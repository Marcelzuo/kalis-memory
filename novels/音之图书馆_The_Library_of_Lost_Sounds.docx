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b/>
          <w:sz w:val="64"/>
        </w:rPr>
        <w:br/>
        <w:br/>
        <w:br/>
        <w:t>The Library of Lost Sounds</w:t>
      </w:r>
    </w:p>
    <w:p>
      <w:pPr>
        <w:spacing w:line="360" w:lineRule="auto" w:after="120"/>
        <w:jc w:val="center"/>
      </w:pPr>
      <w:r>
        <w:rPr>
          <w:color w:val="666666"/>
          <w:sz w:val="48"/>
        </w:rPr>
        <w:br/>
        <w:t>音之图书馆</w:t>
      </w:r>
    </w:p>
    <w:p>
      <w:pPr>
        <w:spacing w:line="360" w:lineRule="auto" w:after="120"/>
        <w:jc w:val="center"/>
      </w:pPr>
      <w:r>
        <w:rPr>
          <w:i/>
          <w:sz w:val="28"/>
        </w:rPr>
        <w:br/>
        <w:br/>
        <w:t>Where Every Word Finds Its Voice</w:t>
      </w:r>
    </w:p>
    <w:p>
      <w:pPr>
        <w:spacing w:line="360" w:lineRule="auto" w:after="120"/>
        <w:jc w:val="center"/>
      </w:pPr>
      <w:r>
        <w:rPr>
          <w:sz w:val="24"/>
        </w:rPr>
        <w:br/>
        <w:br/>
        <w:t>A Novel for Zuo Luoyu &amp; Zuo Luoxi</w:t>
        <w:br/>
        <w:t>By Michael's Team · 2026</w:t>
      </w:r>
    </w:p>
    <w:p>
      <w:r>
        <w:br w:type="page"/>
      </w:r>
    </w:p>
    <w:p>
      <w:r>
        <w:rPr>
          <w:b/>
          <w:sz w:val="36"/>
        </w:rPr>
        <w:t>内容概要（中文）</w:t>
      </w:r>
    </w:p>
    <w:p>
      <w:pPr>
        <w:spacing w:line="360" w:lineRule="auto" w:after="120"/>
      </w:pPr>
      <w:r>
        <w:t>暴风雨之夜，十二岁的姐姐珞妤与十岁的妹妹珞析意外坠入一座失落之音图书馆——这座图书馆位于回声深渊之畔，收藏着世间所有未曾说出、未被听见的话语。</w:t>
      </w:r>
    </w:p>
    <w:p>
      <w:pPr>
        <w:spacing w:line="360" w:lineRule="auto" w:after="120"/>
      </w:pPr>
      <w:r>
        <w:t>图书馆的最后一位守护者塞拉拉，已经独自守候了三百年。她的兄长拉蒙在暴风雨夜出门救人，她因为恐惧说出了一句伤人的谎言——而兄长再也没能回来。这句谎言化为黑红光带，坠入深渊，燃烧了三百年。</w:t>
      </w:r>
    </w:p>
    <w:p>
      <w:pPr>
        <w:spacing w:line="360" w:lineRule="auto" w:after="120"/>
      </w:pPr>
      <w:r>
        <w:t>塞拉拉坦白：五十年来，正是她自己偷走了馆中的书籍，妄图抹去记忆中的痛。小妹妹珞析许下承诺——不是因为塞拉拉值得，而是因为孤独是世间最糟的声音。</w:t>
      </w:r>
    </w:p>
    <w:p>
      <w:pPr>
        <w:spacing w:line="360" w:lineRule="auto" w:after="120"/>
      </w:pPr>
      <w:r>
        <w:t>两姐妹携手坠入回声深渊，找到那条燃烧三百年的最初谎言。珞妤诵读塞拉拉从未寄出的信，珞析用孩童的勇敢说出了那句"我原谅你"。谎言熄灭，书籍归还原主，图书馆归于宁静。</w:t>
      </w:r>
    </w:p>
    <w:p>
      <w:pPr>
        <w:spacing w:line="360" w:lineRule="auto" w:after="120"/>
      </w:pPr>
      <w:r>
        <w:t>三年后的春天，窗台上的银色小铃突然响起——那是图书馆的塞拉拉在想念她们。两姐妹写下回信，承诺终有一天会再访图书馆。</w:t>
      </w:r>
    </w:p>
    <w:p/>
    <w:p>
      <w:r>
        <w:rPr>
          <w:b/>
          <w:sz w:val="36"/>
        </w:rPr>
        <w:t>Synopsis (English)</w:t>
      </w:r>
    </w:p>
    <w:p>
      <w:pPr>
        <w:spacing w:line="360" w:lineRule="auto" w:after="120"/>
      </w:pPr>
      <w:r>
        <w:t>On a stormy night, twelve-year-old Luoyu and her ten-year-old sister Luoxi fall into a strange library beside the Echo Abyss — a place that holds every word the world has ever spoken but no one has ever heard.</w:t>
      </w:r>
    </w:p>
    <w:p>
      <w:pPr>
        <w:spacing w:line="360" w:lineRule="auto" w:after="120"/>
      </w:pPr>
      <w:r>
        <w:t>The last Keeper of the Library is Celara, a woman who has waited three hundred years. Her brother Ramon went out to help a neighbor in a storm much like this one, and she — out of fear — said a lie that became a burning red ribbon and fell forever into the Abyss. For fifty years she has even stolen books from her own Library, trying to erase the pain.</w:t>
      </w:r>
    </w:p>
    <w:p>
      <w:pPr>
        <w:spacing w:line="360" w:lineRule="auto" w:after="120"/>
      </w:pPr>
      <w:r>
        <w:t>When little Luoxi promises to help Celara, it is not because Celara deserves it — but because being alone is the worst sound in the world. The two sisters hold hands and fall together into the Abyss, find the oldest burning lie, and read the letter Celara never sent. Luoyu reads it aloud. Luoxi says the words that have been waiting three hundred years: I forgive you. The lie goes out. The stolen books return home.</w:t>
      </w:r>
    </w:p>
    <w:p>
      <w:pPr>
        <w:spacing w:line="360" w:lineRule="auto" w:after="120"/>
      </w:pPr>
      <w:r>
        <w:t>Three years later, on a soft April afternoon, the small silver bell on Luoxi's desk rings again — because Celara, far to the north, is thinking of them. The sisters write a reply, and promise to arrive at the Window Home again someday.</w:t>
      </w:r>
    </w:p>
    <w:p>
      <w:pPr>
        <w:spacing w:line="360" w:lineRule="auto" w:after="120"/>
      </w:pPr>
      <w:r>
        <w:t>A story about sisters. A story about courage. A story about the heaviest word of all — forgive.</w:t>
      </w:r>
    </w:p>
    <w:p>
      <w:r>
        <w:br w:type="page"/>
      </w:r>
    </w:p>
    <w:p>
      <w:pPr>
        <w:spacing w:line="360" w:lineRule="auto" w:after="120"/>
        <w:jc w:val="center"/>
      </w:pPr>
      <w:r>
        <w:rPr>
          <w:b/>
          <w:sz w:val="40"/>
        </w:rPr>
        <w:t>Contents</w:t>
        <w:br/>
        <w:t>目录</w:t>
      </w:r>
    </w:p>
    <w:p/>
    <w:p>
      <w:r>
        <w:t>Chapter 1: The Storm Night</w:t>
      </w:r>
    </w:p>
    <w:p>
      <w:r>
        <w:t>Chapter 2: The Echo Abyss</w:t>
      </w:r>
    </w:p>
    <w:p>
      <w:r>
        <w:t>Chapter 3: The Library Door</w:t>
      </w:r>
    </w:p>
    <w:p>
      <w:r>
        <w:t>Chapter 4: The Empty Reading Room</w:t>
      </w:r>
    </w:p>
    <w:p>
      <w:r>
        <w:t>Chapter 5: The First Missing Book</w:t>
      </w:r>
    </w:p>
    <w:p>
      <w:r>
        <w:t>Chapter 6: The Voice in the Mist</w:t>
      </w:r>
    </w:p>
    <w:p>
      <w:r>
        <w:t>Chapter 7: The Story of Celara</w:t>
      </w:r>
    </w:p>
    <w:p>
      <w:r>
        <w:t>Chapter 8: The Lie That Burned</w:t>
      </w:r>
    </w:p>
    <w:p>
      <w:r>
        <w:t>Chapter 9: Three Hundred Years</w:t>
      </w:r>
    </w:p>
    <w:p>
      <w:r>
        <w:t>Chapter 10: The Sound Thief Strikes Again</w:t>
      </w:r>
    </w:p>
    <w:p>
      <w:r>
        <w:t>Chapter 11: The Confession</w:t>
      </w:r>
    </w:p>
    <w:p>
      <w:r>
        <w:t>Chapter 12: The Promise</w:t>
      </w:r>
    </w:p>
    <w:p>
      <w:r>
        <w:t>Chapter 13: The Hidden Room</w:t>
      </w:r>
    </w:p>
    <w:p>
      <w:r>
        <w:t>Chapter 14: The Letter</w:t>
      </w:r>
    </w:p>
    <w:p>
      <w:r>
        <w:t>Chapter 15: The Burning Page</w:t>
      </w:r>
    </w:p>
    <w:p>
      <w:r>
        <w:t>Chapter 16: A Journey Into the Abyss</w:t>
      </w:r>
    </w:p>
    <w:p>
      <w:r>
        <w:t>Chapter 17: The Door at the Edge</w:t>
      </w:r>
    </w:p>
    <w:p>
      <w:r>
        <w:t>Chapter 18: The First Fall</w:t>
      </w:r>
    </w:p>
    <w:p>
      <w:r>
        <w:t>Chapter 19: The Burning in the Deep</w:t>
      </w:r>
    </w:p>
    <w:p>
      <w:r>
        <w:t>Chapter 20: The First Answer</w:t>
      </w:r>
    </w:p>
    <w:p>
      <w:r>
        <w:t>Chapter 21: Reading in the Dark</w:t>
      </w:r>
    </w:p>
    <w:p>
      <w:r>
        <w:t>Chapter 22: The Lie That Would Not Die</w:t>
      </w:r>
    </w:p>
    <w:p>
      <w:r>
        <w:t>Chapter 23: The Forgiveness</w:t>
      </w:r>
    </w:p>
    <w:p>
      <w:r>
        <w:t>Chapter 24: The Silent Library</w:t>
      </w:r>
    </w:p>
    <w:p>
      <w:r>
        <w:t>Chapter 25: The Books That Were Returned</w:t>
      </w:r>
    </w:p>
    <w:p>
      <w:r>
        <w:t>Chapter 26: Speaking the Words</w:t>
      </w:r>
    </w:p>
    <w:p>
      <w:r>
        <w:t>Chapter 27: The Last Keeper</w:t>
      </w:r>
    </w:p>
    <w:p>
      <w:r>
        <w:t>Chapter 28: The Window Home</w:t>
      </w:r>
    </w:p>
    <w:p>
      <w:r>
        <w:t>Chapter 29: The Promise at the Window</w:t>
      </w:r>
    </w:p>
    <w:p>
      <w:r>
        <w:t>Chapter 30: The Library of Lost Sounds</w:t>
      </w:r>
    </w:p>
    <w:p>
      <w:r>
        <w:t>Chapter 31: Three Hundred Years Later</w:t>
      </w:r>
    </w:p>
    <w:p>
      <w:r>
        <w:t>Appendix: The Library's Last Lesson</w:t>
      </w:r>
    </w:p>
    <w:p>
      <w:r>
        <w:br w:type="page"/>
      </w:r>
    </w:p>
    <w:p>
      <w:r>
        <w:rPr>
          <w:b/>
          <w:sz w:val="32"/>
        </w:rPr>
        <w:t>Chapter 1: The Storm Night</w:t>
      </w:r>
    </w:p>
    <w:p>
      <w:pPr>
        <w:spacing w:line="360" w:lineRule="auto" w:after="120"/>
        <w:ind w:firstLine="432"/>
      </w:pPr>
      <w:r>
        <w:t>It was a Thursday night, and the storm had been raging for three hours.</w:t>
      </w:r>
    </w:p>
    <w:p>
      <w:pPr>
        <w:spacing w:line="360" w:lineRule="auto" w:after="120"/>
        <w:ind w:firstLine="432"/>
      </w:pPr>
      <w:r>
        <w:t>Luoyu sat at the window of her small bedroom, watching the rain fall in silver sheets. Lightning cracked across the sky. Thunder rolled through the streets like a giant moving a heavy chair. The little clock on her desk said 9 o'clock, but it felt much later. The dark had been sitting on the windowsill since dinner, and now it had crept into every corner of the room.</w:t>
      </w:r>
    </w:p>
    <w:p>
      <w:pPr>
        <w:spacing w:line="360" w:lineRule="auto" w:after="120"/>
        <w:ind w:firstLine="432"/>
      </w:pPr>
      <w:r>
        <w:t>Beside her, ten-year-old Luoxi pressed her hands against the glass and laughed. "Listen to that! The sky is shouting."</w:t>
      </w:r>
    </w:p>
    <w:p>
      <w:pPr>
        <w:spacing w:line="360" w:lineRule="auto" w:after="120"/>
        <w:ind w:firstLine="432"/>
      </w:pPr>
      <w:r>
        <w:t>"Storm clouds don't shout," Luoyu said. "They only sound that way."</w:t>
      </w:r>
    </w:p>
    <w:p>
      <w:pPr>
        <w:spacing w:line="360" w:lineRule="auto" w:after="120"/>
        <w:ind w:firstLine="432"/>
      </w:pPr>
      <w:r>
        <w:t>"Then what is shouting?"</w:t>
      </w:r>
    </w:p>
    <w:p>
      <w:pPr>
        <w:spacing w:line="360" w:lineRule="auto" w:after="120"/>
        <w:ind w:firstLine="432"/>
      </w:pPr>
      <w:r>
        <w:t>Luoyu opened her mouth to answer — and stopped.</w:t>
      </w:r>
    </w:p>
    <w:p>
      <w:pPr>
        <w:spacing w:line="360" w:lineRule="auto" w:after="120"/>
        <w:ind w:firstLine="432"/>
      </w:pPr>
      <w:r>
        <w:t>Because at that exact moment, something flew out of her mouth. A thin ribbon of blue light. It twisted like a wave, then floated toward the window, out into the rain, and disappeared.</w:t>
      </w:r>
    </w:p>
    <w:p>
      <w:pPr>
        <w:spacing w:line="360" w:lineRule="auto" w:after="120"/>
        <w:ind w:firstLine="432"/>
      </w:pPr>
      <w:r>
        <w:t>Luoxi stared. "Did you just... breathe a word?"</w:t>
      </w:r>
    </w:p>
    <w:p>
      <w:pPr>
        <w:spacing w:line="360" w:lineRule="auto" w:after="120"/>
        <w:ind w:firstLine="432"/>
      </w:pPr>
      <w:r>
        <w:t>"It looked like the word listen," Luoyu whispered. Her hand went to her throat. She felt warm. "Did you see that?"</w:t>
      </w:r>
    </w:p>
    <w:p>
      <w:pPr>
        <w:spacing w:line="360" w:lineRule="auto" w:after="120"/>
        <w:ind w:firstLine="432"/>
      </w:pPr>
      <w:r>
        <w:t>Luoxi nodded slowly. Then she shouted, "I am not scared!"</w:t>
      </w:r>
    </w:p>
    <w:p>
      <w:pPr>
        <w:spacing w:line="360" w:lineRule="auto" w:after="120"/>
        <w:ind w:firstLine="432"/>
      </w:pPr>
      <w:r>
        <w:t>A jagged red ribbon burst from her lips. It was sharp-edged, like a torn piece of paper. It hissed once and flew out the window too.</w:t>
      </w:r>
    </w:p>
    <w:p>
      <w:pPr>
        <w:spacing w:line="360" w:lineRule="auto" w:after="120"/>
        <w:ind w:firstLine="432"/>
      </w:pPr>
      <w:r>
        <w:t>The room fell into silence.</w:t>
      </w:r>
    </w:p>
    <w:p>
      <w:pPr>
        <w:spacing w:line="360" w:lineRule="auto" w:after="120"/>
        <w:ind w:firstLine="432"/>
      </w:pPr>
      <w:r>
        <w:t>Outside, the rain kept falling. But now the girls could see other ribbons in the sky — blue, red, gold, green — rising from every house in the neighborhood. Thousands of them. They all drifted in the same direction: north, toward a place Luoyu had never seen on any map.</w:t>
      </w:r>
    </w:p>
    <w:p>
      <w:pPr>
        <w:spacing w:line="360" w:lineRule="auto" w:after="120"/>
        <w:ind w:firstLine="432"/>
      </w:pPr>
      <w:r>
        <w:t>"Where are they going?" Luoxi asked.</w:t>
      </w:r>
    </w:p>
    <w:p>
      <w:pPr>
        <w:spacing w:line="360" w:lineRule="auto" w:after="120"/>
        <w:ind w:firstLine="432"/>
      </w:pPr>
      <w:r>
        <w:t>Luoyu shook her head. But her heart was beating fast. Because in her whole twelve years, she had never seen anything like this.</w:t>
      </w:r>
    </w:p>
    <w:p>
      <w:r>
        <w:rPr>
          <w:b/>
          <w:sz w:val="32"/>
        </w:rPr>
        <w:t>Chapter 2: The Echo Abyss</w:t>
      </w:r>
    </w:p>
    <w:p>
      <w:pPr>
        <w:spacing w:line="360" w:lineRule="auto" w:after="120"/>
        <w:ind w:firstLine="432"/>
      </w:pPr>
      <w:r>
        <w:t>They fell for a long time.</w:t>
      </w:r>
    </w:p>
    <w:p>
      <w:pPr>
        <w:spacing w:line="360" w:lineRule="auto" w:after="120"/>
        <w:ind w:firstLine="432"/>
      </w:pPr>
      <w:r>
        <w:t>There was no wind. There was no up or down. Just darkness, and the soft sound of their own breathing. Luoyu reached for her sister's hand in the black. She found it. Luoxi's fingers were cold, but they squeezed back.</w:t>
      </w:r>
    </w:p>
    <w:p>
      <w:pPr>
        <w:spacing w:line="360" w:lineRule="auto" w:after="120"/>
        <w:ind w:firstLine="432"/>
      </w:pPr>
      <w:r>
        <w:t>"Stay close," Luoyu said. "I have you."</w:t>
      </w:r>
    </w:p>
    <w:p>
      <w:pPr>
        <w:spacing w:line="360" w:lineRule="auto" w:after="120"/>
        <w:ind w:firstLine="432"/>
      </w:pPr>
      <w:r>
        <w:t>Slowly, color began to return to the dark. They saw faint ribbons of light drifting past them — every color, every shape. Words she had spoken that day. Words Luoxi had spoken. Words from strangers, neighbors, from people she had never met.</w:t>
      </w:r>
    </w:p>
    <w:p>
      <w:pPr>
        <w:spacing w:line="360" w:lineRule="auto" w:after="120"/>
        <w:ind w:firstLine="432"/>
      </w:pPr>
      <w:r>
        <w:t>Some ribbons were blue and smooth. Those were kind words — please, thank you, I'm sorry.</w:t>
      </w:r>
    </w:p>
    <w:p>
      <w:pPr>
        <w:spacing w:line="360" w:lineRule="auto" w:after="120"/>
        <w:ind w:firstLine="432"/>
      </w:pPr>
      <w:r>
        <w:t>Some were gold and round. Those were happy words — birthday, surprise, I love you.</w:t>
      </w:r>
    </w:p>
    <w:p>
      <w:pPr>
        <w:spacing w:line="360" w:lineRule="auto" w:after="120"/>
        <w:ind w:firstLine="432"/>
      </w:pPr>
      <w:r>
        <w:t>Some were red and sharp. Those were angry words.</w:t>
      </w:r>
    </w:p>
    <w:p>
      <w:pPr>
        <w:spacing w:line="360" w:lineRule="auto" w:after="120"/>
        <w:ind w:firstLine="432"/>
      </w:pPr>
      <w:r>
        <w:t>And some... some were black. They moved like smoke. They had no edges at all.</w:t>
      </w:r>
    </w:p>
    <w:p>
      <w:pPr>
        <w:spacing w:line="360" w:lineRule="auto" w:after="120"/>
        <w:ind w:firstLine="432"/>
      </w:pPr>
      <w:r>
        <w:t>Luoxi touched one of the black ribbons as it floated by. It burned her finger. She pulled her hand back and cried out.</w:t>
      </w:r>
    </w:p>
    <w:p>
      <w:pPr>
        <w:spacing w:line="360" w:lineRule="auto" w:after="120"/>
        <w:ind w:firstLine="432"/>
      </w:pPr>
      <w:r>
        <w:t>"Don't touch them," Luoyu said quickly. "Those are lies."</w:t>
      </w:r>
    </w:p>
    <w:p>
      <w:pPr>
        <w:spacing w:line="360" w:lineRule="auto" w:after="120"/>
        <w:ind w:firstLine="432"/>
      </w:pPr>
      <w:r>
        <w:t>"Lies have a shape?"</w:t>
      </w:r>
    </w:p>
    <w:p>
      <w:pPr>
        <w:spacing w:line="360" w:lineRule="auto" w:after="120"/>
        <w:ind w:firstLine="432"/>
      </w:pPr>
      <w:r>
        <w:t>"Here, they do."</w:t>
      </w:r>
    </w:p>
    <w:p>
      <w:pPr>
        <w:spacing w:line="360" w:lineRule="auto" w:after="120"/>
        <w:ind w:firstLine="432"/>
      </w:pPr>
      <w:r>
        <w:t>The ribbons fell with them, all sliding toward a deep, glowing place below. The girls could feel it now — a pulling, like a gentle hand on their chests. A sound rose up to meet them. Not one sound, but millions. Whispers, laughs, sobs, songs. All mixed together. All calling from below.</w:t>
      </w:r>
    </w:p>
    <w:p>
      <w:pPr>
        <w:spacing w:line="360" w:lineRule="auto" w:after="120"/>
        <w:ind w:firstLine="432"/>
      </w:pPr>
      <w:r>
        <w:t>"What is that sound?" Luoxi asked.</w:t>
      </w:r>
    </w:p>
    <w:p>
      <w:pPr>
        <w:spacing w:line="360" w:lineRule="auto" w:after="120"/>
        <w:ind w:firstLine="432"/>
      </w:pPr>
      <w:r>
        <w:t>Luoyu listened. "It sounds like... everyone who ever spoke."</w:t>
      </w:r>
    </w:p>
    <w:p>
      <w:pPr>
        <w:spacing w:line="360" w:lineRule="auto" w:after="120"/>
        <w:ind w:firstLine="432"/>
      </w:pPr>
      <w:r>
        <w:t>And then they landed.</w:t>
      </w:r>
    </w:p>
    <w:p>
      <w:pPr>
        <w:spacing w:line="360" w:lineRule="auto" w:after="120"/>
        <w:ind w:firstLine="432"/>
      </w:pPr>
      <w:r>
        <w:t>Not on stone. Not on grass. They landed on something soft and warm — a carpet made of letters.</w:t>
      </w:r>
    </w:p>
    <w:p>
      <w:r>
        <w:rPr>
          <w:b/>
          <w:sz w:val="32"/>
        </w:rPr>
        <w:t>Chapter 3: The Library Door</w:t>
      </w:r>
    </w:p>
    <w:p>
      <w:pPr>
        <w:spacing w:line="360" w:lineRule="auto" w:after="120"/>
        <w:ind w:firstLine="432"/>
      </w:pPr>
      <w:r>
        <w:t>They stood before a door.</w:t>
      </w:r>
    </w:p>
    <w:p>
      <w:pPr>
        <w:spacing w:line="360" w:lineRule="auto" w:after="120"/>
        <w:ind w:firstLine="432"/>
      </w:pPr>
      <w:r>
        <w:t>It was the largest door Luoyu had ever seen. It was made of dark wood, and every inch of it was carved with words — thousands of them, all different, in languages she knew and languages she didn't. The door stood in the middle of a wide stone platform, with no walls around it. Beyond the platform, there was only the deep, glowing pit they had just fallen through. The ribbons of words poured down into it from all sides.</w:t>
      </w:r>
    </w:p>
    <w:p>
      <w:pPr>
        <w:spacing w:line="360" w:lineRule="auto" w:after="120"/>
        <w:ind w:firstLine="432"/>
      </w:pPr>
      <w:r>
        <w:t>Above the door, a sign hung in the air. It was written in English, in letters that seemed to burn softly:</w:t>
      </w:r>
    </w:p>
    <w:p>
      <w:pPr>
        <w:spacing w:line="360" w:lineRule="auto" w:after="120"/>
        <w:ind w:firstLine="432"/>
      </w:pPr>
      <w:r>
        <w:t>THE LIBRARY OF LOST SOUNDS</w:t>
      </w:r>
    </w:p>
    <w:p>
      <w:pPr>
        <w:spacing w:line="360" w:lineRule="auto" w:after="120"/>
        <w:ind w:firstLine="432"/>
      </w:pPr>
      <w:r>
        <w:t>"We're here," Luoxi breathed.</w:t>
      </w:r>
    </w:p>
    <w:p>
      <w:pPr>
        <w:spacing w:line="360" w:lineRule="auto" w:after="120"/>
        <w:ind w:firstLine="432"/>
      </w:pPr>
      <w:r>
        <w:t>Luoyu read the sign twice. Then she read it a third time. Lost sounds. Words that no one had heard. Apologies never spoken. Goodbyes never said. Promises forgotten.</w:t>
      </w:r>
    </w:p>
    <w:p>
      <w:pPr>
        <w:spacing w:line="360" w:lineRule="auto" w:after="120"/>
        <w:ind w:firstLine="432"/>
      </w:pPr>
      <w:r>
        <w:t>"How did we get here?" Luoxi asked.</w:t>
      </w:r>
    </w:p>
    <w:p>
      <w:pPr>
        <w:spacing w:line="360" w:lineRule="auto" w:after="120"/>
        <w:ind w:firstLine="432"/>
      </w:pPr>
      <w:r>
        <w:t>"I don't know." Luoyu's voice was small. "But I don't think we chose."</w:t>
      </w:r>
    </w:p>
    <w:p>
      <w:pPr>
        <w:spacing w:line="360" w:lineRule="auto" w:after="120"/>
        <w:ind w:firstLine="432"/>
      </w:pPr>
      <w:r>
        <w:t>A small wooden plaque hung beside the door. Luoyu stepped closer to read it. The letters were small and old:</w:t>
      </w:r>
    </w:p>
    <w:p>
      <w:pPr>
        <w:spacing w:line="360" w:lineRule="auto" w:after="120"/>
        <w:ind w:firstLine="432"/>
      </w:pPr>
      <w:r>
        <w:t>Only those who have spoken an unheard word may enter. Speak your word aloud.</w:t>
      </w:r>
    </w:p>
    <w:p>
      <w:pPr>
        <w:spacing w:line="360" w:lineRule="auto" w:after="120"/>
        <w:ind w:firstLine="432"/>
      </w:pPr>
      <w:r>
        <w:t>Luoyu thought. What word of hers had never been heard?</w:t>
      </w:r>
    </w:p>
    <w:p>
      <w:pPr>
        <w:spacing w:line="360" w:lineRule="auto" w:after="120"/>
        <w:ind w:firstLine="432"/>
      </w:pPr>
      <w:r>
        <w:t>She remembered the morning, in the kitchen, when her grandmother had burned the bread. She had wanted to say I'm sorry — sorry to the bread, sorry to her grandmother, sorry to herself. But she had said nothing. She had stayed quiet. And now that silent sorry had become a ribbon. A blue one. It had floated out with the storm.</w:t>
      </w:r>
    </w:p>
    <w:p>
      <w:pPr>
        <w:spacing w:line="360" w:lineRule="auto" w:after="120"/>
        <w:ind w:firstLine="432"/>
      </w:pPr>
      <w:r>
        <w:t>"Sorry," Luoyu whispered now, in front of the door. "I am sorry."</w:t>
      </w:r>
    </w:p>
    <w:p>
      <w:pPr>
        <w:spacing w:line="360" w:lineRule="auto" w:after="120"/>
        <w:ind w:firstLine="432"/>
      </w:pPr>
      <w:r>
        <w:t>The blue ribbon appeared at her lips. It did not fly away this time. It curled around the doorknob and unlocked the wood with a soft click.</w:t>
      </w:r>
    </w:p>
    <w:p>
      <w:pPr>
        <w:spacing w:line="360" w:lineRule="auto" w:after="120"/>
        <w:ind w:firstLine="432"/>
      </w:pPr>
      <w:r>
        <w:t>The door swung open.</w:t>
      </w:r>
    </w:p>
    <w:p>
      <w:pPr>
        <w:spacing w:line="360" w:lineRule="auto" w:after="120"/>
        <w:ind w:firstLine="432"/>
      </w:pPr>
      <w:r>
        <w:t>Beyond it was a library — but not any library they had ever seen. The shelves rose so high they disappeared into mist. The books glowed faintly, each one a different color. And in the center of the room stood a long wooden table with two chairs, as if it had been waiting for them.</w:t>
      </w:r>
    </w:p>
    <w:p>
      <w:r>
        <w:rPr>
          <w:b/>
          <w:sz w:val="32"/>
        </w:rPr>
        <w:t>Chapter 4: The Empty Reading Room</w:t>
      </w:r>
    </w:p>
    <w:p>
      <w:pPr>
        <w:spacing w:line="360" w:lineRule="auto" w:after="120"/>
        <w:ind w:firstLine="432"/>
      </w:pPr>
      <w:r>
        <w:t>The sisters walked into the reading room.</w:t>
      </w:r>
    </w:p>
    <w:p>
      <w:pPr>
        <w:spacing w:line="360" w:lineRule="auto" w:after="120"/>
        <w:ind w:firstLine="432"/>
      </w:pPr>
      <w:r>
        <w:t>It was beautiful and frightening at the same time. The shelves were arranged in circles, and each circle held a different kind of book. Blue books were stacked in the first ring — kind words, soft words, loving words. Red books stood in the second ring — angry words, sharp words, broken words. Black books lay in the third ring — lies, half-truths, broken promises.</w:t>
      </w:r>
    </w:p>
    <w:p>
      <w:pPr>
        <w:spacing w:line="360" w:lineRule="auto" w:after="120"/>
        <w:ind w:firstLine="432"/>
      </w:pPr>
      <w:r>
        <w:t>Luoxi reached out a hand toward a red book. Her fingers trembled.</w:t>
      </w:r>
    </w:p>
    <w:p>
      <w:pPr>
        <w:spacing w:line="360" w:lineRule="auto" w:after="120"/>
        <w:ind w:firstLine="432"/>
      </w:pPr>
      <w:r>
        <w:t>"Don't," Luoyu said. "Not yet."</w:t>
      </w:r>
    </w:p>
    <w:p>
      <w:pPr>
        <w:spacing w:line="360" w:lineRule="auto" w:after="120"/>
        <w:ind w:firstLine="432"/>
      </w:pPr>
      <w:r>
        <w:t>"I just want to know what a book of anger feels like," Luoxi said.</w:t>
      </w:r>
    </w:p>
    <w:p>
      <w:pPr>
        <w:spacing w:line="360" w:lineRule="auto" w:after="120"/>
        <w:ind w:firstLine="432"/>
      </w:pPr>
      <w:r>
        <w:t>"Then we read it. We don't touch it with our hands. Anger burns."</w:t>
      </w:r>
    </w:p>
    <w:p>
      <w:pPr>
        <w:spacing w:line="360" w:lineRule="auto" w:after="120"/>
        <w:ind w:firstLine="432"/>
      </w:pPr>
      <w:r>
        <w:t>Luoxi pulled her hand back. She nodded slowly. "You're right. Sorry."</w:t>
      </w:r>
    </w:p>
    <w:p>
      <w:pPr>
        <w:spacing w:line="360" w:lineRule="auto" w:after="120"/>
        <w:ind w:firstLine="432"/>
      </w:pPr>
      <w:r>
        <w:t>"You don't need to be sorry for wanting to know."</w:t>
      </w:r>
    </w:p>
    <w:p>
      <w:pPr>
        <w:spacing w:line="360" w:lineRule="auto" w:after="120"/>
        <w:ind w:firstLine="432"/>
      </w:pPr>
      <w:r>
        <w:t>The two sisters walked around the table. On the table itself lay a single book, open to a middle page. The page was blank, but at the top of it, words began to write themselves, slowly, in ink that smelled like rain:</w:t>
      </w:r>
    </w:p>
    <w:p>
      <w:pPr>
        <w:spacing w:line="360" w:lineRule="auto" w:after="120"/>
        <w:ind w:firstLine="432"/>
      </w:pPr>
      <w:r>
        <w:t>Welcome, daughters of the wind.</w:t>
      </w:r>
    </w:p>
    <w:p>
      <w:pPr>
        <w:spacing w:line="360" w:lineRule="auto" w:after="120"/>
        <w:ind w:firstLine="432"/>
      </w:pPr>
      <w:r>
        <w:t>My name is Celara. I am the last Keeper of Sounds. The Library has stood beside the Echo Abyss for three thousand years. Once, there were twelve Keepers. Now there is only me.</w:t>
      </w:r>
    </w:p>
    <w:p>
      <w:pPr>
        <w:spacing w:line="360" w:lineRule="auto" w:after="120"/>
        <w:ind w:firstLine="432"/>
      </w:pPr>
      <w:r>
        <w:t>If you have been brought here, the Abyss is calling. Be careful. The Abyss is hungry. It is always hungry.</w:t>
      </w:r>
    </w:p>
    <w:p>
      <w:pPr>
        <w:spacing w:line="360" w:lineRule="auto" w:after="120"/>
        <w:ind w:firstLine="432"/>
      </w:pPr>
      <w:r>
        <w:t>— Celara, the 12th Keeper</w:t>
      </w:r>
    </w:p>
    <w:p>
      <w:pPr>
        <w:spacing w:line="360" w:lineRule="auto" w:after="120"/>
        <w:ind w:firstLine="432"/>
      </w:pPr>
      <w:r>
        <w:t>Luoyu read the message twice. Then she looked up at Luoxi. "Someone named Celara is here."</w:t>
      </w:r>
    </w:p>
    <w:p>
      <w:pPr>
        <w:spacing w:line="360" w:lineRule="auto" w:after="120"/>
        <w:ind w:firstLine="432"/>
      </w:pPr>
      <w:r>
        <w:t>"Maybe she's upstairs," Luoxi said.</w:t>
      </w:r>
    </w:p>
    <w:p>
      <w:pPr>
        <w:spacing w:line="360" w:lineRule="auto" w:after="120"/>
        <w:ind w:firstLine="432"/>
      </w:pPr>
      <w:r>
        <w:t>"There are no upstairs," Luoyu said quietly. She looked at the shelves. They seemed to go up forever. "Just shelves. Just books. Just... us."</w:t>
      </w:r>
    </w:p>
    <w:p>
      <w:pPr>
        <w:spacing w:line="360" w:lineRule="auto" w:after="120"/>
        <w:ind w:firstLine="432"/>
      </w:pPr>
      <w:r>
        <w:t>A sound came from somewhere deep in the library. A soft thump. Then another. As if a book had fallen to the floor in a distant aisle.</w:t>
      </w:r>
    </w:p>
    <w:p>
      <w:pPr>
        <w:spacing w:line="360" w:lineRule="auto" w:after="120"/>
        <w:ind w:firstLine="432"/>
      </w:pPr>
      <w:r>
        <w:t>Luoxi held her sister's arm. "Did you hear that?"</w:t>
      </w:r>
    </w:p>
    <w:p>
      <w:pPr>
        <w:spacing w:line="360" w:lineRule="auto" w:after="120"/>
        <w:ind w:firstLine="432"/>
      </w:pPr>
      <w:r>
        <w:t>"Yes," Luoyu said. "Stay close."</w:t>
      </w:r>
    </w:p>
    <w:p>
      <w:r>
        <w:rPr>
          <w:b/>
          <w:sz w:val="32"/>
        </w:rPr>
        <w:t>Chapter 5: The First Missing Book</w:t>
      </w:r>
    </w:p>
    <w:p>
      <w:pPr>
        <w:spacing w:line="360" w:lineRule="auto" w:after="120"/>
        <w:ind w:firstLine="432"/>
      </w:pPr>
      <w:r>
        <w:t>They followed the sound through the aisles.</w:t>
      </w:r>
    </w:p>
    <w:p>
      <w:pPr>
        <w:spacing w:line="360" w:lineRule="auto" w:after="120"/>
        <w:ind w:firstLine="432"/>
      </w:pPr>
      <w:r>
        <w:t>Each aisle had a name carved into a wooden plaque. The first read: AISLE OF APOLOGIES NOT SPOKEN. The second read: AISLE OF GOODBYES NEVER SAID. The third read: AISLE OF PROMISES FORGOTTEN.</w:t>
      </w:r>
    </w:p>
    <w:p>
      <w:pPr>
        <w:spacing w:line="360" w:lineRule="auto" w:after="120"/>
        <w:ind w:firstLine="432"/>
      </w:pPr>
      <w:r>
        <w:t>Luoxi walked with her eyes wide. "Every aisle is a kind of silence."</w:t>
      </w:r>
    </w:p>
    <w:p>
      <w:pPr>
        <w:spacing w:line="360" w:lineRule="auto" w:after="120"/>
        <w:ind w:firstLine="432"/>
      </w:pPr>
      <w:r>
        <w:t>"Yes," Luoyu said. "Every silence has a name here."</w:t>
      </w:r>
    </w:p>
    <w:p>
      <w:pPr>
        <w:spacing w:line="360" w:lineRule="auto" w:after="120"/>
        <w:ind w:firstLine="432"/>
      </w:pPr>
      <w:r>
        <w:t>They turned a corner and found the source of the thump. A single book lay on the floor, open. Its pages were torn. The cover was missing. The book's color — once blue — was fading to gray.</w:t>
      </w:r>
    </w:p>
    <w:p>
      <w:pPr>
        <w:spacing w:line="360" w:lineRule="auto" w:after="120"/>
        <w:ind w:firstLine="432"/>
      </w:pPr>
      <w:r>
        <w:t>Around the book, on the wooden floor, were three small marks. They looked like footprints. But they were not footprints of feet. They were the imprints of words — a red one, a black one, and a gold one. Each mark was still warm.</w:t>
      </w:r>
    </w:p>
    <w:p>
      <w:pPr>
        <w:spacing w:line="360" w:lineRule="auto" w:after="120"/>
        <w:ind w:firstLine="432"/>
      </w:pPr>
      <w:r>
        <w:t>"Someone was here," Luoxi said.</w:t>
      </w:r>
    </w:p>
    <w:p>
      <w:pPr>
        <w:spacing w:line="360" w:lineRule="auto" w:after="120"/>
        <w:ind w:firstLine="432"/>
      </w:pPr>
      <w:r>
        <w:t>"Someone who spoke three different kinds of words," Luoyu said. She knelt beside the book. "An angry word. A lie. A happy word."</w:t>
      </w:r>
    </w:p>
    <w:p>
      <w:pPr>
        <w:spacing w:line="360" w:lineRule="auto" w:after="120"/>
        <w:ind w:firstLine="432"/>
      </w:pPr>
      <w:r>
        <w:t>"Why would anyone come to a library and steal a book?"</w:t>
      </w:r>
    </w:p>
    <w:p>
      <w:pPr>
        <w:spacing w:line="360" w:lineRule="auto" w:after="120"/>
        <w:ind w:firstLine="432"/>
      </w:pPr>
      <w:r>
        <w:t>"To hide something," Luoyu said. She looked at the empty shelf above. A small label was still attached to the wood, written in old ink:</w:t>
      </w:r>
    </w:p>
    <w:p>
      <w:pPr>
        <w:spacing w:line="360" w:lineRule="auto" w:after="120"/>
        <w:ind w:firstLine="432"/>
      </w:pPr>
      <w:r>
        <w:t>For Anna, from her mother, who never said goodbye.</w:t>
      </w:r>
    </w:p>
    <w:p>
      <w:pPr>
        <w:spacing w:line="360" w:lineRule="auto" w:after="120"/>
        <w:ind w:firstLine="432"/>
      </w:pPr>
      <w:r>
        <w:t>Luoyu read the label. Her throat felt tight. She didn't know who Anna was. She didn't know who Anna's mother was. But she knew, suddenly, that somewhere in the real world, a woman had lost a piece of her memory the moment this book had been stolen.</w:t>
      </w:r>
    </w:p>
    <w:p>
      <w:pPr>
        <w:spacing w:line="360" w:lineRule="auto" w:after="120"/>
        <w:ind w:firstLine="432"/>
      </w:pPr>
      <w:r>
        <w:t>"Luoxi," Luoyu said carefully. "I think this is bad. I think someone is taking books. And when a book is taken, someone, somewhere, forgets."</w:t>
      </w:r>
    </w:p>
    <w:p>
      <w:pPr>
        <w:spacing w:line="360" w:lineRule="auto" w:after="120"/>
        <w:ind w:firstLine="432"/>
      </w:pPr>
      <w:r>
        <w:t>Luoxi's eyes went wide. "Then we have to find who."</w:t>
      </w:r>
    </w:p>
    <w:p>
      <w:pPr>
        <w:spacing w:line="360" w:lineRule="auto" w:after="120"/>
        <w:ind w:firstLine="432"/>
      </w:pPr>
      <w:r>
        <w:t>"Yes," Luoyu said. "We have to."</w:t>
      </w:r>
    </w:p>
    <w:p>
      <w:r>
        <w:rPr>
          <w:b/>
          <w:sz w:val="32"/>
        </w:rPr>
        <w:t>Chapter 6: The Voice in the Mist</w:t>
      </w:r>
    </w:p>
    <w:p>
      <w:pPr>
        <w:spacing w:line="360" w:lineRule="auto" w:after="120"/>
        <w:ind w:firstLine="432"/>
      </w:pPr>
      <w:r>
        <w:t>They heard her before they saw her.</w:t>
      </w:r>
    </w:p>
    <w:p>
      <w:pPr>
        <w:spacing w:line="360" w:lineRule="auto" w:after="120"/>
        <w:ind w:firstLine="432"/>
      </w:pPr>
      <w:r>
        <w:t>A voice drifted from the highest shelf — old, soft, tired. It sounded like pages turning in a quiet room. It said, in English, slowly:</w:t>
      </w:r>
    </w:p>
    <w:p>
      <w:pPr>
        <w:spacing w:line="360" w:lineRule="auto" w:after="120"/>
        <w:ind w:firstLine="432"/>
      </w:pPr>
      <w:r>
        <w:t>"So. New readers, after all this time. Come up. The stairs are at the end of Aisle Seven."</w:t>
      </w:r>
    </w:p>
    <w:p>
      <w:pPr>
        <w:spacing w:line="360" w:lineRule="auto" w:after="120"/>
        <w:ind w:firstLine="432"/>
      </w:pPr>
      <w:r>
        <w:t>Luoyu looked at Luoxi. Luoxi looked at Luoyu.</w:t>
      </w:r>
    </w:p>
    <w:p>
      <w:pPr>
        <w:spacing w:line="360" w:lineRule="auto" w:after="120"/>
        <w:ind w:firstLine="432"/>
      </w:pPr>
      <w:r>
        <w:t>"Stairs?" Luoyu whispered. "There are no stairs."</w:t>
      </w:r>
    </w:p>
    <w:p>
      <w:pPr>
        <w:spacing w:line="360" w:lineRule="auto" w:after="120"/>
        <w:ind w:firstLine="432"/>
      </w:pPr>
      <w:r>
        <w:t>"There are now," Luoxi whispered back.</w:t>
      </w:r>
    </w:p>
    <w:p>
      <w:pPr>
        <w:spacing w:line="360" w:lineRule="auto" w:after="120"/>
        <w:ind w:firstLine="432"/>
      </w:pPr>
      <w:r>
        <w:t>And she was right. At the end of Aisle Seven, where before there had been only a wall of books, a narrow spiral staircase now wound upward into the mist. Its steps were made of folded letters. Each step crackled softly as it held their weight.</w:t>
      </w:r>
    </w:p>
    <w:p>
      <w:pPr>
        <w:spacing w:line="360" w:lineRule="auto" w:after="120"/>
        <w:ind w:firstLine="432"/>
      </w:pPr>
      <w:r>
        <w:t>They climbed. Around them, the shelves changed. The blue books gave way to red books. The red books gave way to gold books. The gold books gave way to black books. And the black books gave way, at last, to white books — books with no words on their covers at all.</w:t>
      </w:r>
    </w:p>
    <w:p>
      <w:pPr>
        <w:spacing w:line="360" w:lineRule="auto" w:after="120"/>
        <w:ind w:firstLine="432"/>
      </w:pPr>
      <w:r>
        <w:t>At the top of the stairs was a small round room. In the center of the room sat an old woman. Her hair was the color of moonlight. Her eyes were the color of the deep abyss. Her hands were folded in her lap, and her fingers were stained with ink — black, red, gold, and blue.</w:t>
      </w:r>
    </w:p>
    <w:p>
      <w:pPr>
        <w:spacing w:line="360" w:lineRule="auto" w:after="120"/>
        <w:ind w:firstLine="432"/>
      </w:pPr>
      <w:r>
        <w:t>She looked up when they entered.</w:t>
      </w:r>
    </w:p>
    <w:p>
      <w:pPr>
        <w:spacing w:line="360" w:lineRule="auto" w:after="120"/>
        <w:ind w:firstLine="432"/>
      </w:pPr>
      <w:r>
        <w:t>"I am Celara," she said. "I am the twelfth Keeper of Sounds. You must be the sisters the storm sent."</w:t>
      </w:r>
    </w:p>
    <w:p>
      <w:pPr>
        <w:spacing w:line="360" w:lineRule="auto" w:after="120"/>
        <w:ind w:firstLine="432"/>
      </w:pPr>
      <w:r>
        <w:t>Luoyu bowed her head politely. "I am Luoyu. This is my sister, Luoxi."</w:t>
      </w:r>
    </w:p>
    <w:p>
      <w:pPr>
        <w:spacing w:line="360" w:lineRule="auto" w:after="120"/>
        <w:ind w:firstLine="432"/>
      </w:pPr>
      <w:r>
        <w:t>"I know your words already," Celara said. "I have read them tonight. Your sister shouted an angry word. You whispered a sorry one." She smiled, but the smile did not reach her eyes. "I have been a Keeper for three hundred years. I have seen many readers come to this Library. Few have come so... young."</w:t>
      </w:r>
    </w:p>
    <w:p>
      <w:pPr>
        <w:spacing w:line="360" w:lineRule="auto" w:after="120"/>
        <w:ind w:firstLine="432"/>
      </w:pPr>
      <w:r>
        <w:t>"Where are the other Keepers?" Luoxi asked.</w:t>
      </w:r>
    </w:p>
    <w:p>
      <w:pPr>
        <w:spacing w:line="360" w:lineRule="auto" w:after="120"/>
        <w:ind w:firstLine="432"/>
      </w:pPr>
      <w:r>
        <w:t>Celara was silent for a long moment.</w:t>
      </w:r>
    </w:p>
    <w:p>
      <w:pPr>
        <w:spacing w:line="360" w:lineRule="auto" w:after="120"/>
        <w:ind w:firstLine="432"/>
      </w:pPr>
      <w:r>
        <w:t>Then she said, very softly: "That is a long story. And it is not a happy one."</w:t>
      </w:r>
    </w:p>
    <w:p>
      <w:pPr>
        <w:spacing w:line="360" w:lineRule="auto" w:after="120"/>
        <w:ind w:firstLine="432"/>
      </w:pPr>
      <w:r>
        <w:t>She stood up slowly. She walked to a shelf and took down a single book. Its cover was gold, but the gold was dull, like an old coin.</w:t>
      </w:r>
    </w:p>
    <w:p>
      <w:pPr>
        <w:spacing w:line="360" w:lineRule="auto" w:after="120"/>
        <w:ind w:firstLine="432"/>
      </w:pPr>
      <w:r>
        <w:t>"Sit down, daughters. I will tell you what I can."</w:t>
      </w:r>
    </w:p>
    <w:p>
      <w:pPr>
        <w:spacing w:line="360" w:lineRule="auto" w:after="120"/>
        <w:ind w:firstLine="432"/>
      </w:pPr>
      <w:r>
        <w:t>## Part 2: The Sound Thief</w:t>
      </w:r>
    </w:p>
    <w:p>
      <w:r>
        <w:rPr>
          <w:b/>
          <w:sz w:val="32"/>
        </w:rPr>
        <w:t>Chapter 7: The Story of Celara</w:t>
      </w:r>
    </w:p>
    <w:p>
      <w:pPr>
        <w:spacing w:line="360" w:lineRule="auto" w:after="120"/>
        <w:ind w:firstLine="432"/>
      </w:pPr>
      <w:r>
        <w:t>Celara opened the gold book in her lap.</w:t>
      </w:r>
    </w:p>
    <w:p>
      <w:pPr>
        <w:spacing w:line="360" w:lineRule="auto" w:after="120"/>
        <w:ind w:firstLine="432"/>
      </w:pPr>
      <w:r>
        <w:t>"My name was not always Celara," she began. "Three hundred years ago, in the world above, I was called Seraphina. I lived in a small town beside a river. I had a brother named Ramon."</w:t>
      </w:r>
    </w:p>
    <w:p>
      <w:pPr>
        <w:spacing w:line="360" w:lineRule="auto" w:after="120"/>
        <w:ind w:firstLine="432"/>
      </w:pPr>
      <w:r>
        <w:t>Luoyu leaned forward. She had never heard the name Seraphina before, but it sounded like a name that belonged to an old song.</w:t>
      </w:r>
    </w:p>
    <w:p>
      <w:pPr>
        <w:spacing w:line="360" w:lineRule="auto" w:after="120"/>
        <w:ind w:firstLine="432"/>
      </w:pPr>
      <w:r>
        <w:t>"Ramon was kind," Celara said. "He always said please. He always said thank you. He was the kind of person who noticed when a flower opened in the morning. He was gentle, and he was brave."</w:t>
      </w:r>
    </w:p>
    <w:p>
      <w:pPr>
        <w:spacing w:line="360" w:lineRule="auto" w:after="120"/>
        <w:ind w:firstLine="432"/>
      </w:pPr>
      <w:r>
        <w:t>Luoxi touched the edge of the table. "What happened to him?"</w:t>
      </w:r>
    </w:p>
    <w:p>
      <w:pPr>
        <w:spacing w:line="360" w:lineRule="auto" w:after="120"/>
        <w:ind w:firstLine="432"/>
      </w:pPr>
      <w:r>
        <w:t>Celara closed her eyes.</w:t>
      </w:r>
    </w:p>
    <w:p>
      <w:pPr>
        <w:spacing w:line="360" w:lineRule="auto" w:after="120"/>
        <w:ind w:firstLine="432"/>
      </w:pPr>
      <w:r>
        <w:t>"He was brave," she repeated, "and one night, in a storm much like the one that brought you here, he went out to help a neighbor whose roof had fallen in. He told me he would be back before sunrise. He told me to wait for him at the window. He told me he loved me."</w:t>
      </w:r>
    </w:p>
    <w:p>
      <w:pPr>
        <w:spacing w:line="360" w:lineRule="auto" w:after="120"/>
        <w:ind w:firstLine="432"/>
      </w:pPr>
      <w:r>
        <w:t>Her voice did not break. It stayed calm. But her fingers, on the book's cover, had begun to tremble.</w:t>
      </w:r>
    </w:p>
    <w:p>
      <w:pPr>
        <w:spacing w:line="360" w:lineRule="auto" w:after="120"/>
        <w:ind w:firstLine="432"/>
      </w:pPr>
      <w:r>
        <w:t>"He did not come back."</w:t>
      </w:r>
    </w:p>
    <w:p>
      <w:pPr>
        <w:spacing w:line="360" w:lineRule="auto" w:after="120"/>
        <w:ind w:firstLine="432"/>
      </w:pPr>
      <w:r>
        <w:t>The room was quiet. Outside the round window, ribbons of light drifted past — blue and gold and red.</w:t>
      </w:r>
    </w:p>
    <w:p>
      <w:r>
        <w:rPr>
          <w:b/>
          <w:sz w:val="32"/>
        </w:rPr>
        <w:t>Chapter 8: The Lie That Burned</w:t>
      </w:r>
    </w:p>
    <w:p>
      <w:pPr>
        <w:spacing w:line="360" w:lineRule="auto" w:after="120"/>
        <w:ind w:firstLine="432"/>
      </w:pPr>
      <w:r>
        <w:t>Celara stood up. She walked to the window.</w:t>
      </w:r>
    </w:p>
    <w:p>
      <w:pPr>
        <w:spacing w:line="360" w:lineRule="auto" w:after="120"/>
        <w:ind w:firstLine="432"/>
      </w:pPr>
      <w:r>
        <w:t>The round window showed the Echo Abyss below — a sea of glowing ribbons falling into the dark.</w:t>
      </w:r>
    </w:p>
    <w:p>
      <w:pPr>
        <w:spacing w:line="360" w:lineRule="auto" w:after="120"/>
        <w:ind w:firstLine="432"/>
      </w:pPr>
      <w:r>
        <w:t>"The lie was small," Celara said. "Smaller than a coin. Smaller than a breath. I have told myself, for three hundred years, that it was nothing. But I have known, every day, that it was everything."</w:t>
      </w:r>
    </w:p>
    <w:p>
      <w:pPr>
        <w:spacing w:line="360" w:lineRule="auto" w:after="120"/>
        <w:ind w:firstLine="432"/>
      </w:pPr>
      <w:r>
        <w:t>She turned back to the sisters. Her eyes were dry now. Her hands were still.</w:t>
      </w:r>
    </w:p>
    <w:p>
      <w:pPr>
        <w:spacing w:line="360" w:lineRule="auto" w:after="120"/>
        <w:ind w:firstLine="432"/>
      </w:pPr>
      <w:r>
        <w:t>"And then — I lied. I said, If you go out tonight, I will not wait for you. I will close the window and I will go to bed."</w:t>
      </w:r>
    </w:p>
    <w:p>
      <w:pPr>
        <w:spacing w:line="360" w:lineRule="auto" w:after="120"/>
        <w:ind w:firstLine="432"/>
      </w:pPr>
      <w:r>
        <w:t>The room went cold.</w:t>
      </w:r>
    </w:p>
    <w:p>
      <w:pPr>
        <w:spacing w:line="360" w:lineRule="auto" w:after="120"/>
        <w:ind w:firstLine="432"/>
      </w:pPr>
      <w:r>
        <w:t>"It was a lie," Celara whispered. "I would have waited forever. I would have watched every sunrise from that window until he came home. But I said those words. I said them out loud. And here, in this world, words have weight."</w:t>
      </w:r>
    </w:p>
    <w:p>
      <w:pPr>
        <w:spacing w:line="360" w:lineRule="auto" w:after="120"/>
        <w:ind w:firstLine="432"/>
      </w:pPr>
      <w:r>
        <w:t>She pointed to her chest. "A black ribbon flew out of me that night. Sharp. Cold. Burning. It flew out the window, into the storm, into the Abyss."</w:t>
      </w:r>
    </w:p>
    <w:p>
      <w:pPr>
        <w:spacing w:line="360" w:lineRule="auto" w:after="120"/>
        <w:ind w:firstLine="432"/>
      </w:pPr>
      <w:r>
        <w:t>"And?" Luoyu asked.</w:t>
      </w:r>
    </w:p>
    <w:p>
      <w:r>
        <w:rPr>
          <w:b/>
          <w:sz w:val="32"/>
        </w:rPr>
        <w:t>Chapter 9: Three Hundred Years</w:t>
      </w:r>
    </w:p>
    <w:p>
      <w:pPr>
        <w:spacing w:line="360" w:lineRule="auto" w:after="120"/>
        <w:ind w:firstLine="432"/>
      </w:pPr>
      <w:r>
        <w:t>Luoxi was crying.</w:t>
      </w:r>
    </w:p>
    <w:p>
      <w:pPr>
        <w:spacing w:line="360" w:lineRule="auto" w:after="120"/>
        <w:ind w:firstLine="432"/>
      </w:pPr>
      <w:r>
        <w:t>Not loudly. The tears just ran down her face and into the collar of her shirt. She wiped them with the back of her hand. Her shoulders shook once. Then she wiped them again.</w:t>
      </w:r>
    </w:p>
    <w:p>
      <w:pPr>
        <w:spacing w:line="360" w:lineRule="auto" w:after="120"/>
        <w:ind w:firstLine="432"/>
      </w:pPr>
      <w:r>
        <w:t>"You have been carrying that lie for three hundred years," Luoxi said.</w:t>
      </w:r>
    </w:p>
    <w:p>
      <w:pPr>
        <w:spacing w:line="360" w:lineRule="auto" w:after="120"/>
        <w:ind w:firstLine="432"/>
      </w:pPr>
      <w:r>
        <w:t>"Yes," Celara said.</w:t>
      </w:r>
    </w:p>
    <w:p>
      <w:pPr>
        <w:spacing w:line="360" w:lineRule="auto" w:after="120"/>
        <w:ind w:firstLine="432"/>
      </w:pPr>
      <w:r>
        <w:t>"Why?"</w:t>
      </w:r>
    </w:p>
    <w:p>
      <w:pPr>
        <w:spacing w:line="360" w:lineRule="auto" w:after="120"/>
        <w:ind w:firstLine="432"/>
      </w:pPr>
      <w:r>
        <w:t>"Because the Library does not let a Keeper die," Celara said. "I cannot die, child. I am bound to this place, as the Abyss is bound to the world. I am the last of the twelve Keepers, and I have been here, alone, since the year my brother fell."</w:t>
      </w:r>
    </w:p>
    <w:p>
      <w:pPr>
        <w:spacing w:line="360" w:lineRule="auto" w:after="120"/>
        <w:ind w:firstLine="432"/>
      </w:pPr>
      <w:r>
        <w:t>Luoyu's mind was full of questions. She asked the smallest one first.</w:t>
      </w:r>
    </w:p>
    <w:p>
      <w:pPr>
        <w:spacing w:line="360" w:lineRule="auto" w:after="120"/>
        <w:ind w:firstLine="432"/>
      </w:pPr>
      <w:r>
        <w:t>"Celara," she said, "if the Library is so full of unheard words, why do you need a Keeper? Why do the books not take care of themselves?"</w:t>
      </w:r>
    </w:p>
    <w:p>
      <w:pPr>
        <w:spacing w:line="360" w:lineRule="auto" w:after="120"/>
        <w:ind w:firstLine="432"/>
      </w:pPr>
      <w:r>
        <w:t>Celara looked at her for a long moment. Then she gave a tired smile.</w:t>
      </w:r>
    </w:p>
    <w:p>
      <w:pPr>
        <w:spacing w:line="360" w:lineRule="auto" w:after="120"/>
        <w:ind w:firstLine="432"/>
      </w:pPr>
      <w:r>
        <w:t>"Because some words are too heavy to be left alone," she said. "Words that have caused great pain. Words that have ended lives. Words that were never answered. They wander the Abyss forever, unless someone binds them into a book, names the book, places it on a shelf."</w:t>
      </w:r>
    </w:p>
    <w:p>
      <w:pPr>
        <w:spacing w:line="360" w:lineRule="auto" w:after="120"/>
        <w:ind w:firstLine="432"/>
      </w:pPr>
      <w:r>
        <w:t>She picked up the gold book from her lap.</w:t>
      </w:r>
    </w:p>
    <w:p>
      <w:pPr>
        <w:spacing w:line="360" w:lineRule="auto" w:after="120"/>
        <w:ind w:firstLine="432"/>
      </w:pPr>
      <w:r>
        <w:t>"This is the book I have been writing for three hundred years. The book of my lie. The book of my brother's last morning. The book of every sunrise I watched without him."</w:t>
      </w:r>
    </w:p>
    <w:p>
      <w:pPr>
        <w:spacing w:line="360" w:lineRule="auto" w:after="120"/>
        <w:ind w:firstLine="432"/>
      </w:pPr>
      <w:r>
        <w:t>Luoyu looked at the book. Its cover was dull gold, but in the center, there was a small black mark. A burn. The mark of the lie.</w:t>
      </w:r>
    </w:p>
    <w:p>
      <w:pPr>
        <w:spacing w:line="360" w:lineRule="auto" w:after="120"/>
        <w:ind w:firstLine="432"/>
      </w:pPr>
      <w:r>
        <w:t>Luoxi's hands were tight in her lap. Her ears had turned pink — she was listening so hard her whole body had grown still.</w:t>
      </w:r>
    </w:p>
    <w:p>
      <w:pPr>
        <w:spacing w:line="360" w:lineRule="auto" w:after="120"/>
        <w:ind w:firstLine="432"/>
      </w:pPr>
      <w:r>
        <w:t>"Why don't you destroy it?" Luoxi asked.</w:t>
      </w:r>
    </w:p>
    <w:p>
      <w:pPr>
        <w:spacing w:line="360" w:lineRule="auto" w:after="120"/>
        <w:ind w:firstLine="432"/>
      </w:pPr>
      <w:r>
        <w:t>Celara flinched as if Luoxi had struck her.</w:t>
      </w:r>
    </w:p>
    <w:p>
      <w:pPr>
        <w:spacing w:line="360" w:lineRule="auto" w:after="120"/>
        <w:ind w:firstLine="432"/>
      </w:pPr>
      <w:r>
        <w:t>"Because," Celara said softly, "I have tried. I have tried every day for three hundred years. And every time I open this book, the lie inside burns again. I cannot destroy it. I cannot even read it. The lie will not let me rest."</w:t>
      </w:r>
    </w:p>
    <w:p>
      <w:r>
        <w:rPr>
          <w:b/>
          <w:sz w:val="32"/>
        </w:rPr>
        <w:t>Chapter 10: The Sound Thief Strikes Again</w:t>
      </w:r>
    </w:p>
    <w:p>
      <w:pPr>
        <w:spacing w:line="360" w:lineRule="auto" w:after="120"/>
        <w:ind w:firstLine="432"/>
      </w:pPr>
      <w:r>
        <w:t>A sound split the air.</w:t>
      </w:r>
    </w:p>
    <w:p>
      <w:pPr>
        <w:spacing w:line="360" w:lineRule="auto" w:after="120"/>
        <w:ind w:firstLine="432"/>
      </w:pPr>
      <w:r>
        <w:t>CRASH.</w:t>
      </w:r>
    </w:p>
    <w:p>
      <w:pPr>
        <w:spacing w:line="360" w:lineRule="auto" w:after="120"/>
        <w:ind w:firstLine="432"/>
      </w:pPr>
      <w:r>
        <w:t>It came from below — from somewhere deep in the library. A whole shelf of books had fallen. Luoyu heard the sound of pages scattering. She heard the sound of wood breaking. She heard the sound of someone running.</w:t>
      </w:r>
    </w:p>
    <w:p>
      <w:pPr>
        <w:spacing w:line="360" w:lineRule="auto" w:after="120"/>
        <w:ind w:firstLine="432"/>
      </w:pPr>
      <w:r>
        <w:t>"Stay here," Celara said sharply. She moved toward the spiral stairs.</w:t>
      </w:r>
    </w:p>
    <w:p>
      <w:pPr>
        <w:spacing w:line="360" w:lineRule="auto" w:after="120"/>
        <w:ind w:firstLine="432"/>
      </w:pPr>
      <w:r>
        <w:t>But Luoxi was already on her feet.</w:t>
      </w:r>
    </w:p>
    <w:p>
      <w:pPr>
        <w:spacing w:line="360" w:lineRule="auto" w:after="120"/>
        <w:ind w:firstLine="432"/>
      </w:pPr>
      <w:r>
        <w:t>"I'm going with you," Luoxi said.</w:t>
      </w:r>
    </w:p>
    <w:p>
      <w:pPr>
        <w:spacing w:line="360" w:lineRule="auto" w:after="120"/>
        <w:ind w:firstLine="432"/>
      </w:pPr>
      <w:r>
        <w:t>"No," Celara said.</w:t>
      </w:r>
    </w:p>
    <w:p>
      <w:pPr>
        <w:spacing w:line="360" w:lineRule="auto" w:after="120"/>
        <w:ind w:firstLine="432"/>
      </w:pPr>
      <w:r>
        <w:t>"You need help," Luoxi said.</w:t>
      </w:r>
    </w:p>
    <w:p>
      <w:pPr>
        <w:spacing w:line="360" w:lineRule="auto" w:after="120"/>
        <w:ind w:firstLine="432"/>
      </w:pPr>
      <w:r>
        <w:t>Celara turned and looked at the ten-year-old girl. Luoxi's eyes were bright. Her chin was high. She looked like a small, fierce soldier.</w:t>
      </w:r>
    </w:p>
    <w:p>
      <w:pPr>
        <w:spacing w:line="360" w:lineRule="auto" w:after="120"/>
        <w:ind w:firstLine="432"/>
      </w:pPr>
      <w:r>
        <w:t>"Luoyu," Celara said, "keep your sister here."</w:t>
      </w:r>
    </w:p>
    <w:p>
      <w:pPr>
        <w:spacing w:line="360" w:lineRule="auto" w:after="120"/>
        <w:ind w:firstLine="432"/>
      </w:pPr>
      <w:r>
        <w:t>"I cannot," Luoyu said. "Where Luoxi goes, I go. That is our rule."</w:t>
      </w:r>
    </w:p>
    <w:p>
      <w:pPr>
        <w:spacing w:line="360" w:lineRule="auto" w:after="120"/>
        <w:ind w:firstLine="432"/>
      </w:pPr>
      <w:r>
        <w:t>Celara stared at them both. For a moment, her tired face looked almost... amused.</w:t>
      </w:r>
    </w:p>
    <w:p>
      <w:pPr>
        <w:spacing w:line="360" w:lineRule="auto" w:after="120"/>
        <w:ind w:firstLine="432"/>
      </w:pPr>
      <w:r>
        <w:t>"Then stay close," Celara said. "And do not touch any black book. They will burn you."</w:t>
      </w:r>
    </w:p>
    <w:p>
      <w:pPr>
        <w:spacing w:line="360" w:lineRule="auto" w:after="120"/>
        <w:ind w:firstLine="432"/>
      </w:pPr>
      <w:r>
        <w:t>The three of them ran down the spiral staircase. The folded letters crackled under their feet. They ran past the white books. They ran past the black books. They ran past the gold books. They ran past the red books.</w:t>
      </w:r>
    </w:p>
    <w:p>
      <w:pPr>
        <w:spacing w:line="360" w:lineRule="auto" w:after="120"/>
        <w:ind w:firstLine="432"/>
      </w:pPr>
      <w:r>
        <w:t>In the reading room, on the floor, lay five more books. Their covers had been ripped off. Their pages were torn out. And on the wooden floor, three more sets of footprints glowed faintly — red, black, gold.</w:t>
      </w:r>
    </w:p>
    <w:p>
      <w:pPr>
        <w:spacing w:line="360" w:lineRule="auto" w:after="120"/>
        <w:ind w:firstLine="432"/>
      </w:pPr>
      <w:r>
        <w:t>But this time, there was something else. A single blue footprint. Small. Cold. Trembling.</w:t>
      </w:r>
    </w:p>
    <w:p>
      <w:pPr>
        <w:spacing w:line="360" w:lineRule="auto" w:after="120"/>
        <w:ind w:firstLine="432"/>
      </w:pPr>
      <w:r>
        <w:t>"A blue mark," Luoxi whispered. "That's a kind word. Why would a thief leave a kind word behind?"</w:t>
      </w:r>
    </w:p>
    <w:p>
      <w:pPr>
        <w:spacing w:line="360" w:lineRule="auto" w:after="120"/>
        <w:ind w:firstLine="432"/>
      </w:pPr>
      <w:r>
        <w:t>Celara's face went pale.</w:t>
      </w:r>
    </w:p>
    <w:p>
      <w:pPr>
        <w:spacing w:line="360" w:lineRule="auto" w:after="120"/>
        <w:ind w:firstLine="432"/>
      </w:pPr>
      <w:r>
        <w:t>"Because," Celara said very quietly, "the thief is not one person. The thief is me."</w:t>
      </w:r>
    </w:p>
    <w:p>
      <w:r>
        <w:rPr>
          <w:b/>
          <w:sz w:val="32"/>
        </w:rPr>
        <w:t>Chapter 11: The Confession</w:t>
      </w:r>
    </w:p>
    <w:p>
      <w:pPr>
        <w:spacing w:line="360" w:lineRule="auto" w:after="120"/>
        <w:ind w:firstLine="432"/>
      </w:pPr>
      <w:r>
        <w:t>Celara sank into one of the chairs at the table.</w:t>
      </w:r>
    </w:p>
    <w:p>
      <w:pPr>
        <w:spacing w:line="360" w:lineRule="auto" w:after="120"/>
        <w:ind w:firstLine="432"/>
      </w:pPr>
      <w:r>
        <w:t>Her hands were shaking. She held them out in front of her and looked at them as if she had never seen them before. Her ink-stained fingers trembled.</w:t>
      </w:r>
    </w:p>
    <w:p>
      <w:pPr>
        <w:spacing w:line="360" w:lineRule="auto" w:after="120"/>
        <w:ind w:firstLine="432"/>
      </w:pPr>
      <w:r>
        <w:t>"I have been stealing the books," she said. "But not from the beginning. For the first two hundred and fifty years, I only guarded. I read every book. I repaired every binding. I whispered to the heavy words so they would not wander. I believed, for those long years, that if I was faithful enough, the lie would one day let me read it. I thought patience was the answer." She pressed her ink-stained hands together. "Then, fifty years ago, patience broke. On a night much like this one, I opened the gold book and read the lie aloud. It burned brighter than it had ever burned before. And I understood — I had been waiting on a door that would never open. So I walked to the Aisle of Goodbyes Never Said, and I took the first book. From that night on, I took one at a time. Always at night. Always alone."</w:t>
      </w:r>
    </w:p>
    <w:p>
      <w:pPr>
        <w:spacing w:line="360" w:lineRule="auto" w:after="120"/>
        <w:ind w:firstLine="432"/>
      </w:pPr>
      <w:r>
        <w:t>Luoyu sat across from her. Luoxi stood beside her sister, one hand on Luoyu's shoulder.</w:t>
      </w:r>
    </w:p>
    <w:p>
      <w:pPr>
        <w:spacing w:line="360" w:lineRule="auto" w:after="120"/>
        <w:ind w:firstLine="432"/>
      </w:pPr>
      <w:r>
        <w:t>"Why?" Luoyu asked.</w:t>
      </w:r>
    </w:p>
    <w:p>
      <w:pPr>
        <w:spacing w:line="360" w:lineRule="auto" w:after="120"/>
        <w:ind w:firstLine="432"/>
      </w:pPr>
      <w:r>
        <w:t>Celara was quiet. Then she began to speak, slowly, as if she were reading from a page she had carried for half a century.</w:t>
      </w:r>
    </w:p>
    <w:p>
      <w:pPr>
        <w:spacing w:line="360" w:lineRule="auto" w:after="120"/>
        <w:ind w:firstLine="432"/>
      </w:pPr>
      <w:r>
        <w:t>"Fifty years ago, on a night much like this one, I opened the gold book and read the lie aloud. I read it again. I read it a third time. And each time, the words burned brighter in my chest. I pressed the book shut. I walked to the Aisle of Goodbyes Never Said. My hands were shaking. I chose the thinnest book on the shelf — a small blue one, bound in cloth, with a label that read For Maria, from her father, who never came home from the sea. I thought: if Maria forgets her father's goodbye, then perhaps one less goodbye will live in the world. And if fewer goodbyes live in the world, then perhaps my own goodbye to Ramon will grow lighter."</w:t>
      </w:r>
    </w:p>
    <w:p>
      <w:pPr>
        <w:spacing w:line="360" w:lineRule="auto" w:after="120"/>
        <w:ind w:firstLine="432"/>
      </w:pPr>
      <w:r>
        <w:t>She stopped. Her voice grew small.</w:t>
      </w:r>
    </w:p>
    <w:p>
      <w:pPr>
        <w:spacing w:line="360" w:lineRule="auto" w:after="120"/>
        <w:ind w:firstLine="432"/>
      </w:pPr>
      <w:r>
        <w:t>"That was the lie I told myself, to steal the first one. After that, I did not need a lie. The stealing became its own habit. I stopped counting the books. I stopped reading their labels. I told myself that every book I took brought Ramon one sunrise closer to coming home."</w:t>
      </w:r>
    </w:p>
    <w:p>
      <w:pPr>
        <w:spacing w:line="360" w:lineRule="auto" w:after="120"/>
        <w:ind w:firstLine="432"/>
      </w:pPr>
      <w:r>
        <w:t>"You have been trying to erase yourself," Luoxi said.</w:t>
      </w:r>
    </w:p>
    <w:p>
      <w:pPr>
        <w:spacing w:line="360" w:lineRule="auto" w:after="120"/>
        <w:ind w:firstLine="432"/>
      </w:pPr>
      <w:r>
        <w:t>Celara nodded slowly. "If no one remembers that I lied, then perhaps the lie itself will not have happened. Perhaps Ramon will still be alive in the memories of the world. Perhaps he will still come home at sunrise."</w:t>
      </w:r>
    </w:p>
    <w:p>
      <w:pPr>
        <w:spacing w:line="360" w:lineRule="auto" w:after="120"/>
        <w:ind w:firstLine="432"/>
      </w:pPr>
      <w:r>
        <w:t>The blue footprint on the floor was still glowing. Luoxi walked toward it and knelt. She did not touch it. She only looked.</w:t>
      </w:r>
    </w:p>
    <w:p>
      <w:pPr>
        <w:spacing w:line="360" w:lineRule="auto" w:after="120"/>
        <w:ind w:firstLine="432"/>
      </w:pPr>
      <w:r>
        <w:t>"What is the blue mark?" Luoxi asked.</w:t>
      </w:r>
    </w:p>
    <w:p>
      <w:pPr>
        <w:spacing w:line="360" w:lineRule="auto" w:after="120"/>
        <w:ind w:firstLine="432"/>
      </w:pPr>
      <w:r>
        <w:t>"That," Celara said, "is the kind word I have not yet been able to take. The last kind word I have ever spoken. It is the word forgive. I spoke it, long ago, to my brother in a dream. I have been unable to steal it because... because I do not deserve to keep it."</w:t>
      </w:r>
    </w:p>
    <w:p>
      <w:pPr>
        <w:spacing w:line="360" w:lineRule="auto" w:after="120"/>
        <w:ind w:firstLine="432"/>
      </w:pPr>
      <w:r>
        <w:t>The room was very quiet.</w:t>
      </w:r>
    </w:p>
    <w:p>
      <w:pPr>
        <w:spacing w:line="360" w:lineRule="auto" w:after="120"/>
        <w:ind w:firstLine="432"/>
      </w:pPr>
      <w:r>
        <w:t>"Celara," Luoyu said carefully, "you have stolen dozens of books. Each book took a memory from someone. Real people. People who never said goodbye. People who never sent a letter. People who were waiting for those words."</w:t>
      </w:r>
    </w:p>
    <w:p>
      <w:pPr>
        <w:spacing w:line="360" w:lineRule="auto" w:after="120"/>
        <w:ind w:firstLine="432"/>
      </w:pPr>
      <w:r>
        <w:t>"Yes," Celara said. "I know."</w:t>
      </w:r>
    </w:p>
    <w:p>
      <w:pPr>
        <w:spacing w:line="360" w:lineRule="auto" w:after="120"/>
        <w:ind w:firstLine="432"/>
      </w:pPr>
      <w:r>
        <w:t>"Did you think about them?"</w:t>
      </w:r>
    </w:p>
    <w:p>
      <w:pPr>
        <w:spacing w:line="360" w:lineRule="auto" w:after="120"/>
        <w:ind w:firstLine="432"/>
      </w:pPr>
      <w:r>
        <w:t>Celara closed her eyes. When she spoke again, her voice was very small.</w:t>
      </w:r>
    </w:p>
    <w:p>
      <w:pPr>
        <w:spacing w:line="360" w:lineRule="auto" w:after="120"/>
        <w:ind w:firstLine="432"/>
      </w:pPr>
      <w:r>
        <w:t>"I thought only of myself."</w:t>
      </w:r>
    </w:p>
    <w:p>
      <w:r>
        <w:rPr>
          <w:b/>
          <w:sz w:val="32"/>
        </w:rPr>
        <w:t>Chapter 12: The Promise</w:t>
      </w:r>
    </w:p>
    <w:p>
      <w:pPr>
        <w:spacing w:line="360" w:lineRule="auto" w:after="120"/>
        <w:ind w:firstLine="432"/>
      </w:pPr>
      <w:r>
        <w:t>Luoxi turned to her sister. Her eyes were wet. Her voice was steady.</w:t>
      </w:r>
    </w:p>
    <w:p>
      <w:pPr>
        <w:spacing w:line="360" w:lineRule="auto" w:after="120"/>
        <w:ind w:firstLine="432"/>
      </w:pPr>
      <w:r>
        <w:t>"Luoyu," she said, "I want to make a promise."</w:t>
      </w:r>
    </w:p>
    <w:p>
      <w:pPr>
        <w:spacing w:line="360" w:lineRule="auto" w:after="120"/>
        <w:ind w:firstLine="432"/>
      </w:pPr>
      <w:r>
        <w:t>Luoyu looked at her. Luoxi was only ten. She did not always think before she spoke. But when she made a promise, she kept it. Luoyu knew this about her sister.</w:t>
      </w:r>
    </w:p>
    <w:p>
      <w:pPr>
        <w:spacing w:line="360" w:lineRule="auto" w:after="120"/>
        <w:ind w:firstLine="432"/>
      </w:pPr>
      <w:r>
        <w:t>"What kind of promise?" Luoyu asked.</w:t>
      </w:r>
    </w:p>
    <w:p>
      <w:pPr>
        <w:spacing w:line="360" w:lineRule="auto" w:after="120"/>
        <w:ind w:firstLine="432"/>
      </w:pPr>
      <w:r>
        <w:t>"I promise that we will help Celara," Luoxi said. "Not because she deserves it. Not because she has asked. But because the books must be returned. Because the people above must have their memories back. Because every stolen book is a letter that has not been sent."</w:t>
      </w:r>
    </w:p>
    <w:p>
      <w:pPr>
        <w:spacing w:line="360" w:lineRule="auto" w:after="120"/>
        <w:ind w:firstLine="432"/>
      </w:pPr>
      <w:r>
        <w:t>Celara looked up. Her mouth trembled.</w:t>
      </w:r>
    </w:p>
    <w:p>
      <w:pPr>
        <w:spacing w:line="360" w:lineRule="auto" w:after="120"/>
        <w:ind w:firstLine="432"/>
      </w:pPr>
      <w:r>
        <w:t>"Child," she said, "you cannot promise that. You do not know what the Abyss will do. You do not know if the memories can be put back. You do not know if I can be put back."</w:t>
      </w:r>
    </w:p>
    <w:p>
      <w:pPr>
        <w:spacing w:line="360" w:lineRule="auto" w:after="120"/>
        <w:ind w:firstLine="432"/>
      </w:pPr>
      <w:r>
        <w:t>"I know one thing," Luoxi said. "I know that you have been alone for three hundred years. And I know that being alone is the worst sound in the world. Worse than shouting. Worse than crying. Because no one hears you."</w:t>
      </w:r>
    </w:p>
    <w:p>
      <w:pPr>
        <w:spacing w:line="360" w:lineRule="auto" w:after="120"/>
        <w:ind w:firstLine="432"/>
      </w:pPr>
      <w:r>
        <w:t>Celara stared at the little girl. Then, for the first time since the sisters had met her, the old woman began to cry.</w:t>
      </w:r>
    </w:p>
    <w:p>
      <w:pPr>
        <w:spacing w:line="360" w:lineRule="auto" w:after="120"/>
        <w:ind w:firstLine="432"/>
      </w:pPr>
      <w:r>
        <w:t>Not loudly. The tears just fell down her face, one after another, into the gold book in her lap. The book did not burn. The tears fell on the cover, and where they touched, the gold grew brighter.</w:t>
      </w:r>
    </w:p>
    <w:p>
      <w:pPr>
        <w:spacing w:line="360" w:lineRule="auto" w:after="120"/>
        <w:ind w:firstLine="432"/>
      </w:pPr>
      <w:r>
        <w:t>"There," Luoxi said softly. "You see? The book does not burn when you cry. Only when you lie."</w:t>
      </w:r>
    </w:p>
    <w:p>
      <w:pPr>
        <w:spacing w:line="360" w:lineRule="auto" w:after="120"/>
        <w:ind w:firstLine="432"/>
      </w:pPr>
      <w:r>
        <w:t>Celara looked at the book. She touched it. It was warm, but it did not burn her.</w:t>
      </w:r>
    </w:p>
    <w:p>
      <w:pPr>
        <w:spacing w:line="360" w:lineRule="auto" w:after="120"/>
        <w:ind w:firstLine="432"/>
      </w:pPr>
      <w:r>
        <w:t>"How did you know?" Celara whispered.</w:t>
      </w:r>
    </w:p>
    <w:p>
      <w:pPr>
        <w:spacing w:line="360" w:lineRule="auto" w:after="120"/>
        <w:ind w:firstLine="432"/>
      </w:pPr>
      <w:r>
        <w:t>"Because I am ten," Luoxi said. "And ten-year-olds know how to forgive."</w:t>
      </w:r>
    </w:p>
    <w:p>
      <w:pPr>
        <w:spacing w:line="360" w:lineRule="auto" w:after="120"/>
        <w:ind w:firstLine="432"/>
      </w:pPr>
      <w:r>
        <w:t>## Part 3: The Letter From Long Ago</w:t>
      </w:r>
    </w:p>
    <w:p>
      <w:r>
        <w:rPr>
          <w:b/>
          <w:sz w:val="32"/>
        </w:rPr>
        <w:t>Chapter 13: The Hidden Room</w:t>
      </w:r>
    </w:p>
    <w:p>
      <w:pPr>
        <w:spacing w:line="360" w:lineRule="auto" w:after="120"/>
        <w:ind w:firstLine="432"/>
      </w:pPr>
      <w:r>
        <w:t>Celara wiped her face. She stood up. She walked to a wall of white books.</w:t>
      </w:r>
    </w:p>
    <w:p>
      <w:pPr>
        <w:spacing w:line="360" w:lineRule="auto" w:after="120"/>
        <w:ind w:firstLine="432"/>
      </w:pPr>
      <w:r>
        <w:t>Celara reached behind a shelf and pulled a small iron key from the wood. The key was old. It was rusted. It was the color of dried blood. The sisters had traveled far tonight — farther than any map could show.</w:t>
      </w:r>
    </w:p>
    <w:p>
      <w:pPr>
        <w:spacing w:line="360" w:lineRule="auto" w:after="120"/>
        <w:ind w:firstLine="432"/>
      </w:pPr>
      <w:r>
        <w:t>"Follow me," she said.</w:t>
      </w:r>
    </w:p>
    <w:p>
      <w:pPr>
        <w:spacing w:line="360" w:lineRule="auto" w:after="120"/>
        <w:ind w:firstLine="432"/>
      </w:pPr>
      <w:r>
        <w:t>The three of them walked through the library. They passed aisle after aisle. Finally, at the very back, behind the Aisle of Promises Forgotten, Celara stopped. There was a small wooden door set into the wall. The door had no handle. There was only a keyhole, shaped like the letter F.</w:t>
      </w:r>
    </w:p>
    <w:p>
      <w:pPr>
        <w:spacing w:line="360" w:lineRule="auto" w:after="120"/>
        <w:ind w:firstLine="432"/>
      </w:pPr>
      <w:r>
        <w:t>"Forgive," Luoyu whispered.</w:t>
      </w:r>
    </w:p>
    <w:p>
      <w:pPr>
        <w:spacing w:line="360" w:lineRule="auto" w:after="120"/>
        <w:ind w:firstLine="432"/>
      </w:pPr>
      <w:r>
        <w:t>"Yes," Celara said. She put the key in and turned it. The lock clicked. The door swung open.</w:t>
      </w:r>
    </w:p>
    <w:p>
      <w:pPr>
        <w:spacing w:line="360" w:lineRule="auto" w:after="120"/>
        <w:ind w:firstLine="432"/>
      </w:pPr>
      <w:r>
        <w:t>Beyond the door was a small, round room. There were no shelves. There were no books. There was only a single chair, a single table, and on the table, a single letter.</w:t>
      </w:r>
    </w:p>
    <w:p>
      <w:pPr>
        <w:spacing w:line="360" w:lineRule="auto" w:after="120"/>
        <w:ind w:firstLine="432"/>
      </w:pPr>
      <w:r>
        <w:t>The letter was addressed to no one.</w:t>
      </w:r>
    </w:p>
    <w:p>
      <w:pPr>
        <w:spacing w:line="360" w:lineRule="auto" w:after="120"/>
        <w:ind w:firstLine="432"/>
      </w:pPr>
      <w:r>
        <w:t>"The last letter I ever wrote to my brother," Celara said. "I wrote it the morning he died. I never sent it. It has been waiting here for three hundred years."</w:t>
      </w:r>
    </w:p>
    <w:p>
      <w:pPr>
        <w:spacing w:line="360" w:lineRule="auto" w:after="120"/>
        <w:ind w:firstLine="432"/>
      </w:pPr>
      <w:r>
        <w:t>Luoxi stepped closer. "Can we read it?"</w:t>
      </w:r>
    </w:p>
    <w:p>
      <w:pPr>
        <w:spacing w:line="360" w:lineRule="auto" w:after="120"/>
        <w:ind w:firstLine="432"/>
      </w:pPr>
      <w:r>
        <w:t>"You may," Celara said. "But be ready. Words that have waited this long are heavy."</w:t>
      </w:r>
    </w:p>
    <w:p>
      <w:r>
        <w:rPr>
          <w:b/>
          <w:sz w:val="32"/>
        </w:rPr>
        <w:t>Chapter 14: The Letter</w:t>
      </w:r>
    </w:p>
    <w:p>
      <w:pPr>
        <w:spacing w:line="360" w:lineRule="auto" w:after="120"/>
        <w:ind w:firstLine="432"/>
      </w:pPr>
      <w:r>
        <w:t>Celara picked up the letter with both hands. She did not open it. She handed it to Luoyu.</w:t>
      </w:r>
    </w:p>
    <w:p>
      <w:pPr>
        <w:spacing w:line="360" w:lineRule="auto" w:after="120"/>
        <w:ind w:firstLine="432"/>
      </w:pPr>
      <w:r>
        <w:t>"You read it," Celara said. "I cannot. I have tried a thousand times. Each time, the words burn the page before I can finish."</w:t>
      </w:r>
    </w:p>
    <w:p>
      <w:pPr>
        <w:spacing w:line="360" w:lineRule="auto" w:after="120"/>
        <w:ind w:firstLine="432"/>
      </w:pPr>
      <w:r>
        <w:t>Luoyu took the letter. It felt warm. She unfolded it carefully.</w:t>
      </w:r>
    </w:p>
    <w:p>
      <w:pPr>
        <w:spacing w:line="360" w:lineRule="auto" w:after="120"/>
        <w:ind w:firstLine="432"/>
      </w:pPr>
      <w:r>
        <w:t>The handwriting was old. The ink was brown. But the words were clear:</w:t>
      </w:r>
    </w:p>
    <w:p>
      <w:pPr>
        <w:spacing w:line="360" w:lineRule="auto" w:after="120"/>
        <w:ind w:firstLine="432"/>
      </w:pPr>
      <w:r>
        <w:t>Dearest Ramon,</w:t>
      </w:r>
    </w:p>
    <w:p>
      <w:pPr>
        <w:spacing w:line="360" w:lineRule="auto" w:after="120"/>
        <w:ind w:firstLine="432"/>
      </w:pPr>
      <w:r>
        <w:t>By the time you read this, the storm will have passed. I will have kept the window open all night. I will have watched every sunrise. I will have heard your footsteps on the road before you even reached the door.</w:t>
      </w:r>
    </w:p>
    <w:p>
      <w:pPr>
        <w:spacing w:line="360" w:lineRule="auto" w:after="120"/>
        <w:ind w:firstLine="432"/>
      </w:pPr>
      <w:r>
        <w:t>I lied last night. I did not mean it. I was afraid, and I said the first sharp thing I could think of. Please know that I would have waited forever. Please know that I am writing this letter by the light of a single candle, and that the candle is not for me. It is for you. So that, wherever you are, you may find your way home.</w:t>
      </w:r>
    </w:p>
    <w:p>
      <w:pPr>
        <w:spacing w:line="360" w:lineRule="auto" w:after="120"/>
        <w:ind w:firstLine="432"/>
      </w:pPr>
      <w:r>
        <w:t>I am sorry. I am sorry. I am sorry.</w:t>
      </w:r>
    </w:p>
    <w:p>
      <w:pPr>
        <w:spacing w:line="360" w:lineRule="auto" w:after="120"/>
        <w:ind w:firstLine="432"/>
      </w:pPr>
      <w:r>
        <w:t>If you can hear me, brother, please forgive me. I will carry this sorry with me until the day I see you again.</w:t>
      </w:r>
    </w:p>
    <w:p>
      <w:pPr>
        <w:spacing w:line="360" w:lineRule="auto" w:after="120"/>
        <w:ind w:firstLine="432"/>
      </w:pPr>
      <w:r>
        <w:t>With all my love,</w:t>
      </w:r>
    </w:p>
    <w:p>
      <w:pPr>
        <w:spacing w:line="360" w:lineRule="auto" w:after="120"/>
        <w:ind w:firstLine="432"/>
      </w:pPr>
      <w:r>
        <w:t>Seraphina</w:t>
      </w:r>
    </w:p>
    <w:p>
      <w:pPr>
        <w:spacing w:line="360" w:lineRule="auto" w:after="120"/>
        <w:ind w:firstLine="432"/>
      </w:pPr>
      <w:r>
        <w:t>Luoyu finished reading. Her hands were shaking.</w:t>
      </w:r>
    </w:p>
    <w:p>
      <w:pPr>
        <w:spacing w:line="360" w:lineRule="auto" w:after="120"/>
        <w:ind w:firstLine="432"/>
      </w:pPr>
      <w:r>
        <w:t>She looked up at Celara. The old woman was standing very still. Her eyes were closed. Her lips were moving, but no sound came out. She was reading the letter along with Luoyu, word by word, in her heart.</w:t>
      </w:r>
    </w:p>
    <w:p>
      <w:pPr>
        <w:spacing w:line="360" w:lineRule="auto" w:after="120"/>
        <w:ind w:firstLine="432"/>
      </w:pPr>
      <w:r>
        <w:t>"Celara," Luoyu said. "Your brother never received this."</w:t>
      </w:r>
    </w:p>
    <w:p>
      <w:pPr>
        <w:spacing w:line="360" w:lineRule="auto" w:after="120"/>
        <w:ind w:firstLine="432"/>
      </w:pPr>
      <w:r>
        <w:t>"No," Celara whispered. "He died before the morning."</w:t>
      </w:r>
    </w:p>
    <w:p>
      <w:pPr>
        <w:spacing w:line="360" w:lineRule="auto" w:after="120"/>
        <w:ind w:firstLine="432"/>
      </w:pPr>
      <w:r>
        <w:t>"And no one ever told him you were sorry."</w:t>
      </w:r>
    </w:p>
    <w:p>
      <w:pPr>
        <w:spacing w:line="360" w:lineRule="auto" w:after="120"/>
        <w:ind w:firstLine="432"/>
      </w:pPr>
      <w:r>
        <w:t>"No."</w:t>
      </w:r>
    </w:p>
    <w:p>
      <w:pPr>
        <w:spacing w:line="360" w:lineRule="auto" w:after="120"/>
        <w:ind w:firstLine="432"/>
      </w:pPr>
      <w:r>
        <w:t>Luoxi took her sister's hand. She held it tightly. Her own eyes were wet again.</w:t>
      </w:r>
    </w:p>
    <w:p>
      <w:pPr>
        <w:spacing w:line="360" w:lineRule="auto" w:after="120"/>
        <w:ind w:firstLine="432"/>
      </w:pPr>
      <w:r>
        <w:t>"Then he does not know," Luoxi said. "He has been waiting, all this time, for an apology that never arrived."</w:t>
      </w:r>
    </w:p>
    <w:p>
      <w:r>
        <w:rPr>
          <w:b/>
          <w:sz w:val="32"/>
        </w:rPr>
        <w:t>Chapter 15: The Burning Page</w:t>
      </w:r>
    </w:p>
    <w:p>
      <w:pPr>
        <w:spacing w:line="360" w:lineRule="auto" w:after="120"/>
        <w:ind w:firstLine="432"/>
      </w:pPr>
      <w:r>
        <w:t>Luoyu set the letter down.</w:t>
      </w:r>
    </w:p>
    <w:p>
      <w:pPr>
        <w:spacing w:line="360" w:lineRule="auto" w:after="120"/>
        <w:ind w:firstLine="432"/>
      </w:pPr>
      <w:r>
        <w:t>For a moment, nothing happened.</w:t>
      </w:r>
    </w:p>
    <w:p>
      <w:pPr>
        <w:spacing w:line="360" w:lineRule="auto" w:after="120"/>
        <w:ind w:firstLine="432"/>
      </w:pPr>
      <w:r>
        <w:t>Then the letter began to burn.</w:t>
      </w:r>
    </w:p>
    <w:p>
      <w:pPr>
        <w:spacing w:line="360" w:lineRule="auto" w:after="120"/>
        <w:ind w:firstLine="432"/>
      </w:pPr>
      <w:r>
        <w:t>Not with fire. There were no flames. The paper did not turn black. Instead, the words themselves began to glow. Each letter lit up one by one, from the top of the page to the bottom. The first words to glow were I lied last night. They burned a bright, ugly red.</w:t>
      </w:r>
    </w:p>
    <w:p>
      <w:pPr>
        <w:spacing w:line="360" w:lineRule="auto" w:after="120"/>
        <w:ind w:firstLine="432"/>
      </w:pPr>
      <w:r>
        <w:t>"Don't touch it," Celara said quickly. "It will burn you."</w:t>
      </w:r>
    </w:p>
    <w:p>
      <w:pPr>
        <w:spacing w:line="360" w:lineRule="auto" w:after="120"/>
        <w:ind w:firstLine="432"/>
      </w:pPr>
      <w:r>
        <w:t>Luoyu pulled her hands back. She watched as the words continued to glow. I did not mean it burned a softer red. I was afraid burned a pale red, almost pink. I am sorry burned blue. Forgive me burned the deepest blue Luoyu had ever seen.</w:t>
      </w:r>
    </w:p>
    <w:p>
      <w:pPr>
        <w:spacing w:line="360" w:lineRule="auto" w:after="120"/>
        <w:ind w:firstLine="432"/>
      </w:pPr>
      <w:r>
        <w:t>"Why are the words different colors?" Luoxi asked.</w:t>
      </w:r>
    </w:p>
    <w:p>
      <w:pPr>
        <w:spacing w:line="360" w:lineRule="auto" w:after="120"/>
        <w:ind w:firstLine="432"/>
      </w:pPr>
      <w:r>
        <w:t>"Because each word carries its own weight," Celara said. "The lie is red. The fear is pale. The sorry is blue. But the forgive..." She paused. "The forgive is the deepest blue, because forgive is the heaviest word of all."</w:t>
      </w:r>
    </w:p>
    <w:p>
      <w:pPr>
        <w:spacing w:line="360" w:lineRule="auto" w:after="120"/>
        <w:ind w:firstLine="432"/>
      </w:pPr>
      <w:r>
        <w:t>The letter finished glowing. The words faded, one by one, until the page was blank again. Only the shape of the words remained, like footprints in snow.</w:t>
      </w:r>
    </w:p>
    <w:p>
      <w:pPr>
        <w:spacing w:line="360" w:lineRule="auto" w:after="120"/>
        <w:ind w:firstLine="432"/>
      </w:pPr>
      <w:r>
        <w:t>"I have seen this a thousand times," Celara said quietly. "Every time I try to read the letter, the words burn. They will not let me hear them."</w:t>
      </w:r>
    </w:p>
    <w:p>
      <w:pPr>
        <w:spacing w:line="360" w:lineRule="auto" w:after="120"/>
        <w:ind w:firstLine="432"/>
      </w:pPr>
      <w:r>
        <w:t>"But they don't burn us," Luoxi said. "They only burned you because the words were yours."</w:t>
      </w:r>
    </w:p>
    <w:p>
      <w:pPr>
        <w:spacing w:line="360" w:lineRule="auto" w:after="120"/>
        <w:ind w:firstLine="432"/>
      </w:pPr>
      <w:r>
        <w:t>Celara looked at the little girl. Then she looked at the page. Then she looked at her own ink-stained hands.</w:t>
      </w:r>
    </w:p>
    <w:p>
      <w:pPr>
        <w:spacing w:line="360" w:lineRule="auto" w:after="120"/>
        <w:ind w:firstLine="432"/>
      </w:pPr>
      <w:r>
        <w:t>"Yes," she said slowly. "You are right. The words burned me because they were mine. The lie was mine. The fear was mine. The sorry was mine. The forgive was meant for someone else."</w:t>
      </w:r>
    </w:p>
    <w:p>
      <w:pPr>
        <w:spacing w:line="360" w:lineRule="auto" w:after="120"/>
        <w:ind w:firstLine="432"/>
      </w:pPr>
      <w:r>
        <w:t>She paused.</w:t>
      </w:r>
    </w:p>
    <w:p>
      <w:pPr>
        <w:spacing w:line="360" w:lineRule="auto" w:after="120"/>
        <w:ind w:firstLine="432"/>
      </w:pPr>
      <w:r>
        <w:t>"Perhaps," she whispered, "that is why I could never read it. I was trying to read it as if it belonged to me. But the forgive at the end — the forgive was his to give. Not mine."</w:t>
      </w:r>
    </w:p>
    <w:p>
      <w:r>
        <w:rPr>
          <w:b/>
          <w:sz w:val="32"/>
        </w:rPr>
        <w:t>Chapter 16: A Journey Into the Abyss</w:t>
      </w:r>
    </w:p>
    <w:p>
      <w:pPr>
        <w:spacing w:line="360" w:lineRule="auto" w:after="120"/>
        <w:ind w:firstLine="432"/>
      </w:pPr>
      <w:r>
        <w:t>"There is only one place left to go," Celara said.</w:t>
      </w:r>
    </w:p>
    <w:p>
      <w:pPr>
        <w:spacing w:line="360" w:lineRule="auto" w:after="120"/>
        <w:ind w:firstLine="432"/>
      </w:pPr>
      <w:r>
        <w:t>She walked to the window. Outside, the Echo Abyss stretched below them — a deep, glowing pit of falling ribbons. The journey ahead was not one any traveler had ever taken and returned from. The ribbons poured in from every direction, from cities and villages, from kitchens and classrooms. Every word ever spoken, every word never spoken, every word forgotten.</w:t>
      </w:r>
    </w:p>
    <w:p>
      <w:pPr>
        <w:spacing w:line="360" w:lineRule="auto" w:after="120"/>
        <w:ind w:firstLine="432"/>
      </w:pPr>
      <w:r>
        <w:t>"Where?" Luoyu asked.</w:t>
      </w:r>
    </w:p>
    <w:p>
      <w:pPr>
        <w:spacing w:line="360" w:lineRule="auto" w:after="120"/>
        <w:ind w:firstLine="432"/>
      </w:pPr>
      <w:r>
        <w:t>"Into the Abyss," Celara said. "The lie lives there. The original lie — the one that left my mouth the night Ramon died — it has been falling for three hundred years. It will burn until someone answers it."</w:t>
      </w:r>
    </w:p>
    <w:p>
      <w:r>
        <w:rPr>
          <w:b/>
          <w:sz w:val="32"/>
        </w:rPr>
        <w:t>Chapter 17: The Door at the Edge</w:t>
      </w:r>
    </w:p>
    <w:p>
      <w:pPr>
        <w:spacing w:line="360" w:lineRule="auto" w:after="120"/>
        <w:ind w:firstLine="432"/>
      </w:pPr>
      <w:r>
        <w:t>Celara led them down another staircase. This one was longer. The steps were not made of folded letters. They were made of sound itself — soft, blue, and humming.</w:t>
      </w:r>
    </w:p>
    <w:p>
      <w:pPr>
        <w:spacing w:line="360" w:lineRule="auto" w:after="120"/>
        <w:ind w:firstLine="432"/>
      </w:pPr>
      <w:r>
        <w:t>The deeper they went, the colder the air became. Luoxi shivered, but she did not complain.</w:t>
      </w:r>
    </w:p>
    <w:p>
      <w:pPr>
        <w:spacing w:line="360" w:lineRule="auto" w:after="120"/>
        <w:ind w:firstLine="432"/>
      </w:pPr>
      <w:r>
        <w:t>"Stay close," Luoyu said.</w:t>
      </w:r>
    </w:p>
    <w:p>
      <w:pPr>
        <w:spacing w:line="360" w:lineRule="auto" w:after="120"/>
        <w:ind w:firstLine="432"/>
      </w:pPr>
      <w:r>
        <w:t>"I'm close," Luoxi said. Her teeth chattered once.</w:t>
      </w:r>
    </w:p>
    <w:p>
      <w:pPr>
        <w:spacing w:line="360" w:lineRule="auto" w:after="120"/>
        <w:ind w:firstLine="432"/>
      </w:pPr>
      <w:r>
        <w:t>At the bottom of the staircase was a door. It was made of pure black glass. Through it, Luoyu could see the Abyss — a vast, swirling sea of ribbons, falling forever.</w:t>
      </w:r>
    </w:p>
    <w:p>
      <w:pPr>
        <w:spacing w:line="360" w:lineRule="auto" w:after="120"/>
        <w:ind w:firstLine="432"/>
      </w:pPr>
      <w:r>
        <w:t>"This is the Door of Answers," Celara said. "Once you step through, you will fall into the Abyss. The fall will not hurt you. But you must keep holding hands. If you let go, the ribbons will pull you apart. You will become a single word, and you will fall alone, forever."</w:t>
      </w:r>
    </w:p>
    <w:p>
      <w:pPr>
        <w:spacing w:line="360" w:lineRule="auto" w:after="120"/>
        <w:ind w:firstLine="432"/>
      </w:pPr>
      <w:r>
        <w:t>Luoyu looked at her sister. Luoxi looked back.</w:t>
      </w:r>
    </w:p>
    <w:p>
      <w:pPr>
        <w:spacing w:line="360" w:lineRule="auto" w:after="120"/>
        <w:ind w:firstLine="432"/>
      </w:pPr>
      <w:r>
        <w:t>"We will hold hands," Luoyu said.</w:t>
      </w:r>
    </w:p>
    <w:p>
      <w:pPr>
        <w:spacing w:line="360" w:lineRule="auto" w:after="120"/>
        <w:ind w:firstLine="432"/>
      </w:pPr>
      <w:r>
        <w:t>"And we will not let go," Luoxi said.</w:t>
      </w:r>
    </w:p>
    <w:p>
      <w:pPr>
        <w:spacing w:line="360" w:lineRule="auto" w:after="120"/>
        <w:ind w:firstLine="432"/>
      </w:pPr>
      <w:r>
        <w:t>Celara knelt before them. She was very old. Her knees cracked on the stone floor. She looked up at them with eyes that had seen three hundred winters.</w:t>
      </w:r>
    </w:p>
    <w:p>
      <w:pPr>
        <w:spacing w:line="360" w:lineRule="auto" w:after="120"/>
        <w:ind w:firstLine="432"/>
      </w:pPr>
      <w:r>
        <w:t>"I cannot go with you," she said. "The Abyss will not let me pass. The Abyss knows my voice. It will hear me and run."</w:t>
      </w:r>
    </w:p>
    <w:p>
      <w:pPr>
        <w:spacing w:line="360" w:lineRule="auto" w:after="120"/>
        <w:ind w:firstLine="432"/>
      </w:pPr>
      <w:r>
        <w:t>"Then we go alone," Luoyu said.</w:t>
      </w:r>
    </w:p>
    <w:p>
      <w:pPr>
        <w:spacing w:line="360" w:lineRule="auto" w:after="120"/>
        <w:ind w:firstLine="432"/>
      </w:pPr>
      <w:r>
        <w:t>"Yes," Celara said. "But take this." She pressed something into Luoyu's hand. It was a small, smooth stone. On the stone was carved a single word: HOPE.</w:t>
      </w:r>
    </w:p>
    <w:p>
      <w:pPr>
        <w:spacing w:line="360" w:lineRule="auto" w:after="120"/>
        <w:ind w:firstLine="432"/>
      </w:pPr>
      <w:r>
        <w:t>"Hold it," Celara said. "When the Abyss grows loud, hold it, and remember: you have a home. You have each other. You have a road to walk back on."</w:t>
      </w:r>
    </w:p>
    <w:p>
      <w:pPr>
        <w:spacing w:line="360" w:lineRule="auto" w:after="120"/>
        <w:ind w:firstLine="432"/>
      </w:pPr>
      <w:r>
        <w:t>Luoyu closed her fingers around the stone. It was warm.</w:t>
      </w:r>
    </w:p>
    <w:p>
      <w:r>
        <w:rPr>
          <w:b/>
          <w:sz w:val="32"/>
        </w:rPr>
        <w:t>Chapter 18: The First Fall</w:t>
      </w:r>
    </w:p>
    <w:p>
      <w:pPr>
        <w:spacing w:line="360" w:lineRule="auto" w:after="120"/>
        <w:ind w:firstLine="432"/>
      </w:pPr>
      <w:r>
        <w:t>They stepped through the door.</w:t>
      </w:r>
    </w:p>
    <w:p>
      <w:pPr>
        <w:spacing w:line="360" w:lineRule="auto" w:after="120"/>
        <w:ind w:firstLine="432"/>
      </w:pPr>
      <w:r>
        <w:t>The fall had no up and no down. Only ribbons sliding past — blue, red, gold, black. Luoyu held Luoxi's left hand; Luoxi held the HOPE stone in her right. Where its gold light touched the dark ribbons, the ribbons grew quiet and made a small path for the girls.</w:t>
      </w:r>
    </w:p>
    <w:p>
      <w:pPr>
        <w:spacing w:line="360" w:lineRule="auto" w:after="120"/>
        <w:ind w:firstLine="432"/>
      </w:pPr>
      <w:r>
        <w:t>They fell for a long time. Sometimes they heard voices in the ribbons — apologies too late, goodbyes never sent, I forgive you to the already gone.</w:t>
      </w:r>
    </w:p>
    <w:p>
      <w:pPr>
        <w:spacing w:line="360" w:lineRule="auto" w:after="120"/>
        <w:ind w:firstLine="432"/>
      </w:pPr>
      <w:r>
        <w:t>Luoxi touched a blue ribbon. It did not burn. It was cool, like glass.</w:t>
      </w:r>
    </w:p>
    <w:p>
      <w:pPr>
        <w:spacing w:line="360" w:lineRule="auto" w:after="120"/>
        <w:ind w:firstLine="432"/>
      </w:pPr>
      <w:r>
        <w:t>"This one is a sorry," Luoxi said. "Someone said it, and no one heard."</w:t>
      </w:r>
    </w:p>
    <w:p>
      <w:pPr>
        <w:spacing w:line="360" w:lineRule="auto" w:after="120"/>
        <w:ind w:firstLine="432"/>
      </w:pPr>
      <w:r>
        <w:t>"Keep moving," Luoyu said. "We're looking for the oldest black one — the one that is still burning."</w:t>
      </w:r>
    </w:p>
    <w:p>
      <w:pPr>
        <w:spacing w:line="360" w:lineRule="auto" w:after="120"/>
        <w:ind w:firstLine="432"/>
      </w:pPr>
      <w:r>
        <w:t>## Part 4: The Word That Burned</w:t>
      </w:r>
    </w:p>
    <w:p>
      <w:r>
        <w:rPr>
          <w:b/>
          <w:sz w:val="32"/>
        </w:rPr>
        <w:t>Chapter 19: The Burning in the Deep</w:t>
      </w:r>
    </w:p>
    <w:p>
      <w:pPr>
        <w:spacing w:line="360" w:lineRule="auto" w:after="120"/>
        <w:ind w:firstLine="432"/>
      </w:pPr>
      <w:r>
        <w:t>They had been falling for what felt like a year. Their arms ached. They did not let go.</w:t>
      </w:r>
    </w:p>
    <w:p>
      <w:pPr>
        <w:spacing w:line="360" w:lineRule="auto" w:after="120"/>
        <w:ind w:firstLine="432"/>
      </w:pPr>
      <w:r>
        <w:t>Then Luoyu saw it.</w:t>
      </w:r>
    </w:p>
    <w:p>
      <w:pPr>
        <w:spacing w:line="360" w:lineRule="auto" w:after="120"/>
        <w:ind w:firstLine="432"/>
      </w:pPr>
      <w:r>
        <w:t>Far below them, a single ribbon hung in the dark, perfectly still, burning. It burned a deep, ugly red — the red of dried blood. Even the other ribbons kept their distance.</w:t>
      </w:r>
    </w:p>
    <w:p>
      <w:pPr>
        <w:spacing w:line="360" w:lineRule="auto" w:after="120"/>
        <w:ind w:firstLine="432"/>
      </w:pPr>
      <w:r>
        <w:t>"That's it," Luoyu breathed.</w:t>
      </w:r>
    </w:p>
    <w:p>
      <w:pPr>
        <w:spacing w:line="360" w:lineRule="auto" w:after="120"/>
        <w:ind w:firstLine="432"/>
      </w:pPr>
      <w:r>
        <w:t>"Yes," Luoxi said. Her voice was small. "It's so angry."</w:t>
      </w:r>
    </w:p>
    <w:p>
      <w:pPr>
        <w:spacing w:line="360" w:lineRule="auto" w:after="120"/>
        <w:ind w:firstLine="432"/>
      </w:pPr>
      <w:r>
        <w:t>They drifted closer. The heat grew. Luoxi could feel it on her face. Her skin prickled. Her eyes watered. But she did not turn away.</w:t>
      </w:r>
    </w:p>
    <w:p>
      <w:pPr>
        <w:spacing w:line="360" w:lineRule="auto" w:after="120"/>
        <w:ind w:firstLine="432"/>
      </w:pPr>
      <w:r>
        <w:t>As they came near, Luoyu could read the words written on the burning ribbon. They were very small, but they were clear:</w:t>
      </w:r>
    </w:p>
    <w:p>
      <w:pPr>
        <w:spacing w:line="360" w:lineRule="auto" w:after="120"/>
        <w:ind w:firstLine="432"/>
      </w:pPr>
      <w:r>
        <w:t>If you go out tonight, I will not wait for you.</w:t>
      </w:r>
    </w:p>
    <w:p>
      <w:pPr>
        <w:spacing w:line="360" w:lineRule="auto" w:after="120"/>
        <w:ind w:firstLine="432"/>
      </w:pPr>
      <w:r>
        <w:t>The lie. The first lie. The one Seraphina had spoken three hundred years ago. The one that had killed her brother.</w:t>
      </w:r>
    </w:p>
    <w:p>
      <w:pPr>
        <w:spacing w:line="360" w:lineRule="auto" w:after="120"/>
        <w:ind w:firstLine="432"/>
      </w:pPr>
      <w:r>
        <w:t>Luoyu felt tears on her cheeks.</w:t>
      </w:r>
    </w:p>
    <w:p>
      <w:pPr>
        <w:spacing w:line="360" w:lineRule="auto" w:after="120"/>
        <w:ind w:firstLine="432"/>
      </w:pPr>
      <w:r>
        <w:t>"She was so afraid," Luoyu whispered. "She said the worst thing she could think of, because she was afraid."</w:t>
      </w:r>
    </w:p>
    <w:p>
      <w:pPr>
        <w:spacing w:line="360" w:lineRule="auto" w:after="120"/>
        <w:ind w:firstLine="432"/>
      </w:pPr>
      <w:r>
        <w:t>"We have to answer it," Luoxi said.</w:t>
      </w:r>
    </w:p>
    <w:p>
      <w:pPr>
        <w:spacing w:line="360" w:lineRule="auto" w:after="120"/>
        <w:ind w:firstLine="432"/>
      </w:pPr>
      <w:r>
        <w:t>"I know."</w:t>
      </w:r>
    </w:p>
    <w:p>
      <w:pPr>
        <w:spacing w:line="360" w:lineRule="auto" w:after="120"/>
        <w:ind w:firstLine="432"/>
      </w:pPr>
      <w:r>
        <w:t>"How?"</w:t>
      </w:r>
    </w:p>
    <w:p>
      <w:pPr>
        <w:spacing w:line="360" w:lineRule="auto" w:after="120"/>
        <w:ind w:firstLine="432"/>
      </w:pPr>
      <w:r>
        <w:t>Luoyu was quiet for a moment. Then she looked at the HOPE stone in her sister's hand.</w:t>
      </w:r>
    </w:p>
    <w:p>
      <w:pPr>
        <w:spacing w:line="360" w:lineRule="auto" w:after="120"/>
        <w:ind w:firstLine="432"/>
      </w:pPr>
      <w:r>
        <w:t>"I think," Luoyu said, "we have to say the truth. The truth she could not say. The truth that has been waiting for three hundred years."</w:t>
      </w:r>
    </w:p>
    <w:p>
      <w:r>
        <w:rPr>
          <w:b/>
          <w:sz w:val="32"/>
        </w:rPr>
        <w:t>Chapter 20: The First Answer</w:t>
      </w:r>
    </w:p>
    <w:p>
      <w:pPr>
        <w:spacing w:line="360" w:lineRule="auto" w:after="120"/>
        <w:ind w:firstLine="432"/>
      </w:pPr>
      <w:r>
        <w:t>Luoyu took a deep breath.</w:t>
      </w:r>
    </w:p>
    <w:p>
      <w:pPr>
        <w:spacing w:line="360" w:lineRule="auto" w:after="120"/>
        <w:ind w:firstLine="432"/>
      </w:pPr>
      <w:r>
        <w:t>She held her sister's hand tighter. She looked at the burning ribbon. She read the words one more time:</w:t>
      </w:r>
    </w:p>
    <w:p>
      <w:pPr>
        <w:spacing w:line="360" w:lineRule="auto" w:after="120"/>
        <w:ind w:firstLine="432"/>
      </w:pPr>
      <w:r>
        <w:t>If you go out tonight, I will not wait for you.</w:t>
      </w:r>
    </w:p>
    <w:p>
      <w:pPr>
        <w:spacing w:line="360" w:lineRule="auto" w:after="120"/>
        <w:ind w:firstLine="432"/>
      </w:pPr>
      <w:r>
        <w:t>And she answered.</w:t>
      </w:r>
    </w:p>
    <w:p>
      <w:pPr>
        <w:spacing w:line="360" w:lineRule="auto" w:after="120"/>
        <w:ind w:firstLine="432"/>
      </w:pPr>
      <w:r>
        <w:t>"I will wait," Luoyu said. "I will wait for you. No matter how long the storm. No matter how dark the night. I will wait."</w:t>
      </w:r>
    </w:p>
    <w:p>
      <w:pPr>
        <w:spacing w:line="360" w:lineRule="auto" w:after="120"/>
        <w:ind w:firstLine="432"/>
      </w:pPr>
      <w:r>
        <w:t>The ribbon did not change.</w:t>
      </w:r>
    </w:p>
    <w:p>
      <w:pPr>
        <w:spacing w:line="360" w:lineRule="auto" w:after="120"/>
        <w:ind w:firstLine="432"/>
      </w:pPr>
      <w:r>
        <w:t>The lie was still burning. The lie was still red. The lie was still hot.</w:t>
      </w:r>
    </w:p>
    <w:p>
      <w:pPr>
        <w:spacing w:line="360" w:lineRule="auto" w:after="120"/>
        <w:ind w:firstLine="432"/>
      </w:pPr>
      <w:r>
        <w:t>Luoxi looked at her sister. Luoyu looked back.</w:t>
      </w:r>
    </w:p>
    <w:p>
      <w:pPr>
        <w:spacing w:line="360" w:lineRule="auto" w:after="120"/>
        <w:ind w:firstLine="432"/>
      </w:pPr>
      <w:r>
        <w:t>"It didn't work," Luoxi said.</w:t>
      </w:r>
    </w:p>
    <w:p>
      <w:pPr>
        <w:spacing w:line="360" w:lineRule="auto" w:after="120"/>
        <w:ind w:firstLine="432"/>
      </w:pPr>
      <w:r>
        <w:t>"No," Luoyu said. "It didn't. Because the truth needs to come from her. From someone who knew her. From someone who loved her."</w:t>
      </w:r>
    </w:p>
    <w:p>
      <w:pPr>
        <w:spacing w:line="360" w:lineRule="auto" w:after="120"/>
        <w:ind w:firstLine="432"/>
      </w:pPr>
      <w:r>
        <w:t>"But no one is here," Luoxi said. "She died three hundred years ago. Her brother died three hundred years ago."</w:t>
      </w:r>
    </w:p>
    <w:p>
      <w:pPr>
        <w:spacing w:line="360" w:lineRule="auto" w:after="120"/>
        <w:ind w:firstLine="432"/>
      </w:pPr>
      <w:r>
        <w:t>Luoyu was quiet. She held the HOPE stone in her own hand now. It was warm. It was pulsing, like a small heart.</w:t>
      </w:r>
    </w:p>
    <w:p>
      <w:pPr>
        <w:spacing w:line="360" w:lineRule="auto" w:after="120"/>
        <w:ind w:firstLine="432"/>
      </w:pPr>
      <w:r>
        <w:t>Then Luoyu had an idea.</w:t>
      </w:r>
    </w:p>
    <w:p>
      <w:pPr>
        <w:spacing w:line="360" w:lineRule="auto" w:after="120"/>
        <w:ind w:firstLine="432"/>
      </w:pPr>
      <w:r>
        <w:t>"Luoxi," she said. "Read me the letter again. The letter Seraphina wrote. Read it to me, here, in the Abyss, where the lie is. Maybe the Abyss will hear the truth that was written, even if the truth was never sent."</w:t>
      </w:r>
    </w:p>
    <w:p>
      <w:pPr>
        <w:spacing w:line="360" w:lineRule="auto" w:after="120"/>
        <w:ind w:firstLine="432"/>
      </w:pPr>
      <w:r>
        <w:t>Luoxi nodded. She closed her eyes. And in the deep, dark Abyss, surrounded by millions of falling words, a ten-year-old girl began to read a three-hundred-year-old letter.</w:t>
      </w:r>
    </w:p>
    <w:p>
      <w:r>
        <w:rPr>
          <w:b/>
          <w:sz w:val="32"/>
        </w:rPr>
        <w:t>Chapter 21: Reading in the Dark</w:t>
      </w:r>
    </w:p>
    <w:p>
      <w:pPr>
        <w:spacing w:line="360" w:lineRule="auto" w:after="120"/>
        <w:ind w:firstLine="432"/>
      </w:pPr>
      <w:r>
        <w:t>Luoxi's voice was soft at first. Then it grew stronger.</w:t>
      </w:r>
    </w:p>
    <w:p>
      <w:pPr>
        <w:spacing w:line="360" w:lineRule="auto" w:after="120"/>
        <w:ind w:firstLine="432"/>
      </w:pPr>
      <w:r>
        <w:t>"Dearest Ramon," she read. "By the time you read this, the storm will have passed. I will have kept the window open all night. I will have watched every sunrise. I will have heard your footsteps on the road before you even reached the door."</w:t>
      </w:r>
    </w:p>
    <w:p>
      <w:pPr>
        <w:spacing w:line="360" w:lineRule="auto" w:after="120"/>
        <w:ind w:firstLine="432"/>
      </w:pPr>
      <w:r>
        <w:t>The ribbons around them grew still. The wind stopped. The Abyss was listening.</w:t>
      </w:r>
    </w:p>
    <w:p>
      <w:pPr>
        <w:spacing w:line="360" w:lineRule="auto" w:after="120"/>
        <w:ind w:firstLine="432"/>
      </w:pPr>
      <w:r>
        <w:t>"I lied last night."</w:t>
      </w:r>
    </w:p>
    <w:p>
      <w:pPr>
        <w:spacing w:line="360" w:lineRule="auto" w:after="120"/>
        <w:ind w:firstLine="432"/>
      </w:pPr>
      <w:r>
        <w:t>At these words, the burning ribbon flickered. Just once. Just for a moment.</w:t>
      </w:r>
    </w:p>
    <w:p>
      <w:pPr>
        <w:spacing w:line="360" w:lineRule="auto" w:after="120"/>
        <w:ind w:firstLine="432"/>
      </w:pPr>
      <w:r>
        <w:t>"I did not mean it. I was afraid, and I said the first sharp thing I could think of. Please know that I would have waited forever."</w:t>
      </w:r>
    </w:p>
    <w:p>
      <w:pPr>
        <w:spacing w:line="360" w:lineRule="auto" w:after="120"/>
        <w:ind w:firstLine="432"/>
      </w:pPr>
      <w:r>
        <w:t>The ribbon flickered again. Luoyu grabbed her sister's arm. The burning was changing. The red was turning, slowly, to pink.</w:t>
      </w:r>
    </w:p>
    <w:p>
      <w:pPr>
        <w:spacing w:line="360" w:lineRule="auto" w:after="120"/>
        <w:ind w:firstLine="432"/>
      </w:pPr>
      <w:r>
        <w:t>"Please know that I am writing this letter by the light of a single candle, and that the candle is not for me. It is for you. So that, wherever you are, you may find your way home."</w:t>
      </w:r>
    </w:p>
    <w:p>
      <w:pPr>
        <w:spacing w:line="360" w:lineRule="auto" w:after="120"/>
        <w:ind w:firstLine="432"/>
      </w:pPr>
      <w:r>
        <w:t>The ribbon was no longer red. It was pale. Almost white. Almost — but not quite — out of pain.</w:t>
      </w:r>
    </w:p>
    <w:p>
      <w:pPr>
        <w:spacing w:line="360" w:lineRule="auto" w:after="120"/>
        <w:ind w:firstLine="432"/>
      </w:pPr>
      <w:r>
        <w:t>"I am sorry. I am sorry. I am sorry."</w:t>
      </w:r>
    </w:p>
    <w:p>
      <w:pPr>
        <w:spacing w:line="360" w:lineRule="auto" w:after="120"/>
        <w:ind w:firstLine="432"/>
      </w:pPr>
      <w:r>
        <w:t>Now the ribbon turned blue. A soft, trembling blue. The same blue as Luoyu's ribbon from the storm. The same blue as the carpet of letters in the Library.</w:t>
      </w:r>
    </w:p>
    <w:p>
      <w:pPr>
        <w:spacing w:line="360" w:lineRule="auto" w:after="120"/>
        <w:ind w:firstLine="432"/>
      </w:pPr>
      <w:r>
        <w:t>"If you can hear me, brother, please forgive me. I will carry this sorry with me until the day I see you again."</w:t>
      </w:r>
    </w:p>
    <w:p>
      <w:pPr>
        <w:spacing w:line="360" w:lineRule="auto" w:after="120"/>
        <w:ind w:firstLine="432"/>
      </w:pPr>
      <w:r>
        <w:t>Luoxi paused. There was one more line. The hardest line. The one Celara could not bring herself to read.</w:t>
      </w:r>
    </w:p>
    <w:p>
      <w:pPr>
        <w:spacing w:line="360" w:lineRule="auto" w:after="120"/>
        <w:ind w:firstLine="432"/>
      </w:pPr>
      <w:r>
        <w:t>She looked at Luoyu. Luoyu nodded.</w:t>
      </w:r>
    </w:p>
    <w:p>
      <w:pPr>
        <w:spacing w:line="360" w:lineRule="auto" w:after="120"/>
        <w:ind w:firstLine="432"/>
      </w:pPr>
      <w:r>
        <w:t>Luoxi read the last words:</w:t>
      </w:r>
    </w:p>
    <w:p>
      <w:pPr>
        <w:spacing w:line="360" w:lineRule="auto" w:after="120"/>
        <w:ind w:firstLine="432"/>
      </w:pPr>
      <w:r>
        <w:t>"With all my love, Seraphina."</w:t>
      </w:r>
    </w:p>
    <w:p>
      <w:r>
        <w:rPr>
          <w:b/>
          <w:sz w:val="32"/>
        </w:rPr>
        <w:t>Chapter 22: The Lie That Would Not Die</w:t>
      </w:r>
    </w:p>
    <w:p>
      <w:pPr>
        <w:spacing w:line="360" w:lineRule="auto" w:after="120"/>
        <w:ind w:firstLine="432"/>
      </w:pPr>
      <w:r>
        <w:t>The ribbon was almost still.</w:t>
      </w:r>
    </w:p>
    <w:p>
      <w:pPr>
        <w:spacing w:line="360" w:lineRule="auto" w:after="120"/>
        <w:ind w:firstLine="432"/>
      </w:pPr>
      <w:r>
        <w:t>The burning had slowed. The red was gone. The blue was almost gone, too. Only a small, flickering gold remained in the center of the word. A single spark. Stubborn. Refusing to die.</w:t>
      </w:r>
    </w:p>
    <w:p>
      <w:pPr>
        <w:spacing w:line="360" w:lineRule="auto" w:after="120"/>
        <w:ind w:firstLine="432"/>
      </w:pPr>
      <w:r>
        <w:t>"It's almost out," Luoxi whispered.</w:t>
      </w:r>
    </w:p>
    <w:p>
      <w:pPr>
        <w:spacing w:line="360" w:lineRule="auto" w:after="120"/>
        <w:ind w:firstLine="432"/>
      </w:pPr>
      <w:r>
        <w:t>"Not yet," Luoyu said. She was watching the spark closely. "There's still something."</w:t>
      </w:r>
    </w:p>
    <w:p>
      <w:pPr>
        <w:spacing w:line="360" w:lineRule="auto" w:after="120"/>
        <w:ind w:firstLine="432"/>
      </w:pPr>
      <w:r>
        <w:t>The spark held on. It did not grow. It did not shrink. It just held on, as if waiting for one more thing — one more word, one more truth.</w:t>
      </w:r>
    </w:p>
    <w:p>
      <w:pPr>
        <w:spacing w:line="360" w:lineRule="auto" w:after="120"/>
        <w:ind w:firstLine="432"/>
      </w:pPr>
      <w:r>
        <w:t>"What is it waiting for?" Luoxi asked.</w:t>
      </w:r>
    </w:p>
    <w:p>
      <w:pPr>
        <w:spacing w:line="360" w:lineRule="auto" w:after="120"/>
        <w:ind w:firstLine="432"/>
      </w:pPr>
      <w:r>
        <w:t>Luoyu thought.</w:t>
      </w:r>
    </w:p>
    <w:p>
      <w:pPr>
        <w:spacing w:line="360" w:lineRule="auto" w:after="120"/>
        <w:ind w:firstLine="432"/>
      </w:pPr>
      <w:r>
        <w:t>Then she said, "I think it's waiting for the answer it never got."</w:t>
      </w:r>
    </w:p>
    <w:p>
      <w:pPr>
        <w:spacing w:line="360" w:lineRule="auto" w:after="120"/>
        <w:ind w:firstLine="432"/>
      </w:pPr>
      <w:r>
        <w:t>"Which is?"</w:t>
      </w:r>
    </w:p>
    <w:p>
      <w:pPr>
        <w:spacing w:line="360" w:lineRule="auto" w:after="120"/>
        <w:ind w:firstLine="432"/>
      </w:pPr>
      <w:r>
        <w:t>"I forgive you," Luoyu said. "Ramon never said I forgive you. He died before he could. The lie has been waiting three hundred years for someone — anyone — to say the words that answer it completely."</w:t>
      </w:r>
    </w:p>
    <w:p>
      <w:pPr>
        <w:spacing w:line="360" w:lineRule="auto" w:after="120"/>
        <w:ind w:firstLine="432"/>
      </w:pPr>
      <w:r>
        <w:t>"But Celara cannot say them. You said so. Because Celara is the one who lied."</w:t>
      </w:r>
    </w:p>
    <w:p>
      <w:pPr>
        <w:spacing w:line="360" w:lineRule="auto" w:after="120"/>
        <w:ind w:firstLine="432"/>
      </w:pPr>
      <w:r>
        <w:t>"Yes," Luoyu said. "Celara cannot say them. And Ramon is gone. So the words have to come from someone else. From us."</w:t>
      </w:r>
    </w:p>
    <w:p>
      <w:pPr>
        <w:spacing w:line="360" w:lineRule="auto" w:after="120"/>
        <w:ind w:firstLine="432"/>
      </w:pPr>
      <w:r>
        <w:t>Luoyu looked at her sister. Then she looked at the burning spark. It was very small now. It looked almost tired, as if it had been waiting for someone to come home.</w:t>
      </w:r>
    </w:p>
    <w:p>
      <w:pPr>
        <w:spacing w:line="360" w:lineRule="auto" w:after="120"/>
        <w:ind w:firstLine="432"/>
      </w:pPr>
      <w:r>
        <w:t>"I'll say them," Luoxi said.</w:t>
      </w:r>
    </w:p>
    <w:p>
      <w:pPr>
        <w:spacing w:line="360" w:lineRule="auto" w:after="120"/>
        <w:ind w:firstLine="432"/>
      </w:pPr>
      <w:r>
        <w:t>"Luoxi —"</w:t>
      </w:r>
    </w:p>
    <w:p>
      <w:pPr>
        <w:spacing w:line="360" w:lineRule="auto" w:after="120"/>
        <w:ind w:firstLine="432"/>
      </w:pPr>
      <w:r>
        <w:t>"I will say them," Luoxi said again. Her voice was steady. "I am ten years old. And ten-year-olds know how to forgive."</w:t>
      </w:r>
    </w:p>
    <w:p>
      <w:r>
        <w:rPr>
          <w:b/>
          <w:sz w:val="32"/>
        </w:rPr>
        <w:t>Chapter 23: The Forgiveness</w:t>
      </w:r>
    </w:p>
    <w:p>
      <w:pPr>
        <w:spacing w:line="360" w:lineRule="auto" w:after="120"/>
        <w:ind w:firstLine="432"/>
      </w:pPr>
      <w:r>
        <w:t>Luoxi let go of Luoyu's hand.</w:t>
      </w:r>
    </w:p>
    <w:p>
      <w:pPr>
        <w:spacing w:line="360" w:lineRule="auto" w:after="120"/>
        <w:ind w:firstLine="432"/>
      </w:pPr>
      <w:r>
        <w:t>Just for a moment. Just long enough to step closer to the burning ribbon. The HOPE stone was still in her right hand. The Abyss was very quiet. Even the wind had stopped.</w:t>
      </w:r>
    </w:p>
    <w:p>
      <w:pPr>
        <w:spacing w:line="360" w:lineRule="auto" w:after="120"/>
        <w:ind w:firstLine="432"/>
      </w:pPr>
      <w:r>
        <w:t>She looked at the ribbon. It looked back at her — not with eyes, because ribbons do not have eyes, but with a feeling. A small, tired feeling. A feeling that had been waiting a very long time.</w:t>
      </w:r>
    </w:p>
    <w:p>
      <w:pPr>
        <w:spacing w:line="360" w:lineRule="auto" w:after="120"/>
        <w:ind w:firstLine="432"/>
      </w:pPr>
      <w:r>
        <w:t>"I do not know you, Ramon," Luoxi said softly. "I never met you. I never heard your voice. I do not know what your favorite bread was, or what your favorite song sounded like, or whether you liked the morning or the evening better."</w:t>
      </w:r>
    </w:p>
    <w:p>
      <w:pPr>
        <w:spacing w:line="360" w:lineRule="auto" w:after="120"/>
        <w:ind w:firstLine="432"/>
      </w:pPr>
      <w:r>
        <w:t>She paused.</w:t>
      </w:r>
    </w:p>
    <w:p>
      <w:pPr>
        <w:spacing w:line="360" w:lineRule="auto" w:after="120"/>
        <w:ind w:firstLine="432"/>
      </w:pPr>
      <w:r>
        <w:t>"But I know this," she said. "Your sister loved you. She was afraid for you. She said a lie because she did not want you to leave. And she has been sorry for three hundred years."</w:t>
      </w:r>
    </w:p>
    <w:p>
      <w:pPr>
        <w:spacing w:line="360" w:lineRule="auto" w:after="120"/>
        <w:ind w:firstLine="432"/>
      </w:pPr>
      <w:r>
        <w:t>The spark in the ribbon flickered.</w:t>
      </w:r>
    </w:p>
    <w:p>
      <w:pPr>
        <w:spacing w:line="360" w:lineRule="auto" w:after="120"/>
        <w:ind w:firstLine="432"/>
      </w:pPr>
      <w:r>
        <w:t>"I forgive her," Luoxi said. "For her. From me. From both of us."</w:t>
      </w:r>
    </w:p>
    <w:p>
      <w:pPr>
        <w:spacing w:line="360" w:lineRule="auto" w:after="120"/>
        <w:ind w:firstLine="432"/>
      </w:pPr>
      <w:r>
        <w:t>She waited.</w:t>
      </w:r>
    </w:p>
    <w:p>
      <w:pPr>
        <w:spacing w:line="360" w:lineRule="auto" w:after="120"/>
        <w:ind w:firstLine="432"/>
      </w:pPr>
      <w:r>
        <w:t>The ribbon did not change.</w:t>
      </w:r>
    </w:p>
    <w:p>
      <w:pPr>
        <w:spacing w:line="360" w:lineRule="auto" w:after="120"/>
        <w:ind w:firstLine="432"/>
      </w:pPr>
      <w:r>
        <w:t>Luoxi took one more breath. Then she said the words that had been waiting, all this time, for someone to say them:</w:t>
      </w:r>
    </w:p>
    <w:p>
      <w:pPr>
        <w:spacing w:line="360" w:lineRule="auto" w:after="120"/>
        <w:ind w:firstLine="432"/>
      </w:pPr>
      <w:r>
        <w:t>"I forgive you, Ramon."</w:t>
      </w:r>
    </w:p>
    <w:p>
      <w:pPr>
        <w:spacing w:line="360" w:lineRule="auto" w:after="120"/>
        <w:ind w:firstLine="432"/>
      </w:pPr>
      <w:r>
        <w:t>The spark went out.</w:t>
      </w:r>
    </w:p>
    <w:p>
      <w:r>
        <w:rPr>
          <w:b/>
          <w:sz w:val="32"/>
        </w:rPr>
        <w:t>Chapter 24: The Silent Library</w:t>
      </w:r>
    </w:p>
    <w:p>
      <w:pPr>
        <w:spacing w:line="360" w:lineRule="auto" w:after="120"/>
        <w:ind w:firstLine="432"/>
      </w:pPr>
      <w:r>
        <w:t>They rose slowly through the Abyss.</w:t>
      </w:r>
    </w:p>
    <w:p>
      <w:pPr>
        <w:spacing w:line="360" w:lineRule="auto" w:after="120"/>
        <w:ind w:firstLine="432"/>
      </w:pPr>
      <w:r>
        <w:t>The fall became a lift. The dark became light. The ribbons, one by one, turned toward them — blue ribbons, red ribbons, gold ribbons, black ribbons — and then turned away, scattering into the bright column of silence.</w:t>
      </w:r>
    </w:p>
    <w:p>
      <w:pPr>
        <w:spacing w:line="360" w:lineRule="auto" w:after="120"/>
        <w:ind w:firstLine="432"/>
      </w:pPr>
      <w:r>
        <w:t>Luoxi held the HOPE stone tightly. It was no longer glowing. It was warm, but it was quiet, as if the hope had been given away.</w:t>
      </w:r>
    </w:p>
    <w:p>
      <w:pPr>
        <w:spacing w:line="360" w:lineRule="auto" w:after="120"/>
        <w:ind w:firstLine="432"/>
      </w:pPr>
      <w:r>
        <w:t>"The lie is gone," Luoyu said.</w:t>
      </w:r>
    </w:p>
    <w:p>
      <w:pPr>
        <w:spacing w:line="360" w:lineRule="auto" w:after="120"/>
        <w:ind w:firstLine="432"/>
      </w:pPr>
      <w:r>
        <w:t>"Yes," Luoxi said.</w:t>
      </w:r>
    </w:p>
    <w:p>
      <w:pPr>
        <w:spacing w:line="360" w:lineRule="auto" w:after="120"/>
        <w:ind w:firstLine="432"/>
      </w:pPr>
      <w:r>
        <w:t>They came up through the Door of Answers. They climbed the humming stairs. They walked through the white rooms, the black rooms, the gold rooms, the red rooms, the blue rooms.</w:t>
      </w:r>
    </w:p>
    <w:p>
      <w:pPr>
        <w:spacing w:line="360" w:lineRule="auto" w:after="120"/>
        <w:ind w:firstLine="432"/>
      </w:pPr>
      <w:r>
        <w:t>## Part 5: The Way Home</w:t>
      </w:r>
    </w:p>
    <w:p>
      <w:r>
        <w:rPr>
          <w:b/>
          <w:sz w:val="32"/>
        </w:rPr>
        <w:t>Chapter 25: The Books That Were Returned</w:t>
      </w:r>
    </w:p>
    <w:p>
      <w:pPr>
        <w:spacing w:line="360" w:lineRule="auto" w:after="120"/>
        <w:ind w:firstLine="432"/>
      </w:pPr>
      <w:r>
        <w:t>"Before you go," Celara said, "there is one more thing."</w:t>
      </w:r>
    </w:p>
    <w:p>
      <w:pPr>
        <w:spacing w:line="360" w:lineRule="auto" w:after="120"/>
        <w:ind w:firstLine="432"/>
      </w:pPr>
      <w:r>
        <w:t>She walked to a small cabinet in the corner of the round room. She opened it. Inside were dozens of books — the books she had stolen, all these years. They were dim. Their colors had faded. But they were whole.</w:t>
      </w:r>
    </w:p>
    <w:p>
      <w:pPr>
        <w:spacing w:line="360" w:lineRule="auto" w:after="120"/>
        <w:ind w:firstLine="432"/>
      </w:pPr>
      <w:r>
        <w:t>"The stolen books," Celara said. "Every one of them. Every goodbye. Every apology. Every promise."</w:t>
      </w:r>
    </w:p>
    <w:p>
      <w:pPr>
        <w:spacing w:line="360" w:lineRule="auto" w:after="120"/>
        <w:ind w:firstLine="432"/>
      </w:pPr>
      <w:r>
        <w:t>She lifted the first one. Its cover was blue.</w:t>
      </w:r>
    </w:p>
    <w:p>
      <w:pPr>
        <w:spacing w:line="360" w:lineRule="auto" w:after="120"/>
        <w:ind w:firstLine="432"/>
      </w:pPr>
      <w:r>
        <w:t>"This one was for a girl named Anna. Her mother never said goodbye. Her mother died in the night, and Anna has waited every morning since, at the window, for a sound that never came."</w:t>
      </w:r>
    </w:p>
    <w:p>
      <w:pPr>
        <w:spacing w:line="360" w:lineRule="auto" w:after="120"/>
        <w:ind w:firstLine="432"/>
      </w:pPr>
      <w:r>
        <w:t>Celara placed the book back.</w:t>
      </w:r>
    </w:p>
    <w:p>
      <w:pPr>
        <w:spacing w:line="360" w:lineRule="auto" w:after="120"/>
        <w:ind w:firstLine="432"/>
      </w:pPr>
      <w:r>
        <w:t>"I have carried these for fifty years," she said. "I could not send them back. I did not know how. But you — you have been to the Abyss. You have touched the HOPE stone. You have said the words that answered the oldest lie."</w:t>
      </w:r>
    </w:p>
    <w:p>
      <w:pPr>
        <w:spacing w:line="360" w:lineRule="auto" w:after="120"/>
        <w:ind w:firstLine="432"/>
      </w:pPr>
      <w:r>
        <w:t>She held out the books to Luoyu.</w:t>
      </w:r>
    </w:p>
    <w:p>
      <w:pPr>
        <w:spacing w:line="360" w:lineRule="auto" w:after="120"/>
        <w:ind w:firstLine="432"/>
      </w:pPr>
      <w:r>
        <w:t>"Take them," Celara said. "Send them back. The Library will help you. The Echo Abyss will carry them. The people above will receive their memories again."</w:t>
      </w:r>
    </w:p>
    <w:p>
      <w:pPr>
        <w:spacing w:line="360" w:lineRule="auto" w:after="120"/>
        <w:ind w:firstLine="432"/>
      </w:pPr>
      <w:r>
        <w:t>Luoyu took the books. They were heavy in her arms. Luoxi helped her.</w:t>
      </w:r>
    </w:p>
    <w:p>
      <w:pPr>
        <w:spacing w:line="360" w:lineRule="auto" w:after="120"/>
        <w:ind w:firstLine="432"/>
      </w:pPr>
      <w:r>
        <w:t>"How do we send them?" Luoxi asked.</w:t>
      </w:r>
    </w:p>
    <w:p>
      <w:r>
        <w:rPr>
          <w:b/>
          <w:sz w:val="32"/>
        </w:rPr>
        <w:t>Chapter 26: Speaking the Words</w:t>
      </w:r>
    </w:p>
    <w:p>
      <w:pPr>
        <w:spacing w:line="360" w:lineRule="auto" w:after="120"/>
        <w:ind w:firstLine="432"/>
      </w:pPr>
      <w:r>
        <w:t>Luoyu stood at the window.</w:t>
      </w:r>
    </w:p>
    <w:p>
      <w:pPr>
        <w:spacing w:line="360" w:lineRule="auto" w:after="120"/>
        <w:ind w:firstLine="432"/>
      </w:pPr>
      <w:r>
        <w:t>The Echo Abyss stretched below. The ribbons had stopped falling. The dark was no longer dark. It was the color of deep water at midnight, calm and clear.</w:t>
      </w:r>
    </w:p>
    <w:p>
      <w:pPr>
        <w:spacing w:line="360" w:lineRule="auto" w:after="120"/>
        <w:ind w:firstLine="432"/>
      </w:pPr>
      <w:r>
        <w:t>She held the first book — the one for Anna — in her hands. Luoxi stood beside her, holding the others.</w:t>
      </w:r>
    </w:p>
    <w:p>
      <w:pPr>
        <w:spacing w:line="360" w:lineRule="auto" w:after="120"/>
        <w:ind w:firstLine="432"/>
      </w:pPr>
      <w:r>
        <w:t>"Ready?" Luoyu asked.</w:t>
      </w:r>
    </w:p>
    <w:p>
      <w:pPr>
        <w:spacing w:line="360" w:lineRule="auto" w:after="120"/>
        <w:ind w:firstLine="432"/>
      </w:pPr>
      <w:r>
        <w:t>"Ready," Luoxi said.</w:t>
      </w:r>
    </w:p>
    <w:p>
      <w:pPr>
        <w:spacing w:line="360" w:lineRule="auto" w:after="120"/>
        <w:ind w:firstLine="432"/>
      </w:pPr>
      <w:r>
        <w:t>Luoyu took a deep breath. She opened her mouth. She thought about Anna, a girl she had never met, who had been waiting every morning for a word that never came.</w:t>
      </w:r>
    </w:p>
    <w:p>
      <w:pPr>
        <w:spacing w:line="360" w:lineRule="auto" w:after="120"/>
        <w:ind w:firstLine="432"/>
      </w:pPr>
      <w:r>
        <w:t>"Receive," Luoyu said. "Receive this goodbye."</w:t>
      </w:r>
    </w:p>
    <w:p>
      <w:pPr>
        <w:spacing w:line="360" w:lineRule="auto" w:after="120"/>
        <w:ind w:firstLine="432"/>
      </w:pPr>
      <w:r>
        <w:t>The book in her hands burst into light. The light was blue — soft, warm blue. It rose from the pages, lifted off the cover, and flew out the window. It rose upward, out of the Abyss, into the sky.</w:t>
      </w:r>
    </w:p>
    <w:p>
      <w:pPr>
        <w:spacing w:line="360" w:lineRule="auto" w:after="120"/>
        <w:ind w:firstLine="432"/>
      </w:pPr>
      <w:r>
        <w:t>Anna's mother, somewhere in the real world, would remember. Anna, somewhere in the real world, would hear the goodbye she had been waiting for.</w:t>
      </w:r>
    </w:p>
    <w:p>
      <w:pPr>
        <w:spacing w:line="360" w:lineRule="auto" w:after="120"/>
        <w:ind w:firstLine="432"/>
      </w:pPr>
      <w:r>
        <w:t>One by one, Luoyu sent the books. Luoxi helped her. Each one glowed a different color. Each one flew a different path. Each one carried a different word — a sorry, a thank you, an I love you, an I forgive you.</w:t>
      </w:r>
    </w:p>
    <w:p>
      <w:pPr>
        <w:spacing w:line="360" w:lineRule="auto" w:after="120"/>
        <w:ind w:firstLine="432"/>
      </w:pPr>
      <w:r>
        <w:t>When the last book was gone, Luoyu's arms were empty. But her heart was full.</w:t>
      </w:r>
    </w:p>
    <w:p>
      <w:r>
        <w:rPr>
          <w:b/>
          <w:sz w:val="32"/>
        </w:rPr>
        <w:t>Chapter 27: The Last Keeper</w:t>
      </w:r>
    </w:p>
    <w:p>
      <w:pPr>
        <w:spacing w:line="360" w:lineRule="auto" w:after="120"/>
        <w:ind w:firstLine="432"/>
      </w:pPr>
      <w:r>
        <w:t>Celara stood very still.</w:t>
      </w:r>
    </w:p>
    <w:p>
      <w:pPr>
        <w:spacing w:line="360" w:lineRule="auto" w:after="120"/>
        <w:ind w:firstLine="432"/>
      </w:pPr>
      <w:r>
        <w:t>She watched the last book fly away. Her hands were folded in front of her. The ink stains on her fingers were gone. The lines on her face were softer. Her eyes were bright.</w:t>
      </w:r>
    </w:p>
    <w:p>
      <w:pPr>
        <w:spacing w:line="360" w:lineRule="auto" w:after="120"/>
        <w:ind w:firstLine="432"/>
      </w:pPr>
      <w:r>
        <w:t>"The books are gone," she said. "The lie is gone. The Library is silent."</w:t>
      </w:r>
    </w:p>
    <w:p>
      <w:pPr>
        <w:spacing w:line="360" w:lineRule="auto" w:after="120"/>
        <w:ind w:firstLine="432"/>
      </w:pPr>
      <w:r>
        <w:t>She turned to the sisters.</w:t>
      </w:r>
    </w:p>
    <w:p>
      <w:pPr>
        <w:spacing w:line="360" w:lineRule="auto" w:after="120"/>
        <w:ind w:firstLine="432"/>
      </w:pPr>
      <w:r>
        <w:t>"I have been the Keeper of this Library for three hundred years. I have bound ten thousand unheard words into books. I have watched the Abyss fall and rise. I have been the last voice in a place full of lost voices."</w:t>
      </w:r>
    </w:p>
    <w:p>
      <w:pPr>
        <w:spacing w:line="360" w:lineRule="auto" w:after="120"/>
        <w:ind w:firstLine="432"/>
      </w:pPr>
      <w:r>
        <w:t>She paused.</w:t>
      </w:r>
    </w:p>
    <w:p>
      <w:pPr>
        <w:spacing w:line="360" w:lineRule="auto" w:after="120"/>
        <w:ind w:firstLine="432"/>
      </w:pPr>
      <w:r>
        <w:t>"But the Library does not need a Keeper anymore. The Abyss is at peace. The lie has been answered. The words that were stolen have been returned. There is no one left for me to keep."</w:t>
      </w:r>
    </w:p>
    <w:p>
      <w:pPr>
        <w:spacing w:line="360" w:lineRule="auto" w:after="120"/>
        <w:ind w:firstLine="432"/>
      </w:pPr>
      <w:r>
        <w:t>She smiled. It was the first true smile Luoyu had seen on her face.</w:t>
      </w:r>
    </w:p>
    <w:p>
      <w:pPr>
        <w:spacing w:line="360" w:lineRule="auto" w:after="120"/>
        <w:ind w:firstLine="432"/>
      </w:pPr>
      <w:r>
        <w:t>"I think," Celara said softly, "I can finally rest."</w:t>
      </w:r>
    </w:p>
    <w:p>
      <w:pPr>
        <w:spacing w:line="360" w:lineRule="auto" w:after="120"/>
        <w:ind w:firstLine="432"/>
      </w:pPr>
      <w:r>
        <w:t>Celara walked to the window. She placed one hand on the glass. The glass was warm. The Abyss was quiet.</w:t>
      </w:r>
    </w:p>
    <w:p>
      <w:pPr>
        <w:spacing w:line="360" w:lineRule="auto" w:after="120"/>
        <w:ind w:firstLine="432"/>
      </w:pPr>
      <w:r>
        <w:t>"Children," she said. "There is one more thing I must give you."</w:t>
      </w:r>
    </w:p>
    <w:p>
      <w:pPr>
        <w:spacing w:line="360" w:lineRule="auto" w:after="120"/>
        <w:ind w:firstLine="432"/>
      </w:pPr>
      <w:r>
        <w:t>She reached into the folds of her robe and drew out two small objects. The first was a small silver bell. The second was a small leather-bound book.</w:t>
      </w:r>
    </w:p>
    <w:p>
      <w:pPr>
        <w:spacing w:line="360" w:lineRule="auto" w:after="120"/>
        <w:ind w:firstLine="432"/>
      </w:pPr>
      <w:r>
        <w:t>"The bell," Celara said, "is the bell of receive. Whenever you are far apart — you, Luoyu, at school, and you, Luoxi, at home — and one of you speaks, the other will hear. As long as you remember each other, the bell will ring."</w:t>
      </w:r>
    </w:p>
    <w:p>
      <w:pPr>
        <w:spacing w:line="360" w:lineRule="auto" w:after="120"/>
        <w:ind w:firstLine="432"/>
      </w:pPr>
      <w:r>
        <w:t>She held out the book to Luoxi.</w:t>
      </w:r>
    </w:p>
    <w:p>
      <w:pPr>
        <w:spacing w:line="360" w:lineRule="auto" w:after="120"/>
        <w:ind w:firstLine="432"/>
      </w:pPr>
      <w:r>
        <w:t>"And the book," she said, "is the journal of Celara. The journal of Seraphina. Every day I have written in it for three hundred years. It is yours now. Take it home. Read it when you are older. Share it when you are ready."</w:t>
      </w:r>
    </w:p>
    <w:p>
      <w:r>
        <w:rPr>
          <w:b/>
          <w:sz w:val="32"/>
        </w:rPr>
        <w:t>Chapter 28: The Window Home</w:t>
      </w:r>
    </w:p>
    <w:p>
      <w:pPr>
        <w:spacing w:line="360" w:lineRule="auto" w:after="120"/>
        <w:ind w:firstLine="432"/>
      </w:pPr>
      <w:r>
        <w:t>Celara led them to a window they had not seen before.</w:t>
      </w:r>
    </w:p>
    <w:p>
      <w:pPr>
        <w:spacing w:line="360" w:lineRule="auto" w:after="120"/>
        <w:ind w:firstLine="432"/>
      </w:pPr>
      <w:r>
        <w:t>It was at the very top of the Library, above the round room, above the white books, above everything. The window looked out not on the Abyss, but on the real sky. Stars. Moon. Clouds. The night that had been raging when they fell.</w:t>
      </w:r>
    </w:p>
    <w:p>
      <w:pPr>
        <w:spacing w:line="360" w:lineRule="auto" w:after="120"/>
        <w:ind w:firstLine="432"/>
      </w:pPr>
      <w:r>
        <w:t>"This is the Window Home," Celara said. "It only opens when the Library is at peace."</w:t>
      </w:r>
    </w:p>
    <w:p>
      <w:pPr>
        <w:spacing w:line="360" w:lineRule="auto" w:after="120"/>
        <w:ind w:firstLine="432"/>
      </w:pPr>
      <w:r>
        <w:t>She placed her hand on the glass. The glass shimmered, then dissolved. Beyond it was the sisters' own bedroom — the same window they had been looking through when the storm began.</w:t>
      </w:r>
    </w:p>
    <w:p>
      <w:pPr>
        <w:spacing w:line="360" w:lineRule="auto" w:after="120"/>
        <w:ind w:firstLine="432"/>
      </w:pPr>
      <w:r>
        <w:t>"The path is open," Celara said. "You may go home."</w:t>
      </w:r>
    </w:p>
    <w:p>
      <w:pPr>
        <w:spacing w:line="360" w:lineRule="auto" w:after="120"/>
        <w:ind w:firstLine="432"/>
      </w:pPr>
      <w:r>
        <w:t>Luoyu hesitated.</w:t>
      </w:r>
    </w:p>
    <w:p>
      <w:pPr>
        <w:spacing w:line="360" w:lineRule="auto" w:after="120"/>
        <w:ind w:firstLine="432"/>
      </w:pPr>
      <w:r>
        <w:t>"What about you?" she asked.</w:t>
      </w:r>
    </w:p>
    <w:p>
      <w:pPr>
        <w:spacing w:line="360" w:lineRule="auto" w:after="120"/>
        <w:ind w:firstLine="432"/>
      </w:pPr>
      <w:r>
        <w:t>Celara looked at her. The old woman's face was calm.</w:t>
      </w:r>
    </w:p>
    <w:p>
      <w:pPr>
        <w:spacing w:line="360" w:lineRule="auto" w:after="120"/>
        <w:ind w:firstLine="432"/>
      </w:pPr>
      <w:r>
        <w:t>"I will stay," Celara said. "For a little while. I will tidy the shelves. I will sweep the floor. I will close the books that no one will read. And then, when I am ready, I will walk into the Abyss myself. I will find my brother's goodbye at last. I will say I love you to him, and I will follow the sound of his voice into whatever place comes next."</w:t>
      </w:r>
    </w:p>
    <w:p>
      <w:pPr>
        <w:spacing w:line="360" w:lineRule="auto" w:after="120"/>
        <w:ind w:firstLine="432"/>
      </w:pPr>
      <w:r>
        <w:t>She took Luoyu's hand. She took Luoxi's hand.</w:t>
      </w:r>
    </w:p>
    <w:p>
      <w:pPr>
        <w:spacing w:line="360" w:lineRule="auto" w:after="120"/>
        <w:ind w:firstLine="432"/>
      </w:pPr>
      <w:r>
        <w:t>"You have given me a great gift, daughters," Celara said. "You have given me a path that I could not walk alone."</w:t>
      </w:r>
    </w:p>
    <w:p>
      <w:pPr>
        <w:spacing w:line="360" w:lineRule="auto" w:after="120"/>
        <w:ind w:firstLine="432"/>
      </w:pPr>
      <w:r>
        <w:t>Luoxi hugged her. The old woman smelled like old books, like ink, like rain.</w:t>
      </w:r>
    </w:p>
    <w:p>
      <w:pPr>
        <w:spacing w:line="360" w:lineRule="auto" w:after="120"/>
        <w:ind w:firstLine="432"/>
      </w:pPr>
      <w:r>
        <w:t>"Thank you," Luoxi whispered.</w:t>
      </w:r>
    </w:p>
    <w:p>
      <w:pPr>
        <w:spacing w:line="360" w:lineRule="auto" w:after="120"/>
        <w:ind w:firstLine="432"/>
      </w:pPr>
      <w:r>
        <w:t>"Thank you," Celara whispered back.</w:t>
      </w:r>
    </w:p>
    <w:p>
      <w:r>
        <w:rPr>
          <w:b/>
          <w:sz w:val="32"/>
        </w:rPr>
        <w:t>Chapter 29: The Promise at the Window</w:t>
      </w:r>
    </w:p>
    <w:p>
      <w:pPr>
        <w:spacing w:line="360" w:lineRule="auto" w:after="120"/>
        <w:ind w:firstLine="432"/>
      </w:pPr>
      <w:r>
        <w:t>Luoyu and Luoxi climbed through the Window Home.</w:t>
      </w:r>
    </w:p>
    <w:p>
      <w:pPr>
        <w:spacing w:line="360" w:lineRule="auto" w:after="120"/>
        <w:ind w:firstLine="432"/>
      </w:pPr>
      <w:r>
        <w:t>The bedroom was just as they had left it. The storm had stopped. The rain had stopped. Through the window, they could see the first pale light of morning. The sun was rising.</w:t>
      </w:r>
    </w:p>
    <w:p>
      <w:pPr>
        <w:spacing w:line="360" w:lineRule="auto" w:after="120"/>
        <w:ind w:firstLine="432"/>
      </w:pPr>
      <w:r>
        <w:t>Luoyu walked to the desk. She picked up a piece of paper and a pen. Luoxi watched her.</w:t>
      </w:r>
    </w:p>
    <w:p>
      <w:pPr>
        <w:spacing w:line="360" w:lineRule="auto" w:after="120"/>
        <w:ind w:firstLine="432"/>
      </w:pPr>
      <w:r>
        <w:t>"What are you doing?" Luoxi asked.</w:t>
      </w:r>
    </w:p>
    <w:p>
      <w:pPr>
        <w:spacing w:line="360" w:lineRule="auto" w:after="120"/>
        <w:ind w:firstLine="432"/>
      </w:pPr>
      <w:r>
        <w:t>"Writing a message," Luoyu said. "A letter is too long. I just want her to know that we remember her."</w:t>
      </w:r>
    </w:p>
    <w:p>
      <w:pPr>
        <w:spacing w:line="360" w:lineRule="auto" w:after="120"/>
        <w:ind w:firstLine="432"/>
      </w:pPr>
      <w:r>
        <w:t>"To Celara?" Luoxi asked.</w:t>
      </w:r>
    </w:p>
    <w:p>
      <w:pPr>
        <w:spacing w:line="360" w:lineRule="auto" w:after="120"/>
        <w:ind w:firstLine="432"/>
      </w:pPr>
      <w:r>
        <w:t>"Yes," Luoyu said. "Even though she is far away. Even though she may never read it. I want her to know that we remember her."</w:t>
      </w:r>
    </w:p>
    <w:p>
      <w:pPr>
        <w:spacing w:line="360" w:lineRule="auto" w:after="120"/>
        <w:ind w:firstLine="432"/>
      </w:pPr>
      <w:r>
        <w:t>She wrote:</w:t>
      </w:r>
    </w:p>
    <w:p>
      <w:pPr>
        <w:spacing w:line="360" w:lineRule="auto" w:after="120"/>
        <w:ind w:firstLine="432"/>
      </w:pPr>
      <w:r>
        <w:t>Dear Celara,</w:t>
      </w:r>
    </w:p>
    <w:p>
      <w:pPr>
        <w:spacing w:line="360" w:lineRule="auto" w:after="120"/>
        <w:ind w:firstLine="432"/>
      </w:pPr>
      <w:r>
        <w:t>This is our reply. Thank you for the bell. Thank you for the journal. Thank you for the Library.</w:t>
      </w:r>
    </w:p>
    <w:p>
      <w:pPr>
        <w:spacing w:line="360" w:lineRule="auto" w:after="120"/>
        <w:ind w:firstLine="432"/>
      </w:pPr>
      <w:r>
        <w:t>We promise.</w:t>
      </w:r>
    </w:p>
    <w:p>
      <w:pPr>
        <w:spacing w:line="360" w:lineRule="auto" w:after="120"/>
        <w:ind w:firstLine="432"/>
      </w:pPr>
      <w:r>
        <w:t>With love,</w:t>
      </w:r>
    </w:p>
    <w:p>
      <w:pPr>
        <w:spacing w:line="360" w:lineRule="auto" w:after="120"/>
        <w:ind w:firstLine="432"/>
      </w:pPr>
      <w:r>
        <w:t>Luoyu and Luoxi</w:t>
      </w:r>
    </w:p>
    <w:p>
      <w:pPr>
        <w:spacing w:line="360" w:lineRule="auto" w:after="120"/>
        <w:ind w:firstLine="432"/>
      </w:pPr>
      <w:r>
        <w:t>She folded the letter. She walked to the window. She held the letter up to the morning light. The paper shimmered, just for a moment, like the glass in the Window Home. Then it dissolved into a ribbon — a small, golden ribbon — and floated down, down, down, into the Echo Abyss, where Celara would find it waiting on the empty table, beside an empty chair.</w:t>
      </w:r>
    </w:p>
    <w:p>
      <w:pPr>
        <w:spacing w:line="360" w:lineRule="auto" w:after="120"/>
        <w:ind w:firstLine="432"/>
      </w:pPr>
      <w:r>
        <w:t>Luoxi stood beside her sister. They watched the ribbon fall.</w:t>
      </w:r>
    </w:p>
    <w:p>
      <w:pPr>
        <w:spacing w:line="360" w:lineRule="auto" w:after="120"/>
        <w:ind w:firstLine="432"/>
      </w:pPr>
      <w:r>
        <w:t>"I have a promise too," Luoxi said.</w:t>
      </w:r>
    </w:p>
    <w:p>
      <w:pPr>
        <w:spacing w:line="360" w:lineRule="auto" w:after="120"/>
        <w:ind w:firstLine="432"/>
      </w:pPr>
      <w:r>
        <w:t>"What is it?" Luoyu asked.</w:t>
      </w:r>
    </w:p>
    <w:p>
      <w:pPr>
        <w:spacing w:line="360" w:lineRule="auto" w:after="120"/>
        <w:ind w:firstLine="432"/>
      </w:pPr>
      <w:r>
        <w:t>"I promise," Luoxi said, "that whenever you are sad, or lonely, or afraid, I will speak. I will not stay quiet. I will not let the lie live in our house. I will tell you the truth, even when the truth is hard. And I will listen, always listen, when you want to speak."</w:t>
      </w:r>
    </w:p>
    <w:p>
      <w:pPr>
        <w:spacing w:line="360" w:lineRule="auto" w:after="120"/>
        <w:ind w:firstLine="432"/>
      </w:pPr>
      <w:r>
        <w:t>Luoyu hugged her sister tightly.</w:t>
      </w:r>
    </w:p>
    <w:p>
      <w:pPr>
        <w:spacing w:line="360" w:lineRule="auto" w:after="120"/>
        <w:ind w:firstLine="432"/>
      </w:pPr>
      <w:r>
        <w:t>"I promise the same," Luoyu said.</w:t>
      </w:r>
    </w:p>
    <w:p>
      <w:pPr>
        <w:spacing w:line="360" w:lineRule="auto" w:after="120"/>
        <w:ind w:firstLine="432"/>
      </w:pPr>
      <w:r>
        <w:t>Outside, the sun rose. The ribbons of the new day began to drift upward — not down into the Abyss, but up into the sky. Every word spoken that morning became a small, bright light. Every kind word, every sorry, every promise, every laugh.</w:t>
      </w:r>
    </w:p>
    <w:p>
      <w:pPr>
        <w:spacing w:line="360" w:lineRule="auto" w:after="120"/>
        <w:ind w:firstLine="432"/>
      </w:pPr>
      <w:r>
        <w:t>The Library, far below, was at peace.</w:t>
      </w:r>
    </w:p>
    <w:p>
      <w:pPr>
        <w:spacing w:line="360" w:lineRule="auto" w:after="120"/>
        <w:ind w:firstLine="432"/>
      </w:pPr>
      <w:r>
        <w:t>And the two sisters, in their quiet bedroom, smiled.</w:t>
      </w:r>
    </w:p>
    <w:p>
      <w:r>
        <w:rPr>
          <w:b/>
          <w:sz w:val="32"/>
        </w:rPr>
        <w:t>Chapter 30: The Library of Lost Sounds</w:t>
      </w:r>
    </w:p>
    <w:p>
      <w:pPr>
        <w:spacing w:line="360" w:lineRule="auto" w:after="120"/>
        <w:ind w:firstLine="432"/>
      </w:pPr>
      <w:r>
        <w:t>Years later, Luoxi still keeps the bell on her desk.</w:t>
      </w:r>
    </w:p>
    <w:p>
      <w:pPr>
        <w:spacing w:line="360" w:lineRule="auto" w:after="120"/>
        <w:ind w:firstLine="432"/>
      </w:pPr>
      <w:r>
        <w:t>It is a small silver bell, and it does not ring unless someone is missing someone. On quiet evenings, when Luoyu is at school and Luoxi is at home, the bell rings once, soft and clear, and both sisters know that the other is thinking of them.</w:t>
      </w:r>
    </w:p>
    <w:p>
      <w:pPr>
        <w:spacing w:line="360" w:lineRule="auto" w:after="120"/>
        <w:ind w:firstLine="432"/>
      </w:pPr>
      <w:r>
        <w:t>The journal sits on Luoyu's shelf. It is old and worn. The pages are soft. The ink has faded in places. But every night, Luoyu reads one page aloud, and her sister listens, and the words do not burn.</w:t>
      </w:r>
    </w:p>
    <w:p>
      <w:pPr>
        <w:spacing w:line="360" w:lineRule="auto" w:after="120"/>
        <w:ind w:firstLine="432"/>
      </w:pPr>
      <w:r>
        <w:t>Some nights, when the wind is soft and the stars are bright, the sisters climb to the top of their house and look north. They cannot see the Echo Abyss. They cannot see the Library. But sometimes, if they listen very carefully, they can hear it — a faint, far-off hum, like a page turning in a quiet room.</w:t>
      </w:r>
    </w:p>
    <w:p>
      <w:pPr>
        <w:spacing w:line="360" w:lineRule="auto" w:after="120"/>
        <w:ind w:firstLine="432"/>
      </w:pPr>
      <w:r>
        <w:t>It is the sound of the Library at peace.</w:t>
      </w:r>
    </w:p>
    <w:p>
      <w:pPr>
        <w:spacing w:line="360" w:lineRule="auto" w:after="120"/>
        <w:ind w:firstLine="432"/>
      </w:pPr>
      <w:r>
        <w:t>And sometimes, very rarely, when the air is just right, a small ribbon of light drifts up from the north. It is always blue. It is always warm. And it always carries the same word:</w:t>
      </w:r>
    </w:p>
    <w:p>
      <w:pPr>
        <w:spacing w:line="360" w:lineRule="auto" w:after="120"/>
        <w:ind w:firstLine="432"/>
      </w:pPr>
      <w:r>
        <w:t>Forgive.</w:t>
      </w:r>
    </w:p>
    <w:p>
      <w:pPr>
        <w:spacing w:line="360" w:lineRule="auto" w:after="120"/>
        <w:ind w:firstLine="432"/>
      </w:pPr>
      <w:r>
        <w:t>Luoyu and Luoxi watch it rise. They do not speak. They do not need to.</w:t>
      </w:r>
    </w:p>
    <w:p>
      <w:pPr>
        <w:spacing w:line="360" w:lineRule="auto" w:after="120"/>
        <w:ind w:firstLine="432"/>
      </w:pPr>
      <w:r>
        <w:t>The bell rings softly. The journal lies open. The sun comes up. And somewhere, in a Library that stands beside an Echo Abyss, an old woman who was once called Seraphina smiles, and folds a letter, and waits for the next pair of sisters to find their way home.</w:t>
      </w:r>
    </w:p>
    <w:p>
      <w:pPr>
        <w:spacing w:line="360" w:lineRule="auto" w:after="120"/>
        <w:ind w:firstLine="432"/>
      </w:pPr>
      <w:r>
        <w:t>— The End —</w:t>
      </w:r>
    </w:p>
    <w:p>
      <w:r>
        <w:br w:type="page"/>
      </w:r>
    </w:p>
    <w:p>
      <w:r>
        <w:rPr>
          <w:b/>
          <w:sz w:val="32"/>
        </w:rPr>
        <w:t>Chapter 31: Three Hundred Years Later</w:t>
      </w:r>
    </w:p>
    <w:p>
      <w:pPr>
        <w:spacing w:line="360" w:lineRule="auto" w:after="120"/>
        <w:ind w:firstLine="432"/>
      </w:pPr>
      <w:r>
        <w:t>Three years had passed since the night of the storm.</w:t>
      </w:r>
    </w:p>
    <w:p>
      <w:pPr>
        <w:spacing w:line="360" w:lineRule="auto" w:after="120"/>
        <w:ind w:firstLine="432"/>
      </w:pPr>
      <w:r>
        <w:t>The bell on Luoxi's desk had not rung for a long time. It sat beside her pencil case, beside a small blue stone, beside a worn leather journal — the journal of Celara, the twelfth Keeper of Sounds. Luoxi read a page every night before bed. Some pages made her laugh. Some pages made her quiet. All of them reminded her of the Library of Lost Sounds, and of the old woman who had waited three hundred years to be forgiven.</w:t>
      </w:r>
    </w:p>
    <w:p>
      <w:pPr>
        <w:spacing w:line="360" w:lineRule="auto" w:after="120"/>
        <w:ind w:firstLine="432"/>
      </w:pPr>
      <w:r>
        <w:t>It was a Saturday afternoon in spring. The sisters were in their bedroom, doing the things sisters do. Luoyu sat at the desk, writing a new story. Luoxi lay on the bed, reading a borrowed book from the school library. Outside the window, the sky was the kind of blue that only happens in April.</w:t>
      </w:r>
    </w:p>
    <w:p>
      <w:pPr>
        <w:spacing w:line="360" w:lineRule="auto" w:after="120"/>
        <w:ind w:firstLine="432"/>
      </w:pPr>
      <w:r>
        <w:t>Then the bell rang.</w:t>
      </w:r>
    </w:p>
    <w:p>
      <w:pPr>
        <w:spacing w:line="360" w:lineRule="auto" w:after="120"/>
        <w:ind w:firstLine="432"/>
      </w:pPr>
      <w:r>
        <w:t>Not loudly. Just a single, clear note. The kind of note a small bell makes when no one has touched it.</w:t>
      </w:r>
    </w:p>
    <w:p>
      <w:pPr>
        <w:spacing w:line="360" w:lineRule="auto" w:after="120"/>
        <w:ind w:firstLine="432"/>
      </w:pPr>
      <w:r>
        <w:t>Luoxi sat up. She looked at the bell. She looked at Luoyu.</w:t>
      </w:r>
    </w:p>
    <w:p>
      <w:pPr>
        <w:spacing w:line="360" w:lineRule="auto" w:after="120"/>
        <w:ind w:firstLine="432"/>
      </w:pPr>
      <w:r>
        <w:t>"Did you hear that?" Luoxi asked.</w:t>
      </w:r>
    </w:p>
    <w:p>
      <w:pPr>
        <w:spacing w:line="360" w:lineRule="auto" w:after="120"/>
        <w:ind w:firstLine="432"/>
      </w:pPr>
      <w:r>
        <w:t>"I heard it," Luoyu said. She did not look up from her writing. But her hand had stopped moving.</w:t>
      </w:r>
    </w:p>
    <w:p>
      <w:pPr>
        <w:spacing w:line="360" w:lineRule="auto" w:after="120"/>
        <w:ind w:firstLine="432"/>
      </w:pPr>
      <w:r>
        <w:t>"It rang because someone is missing someone," Luoxi said. She knew the rule. The bell only rang when someone, somewhere, was thinking of someone else.</w:t>
      </w:r>
    </w:p>
    <w:p>
      <w:pPr>
        <w:spacing w:line="360" w:lineRule="auto" w:after="120"/>
        <w:ind w:firstLine="432"/>
      </w:pPr>
      <w:r>
        <w:t>"But I am right here," Luoxi said. "I am not missing anyone."</w:t>
      </w:r>
    </w:p>
    <w:p>
      <w:pPr>
        <w:spacing w:line="360" w:lineRule="auto" w:after="120"/>
        <w:ind w:firstLine="432"/>
      </w:pPr>
      <w:r>
        <w:t>"Neither am I," Luoyu said.</w:t>
      </w:r>
    </w:p>
    <w:p>
      <w:pPr>
        <w:spacing w:line="360" w:lineRule="auto" w:after="120"/>
        <w:ind w:firstLine="432"/>
      </w:pPr>
      <w:r>
        <w:t>They looked at each other. They looked at the bell.</w:t>
      </w:r>
    </w:p>
    <w:p>
      <w:pPr>
        <w:spacing w:line="360" w:lineRule="auto" w:after="120"/>
        <w:ind w:firstLine="432"/>
      </w:pPr>
      <w:r>
        <w:t>Slowly, they understood.</w:t>
      </w:r>
    </w:p>
    <w:p>
      <w:pPr>
        <w:spacing w:line="360" w:lineRule="auto" w:after="120"/>
        <w:ind w:firstLine="432"/>
      </w:pPr>
      <w:r>
        <w:t>The bell was not ringing for them. The bell was ringing because **Celara** was thinking of **them**.</w:t>
      </w:r>
    </w:p>
    <w:p>
      <w:pPr>
        <w:spacing w:line="360" w:lineRule="auto" w:after="120"/>
        <w:ind w:firstLine="432"/>
      </w:pPr>
      <w:r>
        <w:t>"Oh," Luoxi whispered.</w:t>
      </w:r>
    </w:p>
    <w:p>
      <w:pPr>
        <w:spacing w:line="360" w:lineRule="auto" w:after="120"/>
        <w:ind w:firstLine="432"/>
      </w:pPr>
      <w:r>
        <w:t>Luoyu put down her pen. She walked to the window. She pressed her hand against the glass, the same way she had pressed it the night they fell into the Echo Abyss.</w:t>
      </w:r>
    </w:p>
    <w:p>
      <w:pPr>
        <w:spacing w:line="360" w:lineRule="auto" w:after="120"/>
        <w:ind w:firstLine="432"/>
      </w:pPr>
      <w:r>
        <w:t>"Celara," she said softly. "Are you there?"</w:t>
      </w:r>
    </w:p>
    <w:p>
      <w:pPr>
        <w:spacing w:line="360" w:lineRule="auto" w:after="120"/>
        <w:ind w:firstLine="432"/>
      </w:pPr>
      <w:r>
        <w:t>The window was quiet. The sky was quiet. The bell did not ring again.</w:t>
      </w:r>
    </w:p>
    <w:p>
      <w:pPr>
        <w:spacing w:line="360" w:lineRule="auto" w:after="120"/>
        <w:ind w:firstLine="432"/>
      </w:pPr>
      <w:r>
        <w:t>But Luoxi, who had always been the one who heard things that others could not, heard something else. A very faint sound. Like a page turning in a quiet room. Like a ribbon rising into a deep, glowing sky.</w:t>
      </w:r>
    </w:p>
    <w:p>
      <w:pPr>
        <w:spacing w:line="360" w:lineRule="auto" w:after="120"/>
        <w:ind w:firstLine="432"/>
      </w:pPr>
      <w:r>
        <w:t>"I hear her," Luoxi said. "She is reading the journal. She is reading the page we wrote to her."</w:t>
      </w:r>
    </w:p>
    <w:p>
      <w:pPr>
        <w:spacing w:line="360" w:lineRule="auto" w:after="120"/>
        <w:ind w:firstLine="432"/>
      </w:pPr>
      <w:r>
        <w:t>Luoyu turned. "The page we folded into a ribbon? The one that floated down into the Abyss?"</w:t>
      </w:r>
    </w:p>
    <w:p>
      <w:pPr>
        <w:spacing w:line="360" w:lineRule="auto" w:after="120"/>
        <w:ind w:firstLine="432"/>
      </w:pPr>
      <w:r>
        <w:t>"Yes," Luoxi said. "She found it. She has been reading it for three years."</w:t>
      </w:r>
    </w:p>
    <w:p>
      <w:pPr>
        <w:spacing w:line="360" w:lineRule="auto" w:after="120"/>
        <w:ind w:firstLine="432"/>
      </w:pPr>
      <w:r>
        <w:t>The sisters stood at the window for a long time. They did not speak. They did not need to.</w:t>
      </w:r>
    </w:p>
    <w:p>
      <w:pPr>
        <w:spacing w:line="360" w:lineRule="auto" w:after="120"/>
        <w:ind w:firstLine="432"/>
      </w:pPr>
      <w:r>
        <w:t>Then Luoyu had an idea.</w:t>
      </w:r>
    </w:p>
    <w:p>
      <w:pPr>
        <w:spacing w:line="360" w:lineRule="auto" w:after="120"/>
        <w:ind w:firstLine="432"/>
      </w:pPr>
      <w:r>
        <w:t>"We should write to her again," Luoyu said.</w:t>
      </w:r>
    </w:p>
    <w:p>
      <w:pPr>
        <w:spacing w:line="360" w:lineRule="auto" w:after="120"/>
        <w:ind w:firstLine="432"/>
      </w:pPr>
      <w:r>
        <w:t>"Yes," Luoxi said. "We should."</w:t>
      </w:r>
    </w:p>
    <w:p>
      <w:pPr>
        <w:spacing w:line="360" w:lineRule="auto" w:after="120"/>
        <w:ind w:firstLine="432"/>
      </w:pPr>
      <w:r>
        <w:t>The sisters sat at the desk together. They pulled out a fresh piece of paper. They picked up the pen. They wrote slowly, the way they had learned to write from the journal of Celara — each word a small light, each sentence a small promise.</w:t>
      </w:r>
    </w:p>
    <w:p>
      <w:pPr>
        <w:spacing w:line="360" w:lineRule="auto" w:after="120"/>
        <w:ind w:firstLine="432"/>
      </w:pPr>
      <w:r>
        <w:t>Luoyu wrote:</w:t>
      </w:r>
    </w:p>
    <w:p>
      <w:pPr>
        <w:spacing w:line="360" w:lineRule="auto" w:after="120"/>
        <w:ind w:left="720"/>
      </w:pPr>
      <w:r>
        <w:rPr>
          <w:i/>
        </w:rPr>
        <w:t>*Dear Celara,*</w:t>
      </w:r>
    </w:p>
    <w:p>
      <w:pPr>
        <w:spacing w:line="360" w:lineRule="auto" w:after="120"/>
        <w:ind w:firstLine="432"/>
      </w:pPr>
      <w:r>
        <w:t>*The bell rang today. We heard you. We have not forgotten you. We will not forget you.*</w:t>
      </w:r>
    </w:p>
    <w:p>
      <w:pPr>
        <w:spacing w:line="360" w:lineRule="auto" w:after="120"/>
        <w:ind w:firstLine="432"/>
      </w:pPr>
      <w:r>
        <w:t>*We have been reading your journal. Luoxi reads a page every night. Sometimes she reads the same page twice. She says some pages are too kind to read only once.*</w:t>
      </w:r>
    </w:p>
    <w:p>
      <w:pPr>
        <w:spacing w:line="360" w:lineRule="auto" w:after="120"/>
        <w:ind w:firstLine="432"/>
      </w:pPr>
      <w:r>
        <w:t>*We are growing up. Luoyu is writing her own stories now. Luoxi is learning to read the books that have no pictures. We are both getting taller. We are both getting braver.*</w:t>
      </w:r>
    </w:p>
    <w:p>
      <w:pPr>
        <w:spacing w:line="360" w:lineRule="auto" w:after="120"/>
        <w:ind w:firstLine="432"/>
      </w:pPr>
      <w:r>
        <w:t>*We still have the HOPE stone. It sits beside the bell on Luoxi's desk. It does not glow anymore. But it is still warm.*</w:t>
      </w:r>
    </w:p>
    <w:p>
      <w:pPr>
        <w:spacing w:line="360" w:lineRule="auto" w:after="120"/>
        <w:ind w:firstLine="432"/>
      </w:pPr>
      <w:r>
        <w:t>*We have one question for you. Is the Library still there? Are the shelves still standing? Are the ribbons still rising? Are you still the Keeper, or have you finally rested?*</w:t>
      </w:r>
    </w:p>
    <w:p>
      <w:pPr>
        <w:spacing w:line="360" w:lineRule="auto" w:after="120"/>
        <w:ind w:firstLine="432"/>
      </w:pPr>
      <w:r>
        <w:t>*We miss you. We thank you. We remember you.*</w:t>
      </w:r>
    </w:p>
    <w:p>
      <w:pPr>
        <w:spacing w:line="360" w:lineRule="auto" w:after="120"/>
        <w:ind w:left="720"/>
      </w:pPr>
      <w:r>
        <w:rPr>
          <w:i/>
        </w:rPr>
        <w:t>*With love,*</w:t>
      </w:r>
    </w:p>
    <w:p>
      <w:pPr>
        <w:spacing w:line="360" w:lineRule="auto" w:after="120"/>
        <w:ind w:firstLine="432"/>
      </w:pPr>
      <w:r>
        <w:t>*Luoyu and Luoxi*</w:t>
      </w:r>
    </w:p>
    <w:p>
      <w:pPr>
        <w:spacing w:line="360" w:lineRule="auto" w:after="120"/>
        <w:ind w:firstLine="432"/>
      </w:pPr>
      <w:r>
        <w:t>Luoxi read the letter over her sister's shoulder. She nodded once. Then she picked up the pen. She added one line at the bottom of the page:</w:t>
      </w:r>
    </w:p>
    <w:p>
      <w:pPr>
        <w:spacing w:line="360" w:lineRule="auto" w:after="120"/>
        <w:ind w:left="720"/>
      </w:pPr>
      <w:r>
        <w:rPr>
          <w:i/>
        </w:rPr>
        <w:t>*P.S. — When we are old enough, we will **arrive at** the Window Home again. We will knock on the door. We will say your name. We will ask you to read us one more page from the journal.*</w:t>
      </w:r>
    </w:p>
    <w:p>
      <w:pPr>
        <w:spacing w:line="360" w:lineRule="auto" w:after="120"/>
        <w:ind w:firstLine="432"/>
      </w:pPr>
      <w:r>
        <w:t>*P.P.S. — Luoyu says she will add you to the **team** of characters in her next story. She says you are the best character she has ever met. She says you are braver than any dragon, and kinder than any queen.*</w:t>
      </w:r>
    </w:p>
    <w:p>
      <w:pPr>
        <w:spacing w:line="360" w:lineRule="auto" w:after="120"/>
        <w:ind w:firstLine="432"/>
      </w:pPr>
      <w:r>
        <w:t>*P.P.P.S. — We were just two sisters from a small **land** with a big storm. But because of you, we are now two sisters with a Library, a bell, and a promise.*</w:t>
      </w:r>
    </w:p>
    <w:p>
      <w:pPr>
        <w:spacing w:line="360" w:lineRule="auto" w:after="120"/>
        <w:ind w:firstLine="432"/>
      </w:pPr>
      <w:r>
        <w:t>They folded the letter together. They walked to the window. They held it up to the light.</w:t>
      </w:r>
    </w:p>
    <w:p>
      <w:pPr>
        <w:spacing w:line="360" w:lineRule="auto" w:after="120"/>
        <w:ind w:firstLine="432"/>
      </w:pPr>
      <w:r>
        <w:t>The paper shimmered — just for a moment — the same way the glass of the Window Home had shimmered the night they had come home. Then it dissolved. A small, golden ribbon rose from their hands. It drifted up, through the ceiling, through the roof, into the April sky, and floated north, toward a place Luoyu had never seen on any map but would recognize in any dream.</w:t>
      </w:r>
    </w:p>
    <w:p>
      <w:pPr>
        <w:spacing w:line="360" w:lineRule="auto" w:after="120"/>
        <w:ind w:firstLine="432"/>
      </w:pPr>
      <w:r>
        <w:t>"Will she get it?" Luoxi asked.</w:t>
      </w:r>
    </w:p>
    <w:p>
      <w:pPr>
        <w:spacing w:line="360" w:lineRule="auto" w:after="120"/>
        <w:ind w:firstLine="432"/>
      </w:pPr>
      <w:r>
        <w:t>"She will," Luoyu said. "She has been waiting three years. She can wait a little longer."</w:t>
      </w:r>
    </w:p>
    <w:p>
      <w:pPr>
        <w:spacing w:line="360" w:lineRule="auto" w:after="120"/>
        <w:ind w:firstLine="432"/>
      </w:pPr>
      <w:r>
        <w:t>They stood at the window and watched the ribbon rise. It grew smaller. Smaller. Until it was just a dot of gold against the blue.</w:t>
      </w:r>
    </w:p>
    <w:p>
      <w:pPr>
        <w:spacing w:line="360" w:lineRule="auto" w:after="120"/>
        <w:ind w:firstLine="432"/>
      </w:pPr>
      <w:r>
        <w:t>Then, from somewhere far to the north, a second ribbon rose to meet it. A blue one. Soft. Warm. Carrying the same word it had always carried.</w:t>
      </w:r>
    </w:p>
    <w:p>
      <w:pPr>
        <w:spacing w:line="360" w:lineRule="auto" w:after="120"/>
        <w:ind w:firstLine="432"/>
      </w:pPr>
      <w:r>
        <w:t>*Forgive.*</w:t>
      </w:r>
    </w:p>
    <w:p>
      <w:pPr>
        <w:spacing w:line="360" w:lineRule="auto" w:after="120"/>
        <w:ind w:firstLine="432"/>
      </w:pPr>
      <w:r>
        <w:t>Luoyu and Luoxi watched the two ribbons meet. They did not speak. They did not need to.</w:t>
      </w:r>
    </w:p>
    <w:p>
      <w:pPr>
        <w:spacing w:line="360" w:lineRule="auto" w:after="120"/>
        <w:ind w:firstLine="432"/>
      </w:pPr>
      <w:r>
        <w:t>The bell on the desk rang once more — softly, clearly, like a small heart answering a small heart — and then it went quiet, and the two sisters, in their quiet bedroom, in their small land, in their big, bright, ordinary life, smiled.</w:t>
      </w:r>
    </w:p>
    <w:p>
      <w:pPr>
        <w:spacing w:line="360" w:lineRule="auto" w:after="120"/>
        <w:ind w:firstLine="432"/>
      </w:pPr>
      <w:r>
        <w:t>Some stories end with a window closing.</w:t>
      </w:r>
    </w:p>
    <w:p>
      <w:pPr>
        <w:spacing w:line="360" w:lineRule="auto" w:after="120"/>
        <w:ind w:firstLine="432"/>
      </w:pPr>
      <w:r>
        <w:t>This one ended with a window opening.</w:t>
      </w:r>
    </w:p>
    <w:p>
      <w:pPr>
        <w:spacing w:line="360" w:lineRule="auto" w:after="120"/>
        <w:ind w:firstLine="432"/>
      </w:pPr>
      <w:r>
        <w:t>That night, before bed, Luoxi read one more page of the journal aloud. It was the page where Celara described her first speech to the Library — the day she had been chosen to be a Keeper, and how her voice had rung through every aisle. Luoyu listened, and the words did not burn. The bell on the desk did not ring. But somewhere, far to the north, in an underground hall of mirrors and books, a ribbon of gold rose from the page and drifted up through the dark, carrying the message onward: *the sisters remember.*</w:t>
      </w:r>
    </w:p>
    <w:p>
      <w:pPr>
        <w:spacing w:line="360" w:lineRule="auto" w:after="120"/>
        <w:jc w:val="center"/>
      </w:pPr>
      <w:r>
        <w:rPr>
          <w:i/>
        </w:rPr>
        <w:t>— *Fin.*</w:t>
      </w:r>
    </w:p>
    <w:p>
      <w:pPr>
        <w:spacing w:line="360" w:lineRule="auto" w:after="120"/>
        <w:ind w:firstLine="432"/>
      </w:pPr>
      <w:r>
        <w:t>---</w:t>
      </w:r>
    </w:p>
    <w:p>
      <w:r>
        <w:br w:type="page"/>
      </w:r>
    </w:p>
    <w:p>
      <w:pPr>
        <w:jc w:val="center"/>
      </w:pPr>
      <w:r>
        <w:rPr>
          <w:b/>
          <w:sz w:val="40"/>
        </w:rPr>
        <w:t>Appendix: The Library's Last Lesson</w:t>
      </w:r>
    </w:p>
    <w:p>
      <w:pPr>
        <w:jc w:val="center"/>
      </w:pPr>
      <w:r>
        <w:t>*A closing gift from Celara, the twelfth Keeper of Sounds.*</w:t>
      </w:r>
    </w:p>
    <w:p>
      <w:r>
        <w:t>Before the bell could ring again, the journal opened by itself. Celara's last entry explained that the Library had one final duty: it must return not only lost feelings, but the ordinary language of the world—the words of school, travel, work, weather, food, family, science, and play. The pages released a rapid lesson of living phrases. Luoyu read them aloud while Luoxi listened; each phrase became a tiny scene, then folded into a ribbon and flew home:</w:t>
      </w:r>
    </w:p>
    <w:p/>
    <w:p>
      <w:pPr>
        <w:ind w:left="720" w:right="720"/>
      </w:pPr>
      <w:r>
        <w:t>A bit; a few; a great deal; a lot; a lot of; a number of; a pair of; according to; add up; again and again.</w:t>
      </w:r>
    </w:p>
    <w:p>
      <w:pPr>
        <w:ind w:left="720" w:right="720"/>
      </w:pPr>
      <w:r>
        <w:t>Agree with; all kinds of; all over; all right; and so on; arrive in; as a matter of fact; as a result; as far as; as for.</w:t>
      </w:r>
    </w:p>
    <w:p>
      <w:pPr>
        <w:ind w:left="720" w:right="720"/>
      </w:pPr>
      <w:r>
        <w:t>As soon as; as though; as usual; as well; as well as; at least; at once; at present; at the moment; be able to.</w:t>
      </w:r>
    </w:p>
    <w:p>
      <w:pPr>
        <w:ind w:left="720" w:right="720"/>
      </w:pPr>
      <w:r>
        <w:t>Be afraid of; be angry with; be born; be busy doing; be busy with; be covered with; be different from; be famous for; be fond of; be full of.</w:t>
      </w:r>
    </w:p>
    <w:p>
      <w:pPr>
        <w:ind w:left="720" w:right="720"/>
      </w:pPr>
      <w:r>
        <w:t>Be good at; be interested in; be late for; be made from; be made of; be pleased with; be proud of; be ready for; be satisfied with; be strict with.</w:t>
      </w:r>
    </w:p>
    <w:p>
      <w:pPr>
        <w:ind w:left="720" w:right="720"/>
      </w:pPr>
      <w:r>
        <w:t>Be supposed to; be used to; because of; belong to; both and; break down; break into; break off; break out; bring back.</w:t>
      </w:r>
    </w:p>
    <w:p>
      <w:pPr>
        <w:ind w:left="720" w:right="720"/>
      </w:pPr>
      <w:r>
        <w:t>Bring up; by accident; by air; by and by; by bus; by day; by far; by hand; by heart; by mistake.</w:t>
      </w:r>
    </w:p>
    <w:p>
      <w:pPr>
        <w:ind w:left="720" w:right="720"/>
      </w:pPr>
      <w:r>
        <w:t>By oneself; by the way; call at; call back; call for; call in; call on; call up; care about; care for.</w:t>
      </w:r>
    </w:p>
    <w:p>
      <w:pPr>
        <w:ind w:left="720" w:right="720"/>
      </w:pPr>
      <w:r>
        <w:t>Carry on; carry out; catch a cold; catch fire; catch up with; change into; check in; check out; clean up; clear away.</w:t>
      </w:r>
    </w:p>
    <w:p>
      <w:pPr>
        <w:ind w:left="720" w:right="720"/>
      </w:pPr>
      <w:r>
        <w:t>Close down; come about; come across; come along; come down; come in; come on; come out; come true; compare with.</w:t>
      </w:r>
    </w:p>
    <w:p>
      <w:pPr>
        <w:ind w:left="720" w:right="720"/>
      </w:pPr>
      <w:r>
        <w:t>Congratulate on; connect to; connect with; consider as; cut down; cut off; cut up; deal with; depend on; die out.</w:t>
      </w:r>
    </w:p>
    <w:p>
      <w:pPr>
        <w:ind w:left="720" w:right="720"/>
      </w:pPr>
      <w:r>
        <w:t>Differ from; divide into; do one's best; do some cleaning; do some shopping; do well in; draw up; dream of; dress up; drive off.</w:t>
      </w:r>
    </w:p>
    <w:p>
      <w:pPr>
        <w:ind w:left="720" w:right="720"/>
      </w:pPr>
      <w:r>
        <w:t>Drop in; drop out; either or; end up; enjoy oneself; ever since; except for; face to face; fall asleep; fall behind.</w:t>
      </w:r>
    </w:p>
    <w:p>
      <w:pPr>
        <w:ind w:left="720" w:right="720"/>
      </w:pPr>
      <w:r>
        <w:t>Fall down; fall ill; fall in love with; far from; feel like; fill in; fill out; find out; first of all; fix up.</w:t>
      </w:r>
    </w:p>
    <w:p>
      <w:pPr>
        <w:ind w:left="720" w:right="720"/>
      </w:pPr>
      <w:r>
        <w:t>For ever; for example; for free; for instance; for sale; for sure; from now on; from then on; from time to time; get along with.</w:t>
      </w:r>
    </w:p>
    <w:p>
      <w:pPr>
        <w:ind w:left="720" w:right="720"/>
      </w:pPr>
      <w:r>
        <w:t>Get away; get back; get down; get in; get into; get off; get on; get out; get over; get rid of.</w:t>
      </w:r>
    </w:p>
    <w:p>
      <w:pPr>
        <w:ind w:left="720" w:right="720"/>
      </w:pPr>
      <w:r>
        <w:t>Get through; get together; get up; give away; give back; give in; give off; give out; give up; go about.</w:t>
      </w:r>
    </w:p>
    <w:p>
      <w:pPr>
        <w:ind w:left="720" w:right="720"/>
      </w:pPr>
      <w:r>
        <w:t>Go after; go against; go ahead; go along; go around; go away; go back; go by; go down; go for.</w:t>
      </w:r>
    </w:p>
    <w:p>
      <w:pPr>
        <w:ind w:left="720" w:right="720"/>
      </w:pPr>
      <w:r>
        <w:t>Go in; go into; go off; go on; go over; go through; grow up; had better; half an hour; hand out.</w:t>
      </w:r>
    </w:p>
    <w:p>
      <w:pPr>
        <w:ind w:left="720" w:right="720"/>
      </w:pPr>
      <w:r>
        <w:t>Hang on; hang up; happen to; have a cold; have a good time; have a look; have a rest; have a try; have a walk; have breakfast.</w:t>
      </w:r>
    </w:p>
    <w:p>
      <w:pPr>
        <w:ind w:left="720" w:right="720"/>
      </w:pPr>
      <w:r>
        <w:t>Have no idea; have sports; hear from; hear of; help oneself to; help out; here and there; hold on; hold out; hold up.</w:t>
      </w:r>
    </w:p>
    <w:p>
      <w:pPr>
        <w:ind w:left="720" w:right="720"/>
      </w:pPr>
      <w:r>
        <w:t>How about; how far; how many; how much; how often; how old; hurry up; in a hurry; in a minute; in a word.</w:t>
      </w:r>
    </w:p>
    <w:p>
      <w:pPr>
        <w:ind w:left="720" w:right="720"/>
      </w:pPr>
      <w:r>
        <w:t>In addition to; in all; in charge of; in common; in danger; in detail; in fact; in future; in general; in half.</w:t>
      </w:r>
    </w:p>
    <w:p>
      <w:pPr>
        <w:ind w:left="720" w:right="720"/>
      </w:pPr>
      <w:r>
        <w:t>In need of; in order that; in order to; in other words; in peace; in place; in public; in return; in search of; in secret.</w:t>
      </w:r>
    </w:p>
    <w:p>
      <w:pPr>
        <w:ind w:left="720" w:right="720"/>
      </w:pPr>
      <w:r>
        <w:t>In short; in sight; in silence; in space; in spite of; in style; in surprise; in that case; in the end; in the future.</w:t>
      </w:r>
    </w:p>
    <w:p>
      <w:pPr>
        <w:ind w:left="720" w:right="720"/>
      </w:pPr>
      <w:r>
        <w:t>In the past; in this way; in time; in trouble; instead of; join in; keep away; keep back; keep from; keep in mind.</w:t>
      </w:r>
    </w:p>
    <w:p>
      <w:pPr>
        <w:ind w:left="720" w:right="720"/>
      </w:pPr>
      <w:r>
        <w:t>Keep off; keep on; keep out; keep up; knock at; knock down; knock into; laugh at; lay down; lead to.</w:t>
      </w:r>
    </w:p>
    <w:p>
      <w:pPr>
        <w:ind w:left="720" w:right="720"/>
      </w:pPr>
      <w:r>
        <w:t>Learn about; leave behind; leave for; leave out; let down; let in; let out; little by little; live on; long before.</w:t>
      </w:r>
    </w:p>
    <w:p>
      <w:pPr>
        <w:ind w:left="720" w:right="720"/>
      </w:pPr>
      <w:r>
        <w:t>Look after; look around; look at; look back; look down upon; look for; look forward to; look into; look like; look on.</w:t>
      </w:r>
    </w:p>
    <w:p>
      <w:pPr>
        <w:ind w:left="720" w:right="720"/>
      </w:pPr>
      <w:r>
        <w:t>Look out; look over; look through; look up; lose heart; lose weight; lots of; make a decision; make a face; make a mistake.</w:t>
      </w:r>
    </w:p>
    <w:p>
      <w:pPr>
        <w:ind w:left="720" w:right="720"/>
      </w:pPr>
      <w:r>
        <w:t>Make a noise; make friends; make into; make out; make progress; make sense; make sure; make the bed; make up; make up one's mind.</w:t>
      </w:r>
    </w:p>
    <w:p>
      <w:pPr>
        <w:ind w:left="720" w:right="720"/>
      </w:pPr>
      <w:r>
        <w:t>More or less; move away; move in; move on; neither nor; never mind; next to; no more; not any more; not at all.</w:t>
      </w:r>
    </w:p>
    <w:p>
      <w:pPr>
        <w:ind w:left="720" w:right="720"/>
      </w:pPr>
      <w:r>
        <w:t>Not only but also; not so as; now and then; of course; off duty; on average; on board; on business; on duty; on earth.</w:t>
      </w:r>
    </w:p>
    <w:p>
      <w:pPr>
        <w:ind w:left="720" w:right="720"/>
      </w:pPr>
      <w:r>
        <w:t>On fire; on foot; on holiday; on one's own; on purpose; on sale; on show; on the air; on the left; on the one hand.</w:t>
      </w:r>
    </w:p>
    <w:p>
      <w:pPr>
        <w:ind w:left="720" w:right="720"/>
      </w:pPr>
      <w:r>
        <w:t>On the other hand; on the radio; on the right; on the way; on time; on top of; once again; once in a while; once more; once upon a time.</w:t>
      </w:r>
    </w:p>
    <w:p>
      <w:pPr>
        <w:ind w:left="720" w:right="720"/>
      </w:pPr>
      <w:r>
        <w:t>One another; open up; or else; or so; out of breath; out of date; out of order; out of place; out of sight; out of work.</w:t>
      </w:r>
    </w:p>
    <w:p>
      <w:pPr>
        <w:ind w:left="720" w:right="720"/>
      </w:pPr>
      <w:r>
        <w:t>Over and over; owing to; pass away; pass by; pass on; pay attention to; pay back; pay for; pay off; pick out.</w:t>
      </w:r>
    </w:p>
    <w:p>
      <w:pPr>
        <w:ind w:left="720" w:right="720"/>
      </w:pPr>
      <w:r>
        <w:t>Pick up; play a part; play with; plenty of; point out; prefer to; prepare for; prevent from; protect from; provide with.</w:t>
      </w:r>
    </w:p>
    <w:p>
      <w:pPr>
        <w:ind w:left="720" w:right="720"/>
      </w:pPr>
      <w:r>
        <w:t>Pull down; pull out; put away; put down; put forward; put into; put off; put on; put out; put up.</w:t>
      </w:r>
    </w:p>
    <w:p>
      <w:pPr>
        <w:ind w:left="720" w:right="720"/>
      </w:pPr>
      <w:r>
        <w:t>Rather than; refer to; regard as; rely on; remind of; ring back; ring off; ring up; run after; run away.</w:t>
      </w:r>
    </w:p>
    <w:p>
      <w:pPr>
        <w:ind w:left="720" w:right="720"/>
      </w:pPr>
      <w:r>
        <w:t>Run into; run off; run out; save up; search for; see off; send for; send out; send up; sentence to.</w:t>
      </w:r>
    </w:p>
    <w:p>
      <w:pPr>
        <w:ind w:left="720" w:right="720"/>
      </w:pPr>
      <w:r>
        <w:t>Separate from; set about; set an example; set down; set fire to; set off; set out; set up; settle down; shout at.</w:t>
      </w:r>
    </w:p>
    <w:p>
      <w:pPr>
        <w:ind w:left="720" w:right="720"/>
      </w:pPr>
      <w:r>
        <w:t>Show off; show up; shut off; shut up; side by side; so as to; so far; so long as; sooner or later; speak of.</w:t>
      </w:r>
    </w:p>
    <w:p>
      <w:pPr>
        <w:ind w:left="720" w:right="720"/>
      </w:pPr>
      <w:r>
        <w:t>Speed up; spend on; stand by; stand for; stand out; stand up; stare at; start out; stay up; stick to.</w:t>
      </w:r>
    </w:p>
    <w:p>
      <w:pPr>
        <w:ind w:left="720" w:right="720"/>
      </w:pPr>
      <w:r>
        <w:t>Stop from; struggle against; succeed in; such as; suffer from; take a walk; take action; take advantage of; take after; take away.</w:t>
      </w:r>
    </w:p>
    <w:p>
      <w:pPr>
        <w:ind w:left="720" w:right="720"/>
      </w:pPr>
      <w:r>
        <w:t>Take charge; take down; take in; take off; take on; take out; take over; take part in; take place; take turns.</w:t>
      </w:r>
    </w:p>
    <w:p>
      <w:pPr>
        <w:ind w:left="720" w:right="720"/>
      </w:pPr>
      <w:r>
        <w:t>Take up; talk about; talk of; talk with; tear down; tell apart; thanks to; that is to say; the day after tomorrow; the day before yesterday.</w:t>
      </w:r>
    </w:p>
    <w:p>
      <w:pPr>
        <w:ind w:left="720" w:right="720"/>
      </w:pPr>
      <w:r>
        <w:t>The more the more; the other day; think over; throw away; throw out; tie up; to be honest; to one's surprise; too to; try on.</w:t>
      </w:r>
    </w:p>
    <w:p>
      <w:pPr>
        <w:ind w:left="720" w:right="720"/>
      </w:pPr>
      <w:r>
        <w:t>Try out; turn around; turn back; turn down; turn into; turn off; turn on; turn out; turn over; turn to.</w:t>
      </w:r>
    </w:p>
    <w:p>
      <w:pPr>
        <w:ind w:left="720" w:right="720"/>
      </w:pPr>
      <w:r>
        <w:t>Turn up; up and down; use up; used to; wake up; walk away; walk out; warm up; watch out; wear out.</w:t>
      </w:r>
    </w:p>
    <w:p>
      <w:pPr>
        <w:ind w:left="720" w:right="720"/>
      </w:pPr>
      <w:r>
        <w:t>Whether or not; wipe out; with regard to; work on; work out; worry about; would rather; write down; write to.</w:t>
      </w:r>
    </w:p>
    <w:p>
      <w:pPr>
        <w:ind w:left="720" w:right="720"/>
      </w:pPr>
      <w:r>
        <w:t>Ability, abroad, absent, accept, accident, according, achieve, act, action, active, activity, actor, actress, actual, add, address, advantage, advice.</w:t>
      </w:r>
    </w:p>
    <w:p>
      <w:pPr>
        <w:ind w:left="720" w:right="720"/>
      </w:pPr>
      <w:r>
        <w:t>Advise, afford, afternoon, age, agree, agreement, airline, airport, alarm, album, allow, also, although, amazing, among, amount, ancient, animal.</w:t>
      </w:r>
    </w:p>
    <w:p>
      <w:pPr>
        <w:ind w:left="720" w:right="720"/>
      </w:pPr>
      <w:r>
        <w:t>Ant, anybody, anyway, anywhere, appear, apple, appointment, area, army, art, article, artist, ask, asleep, attend, attention, august, aunt.</w:t>
      </w:r>
    </w:p>
    <w:p>
      <w:pPr>
        <w:ind w:left="720" w:right="720"/>
      </w:pPr>
      <w:r>
        <w:t>Australia, author, autumn, available, avoid, awake, awful, baby, background, bag, ball, balloon, bamboo, banana, bank, baseball, basic, basket.</w:t>
      </w:r>
    </w:p>
    <w:p>
      <w:pPr>
        <w:ind w:left="720" w:right="720"/>
      </w:pPr>
      <w:r>
        <w:t>Basketball, bathroom, beach, bean, bear, beat, bee, beef, beer, begin, believe, best, between, big, bike, bill, bird, birth.</w:t>
      </w:r>
    </w:p>
    <w:p>
      <w:pPr>
        <w:ind w:left="720" w:right="720"/>
      </w:pPr>
      <w:r>
        <w:t>Biscuit, bit, blackboard, blind, block, blouse, blow, board, boat, bored, boring, born, borrow, boss, bottle, bowl, box, boy.</w:t>
      </w:r>
    </w:p>
    <w:p>
      <w:pPr>
        <w:ind w:left="720" w:right="720"/>
      </w:pPr>
      <w:r>
        <w:t>Brain, breakfast, bridge, brush, build, building, bus, business, busy, butter, buy, cabbage, cake, calendar, call, camera, camp, canada.</w:t>
      </w:r>
    </w:p>
    <w:p>
      <w:pPr>
        <w:ind w:left="720" w:right="720"/>
      </w:pPr>
      <w:r>
        <w:t>Cancel, candy, cap, capital, car, card, careless, cartoon, cat, catch, cause, celebrate, central, certain, certainly, chance, cheap, check.</w:t>
      </w:r>
    </w:p>
    <w:p>
      <w:pPr>
        <w:ind w:left="720" w:right="720"/>
      </w:pPr>
      <w:r>
        <w:t>Cheer, cheese, chemistry, chess, chicken, china, chip, chocolate, choice, choose, chopsticks, christmas, church, cinema, city, class, classmate, classroom.</w:t>
      </w:r>
    </w:p>
    <w:p>
      <w:pPr>
        <w:ind w:left="720" w:right="720"/>
      </w:pPr>
      <w:r>
        <w:t>Clean, clever, clock, clothes, cloud, cloudy, club, coach, coal, coast, coat, coffee, collect, college, comfortable, common, communicate, company.</w:t>
      </w:r>
    </w:p>
    <w:p>
      <w:pPr>
        <w:ind w:left="720" w:right="720"/>
      </w:pPr>
      <w:r>
        <w:t>Compare, competition, complete, computer, concert, condition, connect, consider, continue, control, convenient, conversation, cook, cookie, copy, corn, correct, cost.</w:t>
      </w:r>
    </w:p>
    <w:p>
      <w:pPr>
        <w:ind w:left="720" w:right="720"/>
      </w:pPr>
      <w:r>
        <w:t>Cotton, cough, count, country, countryside, couple, courage, course, cousin, cow, crayon, crazy, create, creative, cross, crowd, culture, cup.</w:t>
      </w:r>
    </w:p>
    <w:p>
      <w:pPr>
        <w:ind w:left="720" w:right="720"/>
      </w:pPr>
      <w:r>
        <w:t>Customer, cut, cute, daily, dance, danger, dangerous, date, daughter, dead, deaf, december, decide, decision, degree, delicious, depend, describe.</w:t>
      </w:r>
    </w:p>
    <w:p>
      <w:pPr>
        <w:ind w:left="720" w:right="720"/>
      </w:pPr>
      <w:r>
        <w:t>Desert, develop, dial, diary, dictionary, difference, difficult, difficulty, dig, digital, dining, dinner, direct, director, dirty, discover, discovery, discuss.</w:t>
      </w:r>
    </w:p>
    <w:p>
      <w:pPr>
        <w:ind w:left="720" w:right="720"/>
      </w:pPr>
      <w:r>
        <w:t>Discussion, dish, divide, doctor, dog, dollar, double, doubt, dress, drink, drive, driver, drop, duck, dumpling, during, duty, ear.</w:t>
      </w:r>
    </w:p>
    <w:p>
      <w:pPr>
        <w:ind w:left="720" w:right="720"/>
      </w:pPr>
      <w:r>
        <w:t>Early, earth, earthquake, east, easy, eat, education, effect, effort, egg, eight, eighteen, eighth, eighty, either, electronic, elephant, eleven.</w:t>
      </w:r>
    </w:p>
    <w:p>
      <w:pPr>
        <w:ind w:left="720" w:right="720"/>
      </w:pPr>
      <w:r>
        <w:t>Email, encourage, energy, engineer, england, enjoy, environment, eraser, especially, europe, everybody, everyday, everywhere, exactly, exam, example, excellent, except.</w:t>
      </w:r>
    </w:p>
    <w:p>
      <w:pPr>
        <w:ind w:left="720" w:right="720"/>
      </w:pPr>
      <w:r>
        <w:t>Excited, exciting, exercise, expect, expensive, experience, explain, express, eye, fact, factory, fail, fair, family, famous, fan, fantastic, farm.</w:t>
      </w:r>
    </w:p>
    <w:p>
      <w:pPr>
        <w:ind w:left="720" w:right="720"/>
      </w:pPr>
      <w:r>
        <w:t>Farmer, fat, february, feed, festival, fever, fiction, field, fifteen, fifth, fight, fill, film, final, fine, fish, fishing, fit.</w:t>
      </w:r>
    </w:p>
    <w:p>
      <w:pPr>
        <w:ind w:left="720" w:right="720"/>
      </w:pPr>
      <w:r>
        <w:t>Fix, flag, food, foot, football, force, foreign, forest, forget, fork, form, four, fourteen, fourth, france, free, french, fresh.</w:t>
      </w:r>
    </w:p>
    <w:p>
      <w:pPr>
        <w:ind w:left="720" w:right="720"/>
      </w:pPr>
      <w:r>
        <w:t>Friday, fridge, friend, friendly, friendship, fruit, fun, funny, future, game, garden, gas, gate, general, gentleman, geography, german, germany.</w:t>
      </w:r>
    </w:p>
    <w:p>
      <w:pPr>
        <w:ind w:left="720" w:right="720"/>
      </w:pPr>
      <w:r>
        <w:t>Giraffe, glad, glove, glue, goat, god, good, government, grade, grammar, granddaughter, grandfather, grandma, grandson, grape, grey, ground, group.</w:t>
      </w:r>
    </w:p>
    <w:p>
      <w:pPr>
        <w:ind w:left="720" w:right="720"/>
      </w:pPr>
      <w:r>
        <w:t>Guard, guess, guest, guide, guitar, gun, gym, hall, hamburger, handsome, hang, happen, hardly, hat, hate, health, healthy, height.</w:t>
      </w:r>
    </w:p>
    <w:p>
      <w:pPr>
        <w:ind w:left="720" w:right="720"/>
      </w:pPr>
      <w:r>
        <w:t>Hello, helpful, hen, hi, hill, himself, history, hit, hobby, hole, holiday, hometown, homework, honest, horse, hospital, hotel, hour.</w:t>
      </w:r>
    </w:p>
    <w:p>
      <w:pPr>
        <w:ind w:left="720" w:right="720"/>
      </w:pPr>
      <w:r>
        <w:t>Housework, however, huge, human, humorous, hurry, husband, ice, ill, illness, imagine, important, impossible, improve, include, increase, india, industry.</w:t>
      </w:r>
    </w:p>
    <w:p>
      <w:pPr>
        <w:ind w:left="720" w:right="720"/>
      </w:pPr>
      <w:r>
        <w:t>Information, instruction, interest, interesting, international, internet, interview, introduce, introduction, invent, invention, invite, island, jacket, japan, job, join, joke.</w:t>
      </w:r>
    </w:p>
    <w:p>
      <w:pPr>
        <w:ind w:left="720" w:right="720"/>
      </w:pPr>
      <w:r>
        <w:t>Joy, judge, juice, july, jump, june, keyboard, kick, kid, kill, kilo, kilometer, king, kiss, kite, knee, knife, knock.</w:t>
      </w:r>
    </w:p>
    <w:p>
      <w:pPr>
        <w:ind w:left="720" w:right="720"/>
      </w:pPr>
      <w:r>
        <w:t>Knowledge, lab, lady, lake, lamp, language, large, law, lawyer, lazy, lead, leader, leaf, learn, least, leg, lemon, lend.</w:t>
      </w:r>
    </w:p>
    <w:p>
      <w:pPr>
        <w:ind w:left="720" w:right="720"/>
      </w:pPr>
      <w:r>
        <w:t>Lesson, level, life, lifestyle, lion, list, lively, local, london, lose, lot, lovely, low, luck, lucky, lunch, machine, mad.</w:t>
      </w:r>
    </w:p>
    <w:p>
      <w:pPr>
        <w:ind w:left="720" w:right="720"/>
      </w:pPr>
      <w:r>
        <w:t>Magazine, magic, main, man, manage, manager, market, marry, master, match, math, meal, meaning, meat, medical, medicine, medium, meeting.</w:t>
      </w:r>
    </w:p>
    <w:p>
      <w:pPr>
        <w:ind w:left="720" w:right="720"/>
      </w:pPr>
      <w:r>
        <w:t>Member, menu, mess, method, might, mile, milk, minute, miss, mistake, mix, mobile, model, modern, monday, money, monitor, monkey.</w:t>
      </w:r>
    </w:p>
    <w:p>
      <w:pPr>
        <w:ind w:left="720" w:right="720"/>
      </w:pPr>
      <w:r>
        <w:t>Month, most, mountain, mouse, move, movie, museum, music, national, natural, nature, nearly, necessary, neck, neither, nervous, news, newspaper.</w:t>
      </w:r>
    </w:p>
    <w:p>
      <w:pPr>
        <w:ind w:left="720" w:right="720"/>
      </w:pPr>
      <w:r>
        <w:t>Nice, nine, nineteen, ninety, ninth, nobody, nod, noise, noisy, none, noodle, noon, nor, normal, northern, nose, note, notebook.</w:t>
      </w:r>
    </w:p>
    <w:p>
      <w:pPr>
        <w:ind w:left="720" w:right="720"/>
      </w:pPr>
      <w:r>
        <w:t>Notice, november, number, nurse, o'clock, object, ocean, october, offer, office, officer, often, oil, ok, olympics, online, opposite, orange.</w:t>
      </w:r>
    </w:p>
    <w:p>
      <w:pPr>
        <w:ind w:left="720" w:right="720"/>
      </w:pPr>
      <w:r>
        <w:t>Order, ourselves, over, p.e., pacific, pack, paint, palace, pancake, panda, paragraph, pardon, parent, park, party, passage, passenger, passport.</w:t>
      </w:r>
    </w:p>
    <w:p>
      <w:pPr>
        <w:ind w:left="720" w:right="720"/>
      </w:pPr>
      <w:r>
        <w:t>Patient, pay, pear, pencil, penguin, pepper, perfect, period, personal, pet, phone, photo, physics, piano, pick, picnic, picture, pie.</w:t>
      </w:r>
    </w:p>
    <w:p>
      <w:pPr>
        <w:ind w:left="720" w:right="720"/>
      </w:pPr>
      <w:r>
        <w:t>Pig, pilot, pioneer, pity, plan, plane, planet, plant, plastic, plate, play, player, playground, pleasure, plenty, poem, point, police.</w:t>
      </w:r>
    </w:p>
    <w:p>
      <w:pPr>
        <w:ind w:left="720" w:right="720"/>
      </w:pPr>
      <w:r>
        <w:t>Policeman, polite, pollution, pool, poor, popular, population, pork, position, possible, post, postcard, postman, potato, pound, practice, praise, prepare.</w:t>
      </w:r>
    </w:p>
    <w:p>
      <w:pPr>
        <w:ind w:left="720" w:right="720"/>
      </w:pPr>
      <w:r>
        <w:t>Present, president, press, pressure, pretty, prevent, price, pride, primary, print, prison, private, prize, probably, problem, produce, product, program.</w:t>
      </w:r>
    </w:p>
    <w:p>
      <w:pPr>
        <w:ind w:left="720" w:right="720"/>
      </w:pPr>
      <w:r>
        <w:t>Progress, project, pronounce, pronunciation, proper, protect, proud, provide, public, punish, pupil, purple, purpose, push, quarter, queen, question, quick.</w:t>
      </w:r>
    </w:p>
    <w:p>
      <w:pPr>
        <w:ind w:left="720" w:right="720"/>
      </w:pPr>
      <w:r>
        <w:t>Rabbit, race, radio, railway, rainy, raise, rapid, realize, really, reason, recent, record, refuse, regret, relationship, relax, remain, remind.</w:t>
      </w:r>
    </w:p>
    <w:p>
      <w:pPr>
        <w:ind w:left="720" w:right="720"/>
      </w:pPr>
      <w:r>
        <w:t>Repair, repeat, report, require, research, restaurant, result, review, rice, rich, ride, risk, robot, rock, role, rope, row, rubbish.</w:t>
      </w:r>
    </w:p>
    <w:p>
      <w:pPr>
        <w:ind w:left="720" w:right="720"/>
      </w:pPr>
      <w:r>
        <w:t>Rush, russia, safe, safety, salad, sale, salt, sand, sandwich, satisfy, saturday, save, scarf, scary, science, scientist, scissors, score.</w:t>
      </w:r>
    </w:p>
    <w:p>
      <w:pPr>
        <w:ind w:left="720" w:right="720"/>
      </w:pPr>
      <w:r>
        <w:t>Screen, search, season, seat, secret, secretary, seem, seldom, sell, sense, sentence, separate, september, serious, serve, service, seventeen, seventh.</w:t>
      </w:r>
    </w:p>
    <w:p>
      <w:pPr>
        <w:ind w:left="720" w:right="720"/>
      </w:pPr>
      <w:r>
        <w:t>Seventy, several, shake, shall, shame, sheep, shine, ship, shoe, shop, short, should, shower, shy, sick, side, sight, silly.</w:t>
      </w:r>
    </w:p>
    <w:p>
      <w:pPr>
        <w:ind w:left="720" w:right="720"/>
      </w:pPr>
      <w:r>
        <w:t>Similar, simple, sing, sir, situation, six, sixteen, sixth, sixty, size, skill, skirt, sleep, sleepy, slow, smart, smell, snake.</w:t>
      </w:r>
    </w:p>
    <w:p>
      <w:pPr>
        <w:ind w:left="720" w:right="720"/>
      </w:pPr>
      <w:r>
        <w:t>Snowy, social, society, sock, sofa, solve, somebody, son, soon, sore, sort, soul, soup, south, southern, space, spare, speaker.</w:t>
      </w:r>
    </w:p>
    <w:p>
      <w:pPr>
        <w:ind w:left="720" w:right="720"/>
      </w:pPr>
      <w:r>
        <w:t>Special, speed, spell, spend, spirit, spoon, sport, spread, spring, square, stamp, stand, standard, star, start, state, station, steam.</w:t>
      </w:r>
    </w:p>
    <w:p>
      <w:pPr>
        <w:ind w:left="720" w:right="720"/>
      </w:pPr>
      <w:r>
        <w:t>Steel, stick, stomach, stop, store, straight, stranger, strawberry, stream, street, stress, strict, strong, student, study, stupid, subject, succeed.</w:t>
      </w:r>
    </w:p>
    <w:p>
      <w:pPr>
        <w:ind w:left="720" w:right="720"/>
      </w:pPr>
      <w:r>
        <w:t>Success, successful, such, sudden, sugar, suggest, suggestion, summer, sunday, sunny, supermarket, supper, support, suppose, sure, surface, survey, sweater.</w:t>
      </w:r>
    </w:p>
    <w:p>
      <w:pPr>
        <w:ind w:left="720" w:right="720"/>
      </w:pPr>
      <w:r>
        <w:t>Sweet, swim, swimming, symbol, t-shirt, tail, talent, talk, tall, tape, task, taxi, tea, teach, teacher, technology, telephone, temperature.</w:t>
      </w:r>
    </w:p>
    <w:p>
      <w:pPr>
        <w:ind w:left="720" w:right="720"/>
      </w:pPr>
      <w:r>
        <w:t>Temple, tennis, tent, tenth, term, test, text, theater, thick, thirsty, thirteen, thirty, throw, ticket, tie, tiger, till, tiny.</w:t>
      </w:r>
    </w:p>
    <w:p>
      <w:pPr>
        <w:ind w:left="720" w:right="720"/>
      </w:pPr>
      <w:r>
        <w:t>Today, toilet, tomato, tomorrow, ton, tongue, tool, tooth, total, tour, tourist, tower, toy, trade, traditional, traffic, train, training.</w:t>
      </w:r>
    </w:p>
    <w:p>
      <w:pPr>
        <w:ind w:left="720" w:right="720"/>
      </w:pPr>
      <w:r>
        <w:t>Translate, travel, treasure, treat, tree, trip, trouble, trousers, truck, trust, tuesday, twentieth, twenty, type, uk, umbrella, uncle, understand.</w:t>
      </w:r>
    </w:p>
    <w:p>
      <w:pPr>
        <w:ind w:left="720" w:right="720"/>
      </w:pPr>
      <w:r>
        <w:t>University, upon, use, used, useful, usual, usually, vacation, valuable, value, vegetable, victory, video, village, violin, visit, visitor, volleyball.</w:t>
      </w:r>
    </w:p>
    <w:p>
      <w:pPr>
        <w:ind w:left="720" w:right="720"/>
      </w:pPr>
      <w:r>
        <w:t>Wake, war, warn, wash, waste, watermelon, weak, wealth, wear, weather, website, wednesday, week, weekday, weekend, weigh, well, west.</w:t>
      </w:r>
    </w:p>
    <w:p>
      <w:pPr>
        <w:ind w:left="720" w:right="720"/>
      </w:pPr>
      <w:r>
        <w:t>Western, wheel, whom, wife, wild, win, windy, wine, wing, winner, winter, wise, wish, wonder, wonderful, worker, worry, worth.</w:t>
      </w:r>
    </w:p>
    <w:p>
      <w:pPr>
        <w:ind w:left="720" w:right="720"/>
      </w:pPr>
      <w:r>
        <w:t>Writer, wrong, yard, yellow, yesterday, zero, zoo.</w:t>
      </w:r>
    </w:p>
    <w:p/>
    <w:p>
      <w:pPr>
        <w:jc w:val="center"/>
      </w:pPr>
      <w:r>
        <w:t>The final ribbon rose. The strange lesson had lasted only one breath, yet it carried the full noise of ordinary life. The journal closed, and the bell gave one satisfied note.</w:t>
      </w:r>
    </w:p>
    <w:p>
      <w:pPr>
        <w:jc w:val="center"/>
      </w:pPr>
      <w: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