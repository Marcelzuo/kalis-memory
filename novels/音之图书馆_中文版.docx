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72"/>
        </w:rPr>
        <w:br/>
        <w:br/>
        <w:br/>
        <w:t>音之图书馆</w:t>
      </w:r>
    </w:p>
    <w:p>
      <w:pPr>
        <w:jc w:val="center"/>
      </w:pPr>
      <w:r>
        <w:rPr>
          <w:color w:val="888888"/>
          <w:sz w:val="24"/>
        </w:rPr>
        <w:br/>
        <w:br/>
        <w:t>（英文原名：The Library of Lost Sounds）</w:t>
      </w:r>
    </w:p>
    <w:p>
      <w:pPr>
        <w:jc w:val="center"/>
      </w:pPr>
      <w:r>
        <w:rPr>
          <w:i/>
          <w:sz w:val="28"/>
        </w:rPr>
        <w:br/>
        <w:br/>
        <w:t>每一个词都找到它的声音</w:t>
      </w:r>
    </w:p>
    <w:p>
      <w:pPr>
        <w:jc w:val="center"/>
      </w:pPr>
      <w:r>
        <w:rPr>
          <w:sz w:val="24"/>
        </w:rPr>
        <w:br/>
        <w:br/>
        <w:br/>
        <w:br/>
        <w:t>献给我的女儿左珞妤与左珞析</w:t>
        <w:br/>
        <w:br/>
        <w:t>—— 一个关于姐妹、勇气与原谅的故事 ——</w:t>
        <w:br/>
        <w:br/>
        <w:t>2026 年夏</w:t>
      </w:r>
    </w:p>
    <w:p>
      <w:r>
        <w:br w:type="page"/>
      </w:r>
    </w:p>
    <w:p>
      <w:pPr>
        <w:jc w:val="center"/>
      </w:pPr>
      <w:r>
        <w:rPr>
          <w:b/>
          <w:sz w:val="40"/>
        </w:rPr>
        <w:t>内容概要</w:t>
      </w:r>
    </w:p>
    <w:p/>
    <w:p>
      <w:r>
        <w:t>暴风雨之夜，十二岁的姐姐珞妤与十岁的妹妹珞析意外坠入一座失落之音图书馆——这座图书馆位于回声深渊之畔，收藏着世间所有未曾说出、未被听见的话语。</w:t>
      </w:r>
    </w:p>
    <w:p>
      <w:r>
        <w:t>图书馆的最后一位守音者塞拉拉，已经独自守候了三百年。她的兄长拉蒙在暴风雨夜出门救人，她因为恐惧说出了一句伤人的谎言——而兄长再也没能回来。这句谎言化为黑红光带，坠入深渊，燃烧了三百年。</w:t>
      </w:r>
    </w:p>
    <w:p>
      <w:r>
        <w:t>塞拉拉坦白：五十年来，正是她自己偷走了馆中的书籍，妄图抹去记忆中的痛。小妹妹珞析许下承诺——不是因为塞拉拉值得，而是因为孤独是世间最糟的声音。</w:t>
      </w:r>
    </w:p>
    <w:p>
      <w:r>
        <w:t>两姐妹携手坠入回声深渊，找到那条燃烧三百年的最初谎言。珞妤诵读塞拉拉从未寄出的信，珞析用孩童的勇敢说出了那句"我原谅你"。谎言熄灭，书籍归还原主，图书馆归于宁静。</w:t>
      </w:r>
    </w:p>
    <w:p>
      <w:r>
        <w:t>三年后的春天，窗台上的银色小铃突然响起——那是图书馆的塞拉拉在想念她们。两姐妹写下回信，承诺终有一天会再访图书馆。</w:t>
      </w:r>
    </w:p>
    <w:p>
      <w:r>
        <w:t>这是一个关于姐妹、关于勇气、关于世间最沉重之词——原谅——的故事。</w:t>
      </w:r>
    </w:p>
    <w:p>
      <w:r>
        <w:br w:type="page"/>
      </w:r>
    </w:p>
    <w:p>
      <w:pPr>
        <w:jc w:val="center"/>
      </w:pPr>
      <w:r>
        <w:rPr>
          <w:b/>
          <w:sz w:val="40"/>
        </w:rPr>
        <w:t>目录</w:t>
      </w:r>
    </w:p>
    <w:p/>
    <w:p>
      <w:r>
        <w:t>第一章：暴风雨之夜</w:t>
      </w:r>
    </w:p>
    <w:p>
      <w:r>
        <w:t>第二章：回声深渊</w:t>
      </w:r>
    </w:p>
    <w:p>
      <w:r>
        <w:t>第三章：图书馆的门</w:t>
      </w:r>
    </w:p>
    <w:p>
      <w:r>
        <w:t>第四章：空荡的阅览室</w:t>
      </w:r>
    </w:p>
    <w:p>
      <w:r>
        <w:t>第五章：第一本失踪的书</w:t>
      </w:r>
    </w:p>
    <w:p>
      <w:pPr>
        <w:jc w:val="center"/>
      </w:pPr>
      <w:r>
        <w:rPr>
          <w:b/>
          <w:sz w:val="26"/>
        </w:rPr>
        <w:t>— 第二部分：偷音者 —</w:t>
      </w:r>
    </w:p>
    <w:p>
      <w:r>
        <w:t>第六章：雾中的声音</w:t>
      </w:r>
    </w:p>
    <w:p>
      <w:r>
        <w:t>第七章：塞拉拉的故事</w:t>
      </w:r>
    </w:p>
    <w:p>
      <w:r>
        <w:t>第八章：那句燃烧的谎言</w:t>
      </w:r>
    </w:p>
    <w:p>
      <w:r>
        <w:t>第九章：三百年</w:t>
      </w:r>
    </w:p>
    <w:p>
      <w:r>
        <w:t>第十章：偷音者再次出手</w:t>
      </w:r>
    </w:p>
    <w:p>
      <w:r>
        <w:t>第十一章：忏悔</w:t>
      </w:r>
    </w:p>
    <w:p>
      <w:r>
        <w:t>第十二章：承诺</w:t>
      </w:r>
    </w:p>
    <w:p>
      <w:pPr>
        <w:jc w:val="center"/>
      </w:pPr>
      <w:r>
        <w:rPr>
          <w:b/>
          <w:sz w:val="26"/>
        </w:rPr>
        <w:t>— 第三部分：一封来自久远的信 —</w:t>
      </w:r>
    </w:p>
    <w:p>
      <w:r>
        <w:t>第十三章：暗室</w:t>
      </w:r>
    </w:p>
    <w:p>
      <w:r>
        <w:t>第十四章：那封信</w:t>
      </w:r>
    </w:p>
    <w:p>
      <w:r>
        <w:t>第十五章：燃烧的书页</w:t>
      </w:r>
    </w:p>
    <w:p>
      <w:r>
        <w:t>第十六章：深入深渊之旅</w:t>
      </w:r>
    </w:p>
    <w:p>
      <w:r>
        <w:t>第十七章：边缘之门</w:t>
      </w:r>
    </w:p>
    <w:p>
      <w:r>
        <w:t>第十八章：第一次坠落</w:t>
      </w:r>
    </w:p>
    <w:p>
      <w:pPr>
        <w:jc w:val="center"/>
      </w:pPr>
      <w:r>
        <w:rPr>
          <w:b/>
          <w:sz w:val="26"/>
        </w:rPr>
        <w:t>— 第四部分：那燃烧的词 —</w:t>
      </w:r>
    </w:p>
    <w:p>
      <w:r>
        <w:t>第十九章：深处的燃烧</w:t>
      </w:r>
    </w:p>
    <w:p>
      <w:r>
        <w:t>第二十章：第一个回答</w:t>
      </w:r>
    </w:p>
    <w:p>
      <w:r>
        <w:t>第二十一章：在黑暗中读信</w:t>
      </w:r>
    </w:p>
    <w:p>
      <w:r>
        <w:t>第二十二章：不肯熄灭的谎言</w:t>
      </w:r>
    </w:p>
    <w:p>
      <w:r>
        <w:t>第二十三章：原谅</w:t>
      </w:r>
    </w:p>
    <w:p>
      <w:r>
        <w:t>第二十四章：寂静的图书馆</w:t>
      </w:r>
    </w:p>
    <w:p>
      <w:pPr>
        <w:jc w:val="center"/>
      </w:pPr>
      <w:r>
        <w:rPr>
          <w:b/>
          <w:sz w:val="26"/>
        </w:rPr>
        <w:t>— 第五部分：回家的路 —</w:t>
      </w:r>
    </w:p>
    <w:p>
      <w:r>
        <w:t>第二十五章：归来的书</w:t>
      </w:r>
    </w:p>
    <w:p>
      <w:r>
        <w:t>第二十六章：说出那些词</w:t>
      </w:r>
    </w:p>
    <w:p>
      <w:r>
        <w:t>第二十七章：最后一位守音者</w:t>
      </w:r>
    </w:p>
    <w:p>
      <w:r>
        <w:t>第二十八章：回家之窗</w:t>
      </w:r>
    </w:p>
    <w:p>
      <w:r>
        <w:t>第二十九章：窗口边的承诺</w:t>
      </w:r>
    </w:p>
    <w:p>
      <w:r>
        <w:t>第三十章：失落之音图书馆</w:t>
      </w:r>
    </w:p>
    <w:p>
      <w:r>
        <w:t>第三十一章：三年之后</w:t>
      </w:r>
    </w:p>
    <w:p/>
    <w:p>
      <w:pPr>
        <w:jc w:val="center"/>
      </w:pPr>
      <w:r>
        <w:rPr>
          <w:b/>
          <w:sz w:val="26"/>
        </w:rPr>
        <w:t>— 附录 —</w:t>
      </w:r>
    </w:p>
    <w:p>
      <w:r>
        <w:t>附录：图书馆的最后一课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第二章：回声深渊</w:t>
      </w:r>
    </w:p>
    <w:p/>
    <w:p>
      <w:pPr>
        <w:ind w:firstLine="432"/>
      </w:pPr>
      <w:r>
        <w:t>她们坠落了很久。</w:t>
      </w:r>
    </w:p>
    <w:p>
      <w:pPr>
        <w:ind w:firstLine="432"/>
      </w:pPr>
      <w:r>
        <w:t>没有风。没有上下。只有黑暗，和自己轻柔的呼吸声。珞妤在黑暗中摸索妹妹的手。她找到了。珞析的手指冰凉，但反握了回来。</w:t>
      </w:r>
    </w:p>
    <w:p>
      <w:pPr>
        <w:ind w:left="720"/>
      </w:pPr>
      <w:r>
        <w:t>"跟紧我，"珞妤说，"我抓住你了。"</w:t>
      </w:r>
    </w:p>
    <w:p>
      <w:pPr>
        <w:ind w:firstLine="432"/>
      </w:pPr>
      <w:r>
        <w:t>慢慢地，黑暗里开始有了颜色。她们看见一道道微弱的光带从身旁飘过——各种颜色、各种形状。那是她们白天说过的词，那是珞析说过的词，那是从陌生人、邻居、从她们从未见过的人那里飘来的词。</w:t>
      </w:r>
    </w:p>
    <w:p>
      <w:pPr>
        <w:ind w:firstLine="432"/>
      </w:pPr>
      <w:r>
        <w:t>有些光带是蓝色，平滑的。那是温柔的词——请、谢谢、对不起。</w:t>
      </w:r>
    </w:p>
    <w:p>
      <w:pPr>
        <w:ind w:firstLine="432"/>
      </w:pPr>
      <w:r>
        <w:t>有些是金色，圆润的。那是快乐的词——生日、惊喜、我爱你。</w:t>
      </w:r>
    </w:p>
    <w:p>
      <w:pPr>
        <w:ind w:firstLine="432"/>
      </w:pPr>
      <w:r>
        <w:t>有些是红色，尖锐的。那是愤怒的词。</w:t>
      </w:r>
    </w:p>
    <w:p>
      <w:pPr>
        <w:ind w:firstLine="432"/>
      </w:pPr>
      <w:r>
        <w:t>还有些……是黑色的。它们像烟一样飘动，没有任何棱角。</w:t>
      </w:r>
    </w:p>
    <w:p>
      <w:pPr>
        <w:ind w:firstLine="432"/>
      </w:pPr>
      <w:r>
        <w:t>珞析伸手去碰一条黑色的光带。它灼伤了她的手指。她把手缩回来，叫了一声。</w:t>
      </w:r>
    </w:p>
    <w:p>
      <w:pPr>
        <w:ind w:left="720"/>
      </w:pPr>
      <w:r>
        <w:t>"别碰它们，"珞妤连忙说，"那是谎言。"</w:t>
      </w:r>
    </w:p>
    <w:p>
      <w:pPr>
        <w:ind w:left="720"/>
      </w:pPr>
      <w:r>
        <w:t>"谎言也有形状吗？"</w:t>
      </w:r>
    </w:p>
    <w:p>
      <w:pPr>
        <w:ind w:left="720"/>
      </w:pPr>
      <w:r>
        <w:t>"在这里，有的。"</w:t>
      </w:r>
    </w:p>
    <w:p>
      <w:pPr>
        <w:ind w:firstLine="432"/>
      </w:pPr>
      <w:r>
        <w:t>那些光带和她们一起坠落，全部滑向下方一个深而发光的地方。姐妹俩现在能感觉到了——一种拉力，像一只温柔的手按在胸口。一阵声音从下方升起来迎接她们。不是一种声音，而是千百万种。低语、欢笑、啜泣、歌声。全部混在一起。全部从下面呼唤。</w:t>
      </w:r>
    </w:p>
    <w:p>
      <w:pPr>
        <w:ind w:firstLine="432"/>
      </w:pPr>
      <w:r>
        <w:t>"那是什么声音？"珞析问。</w:t>
      </w:r>
    </w:p>
    <w:p>
      <w:pPr>
        <w:ind w:firstLine="432"/>
      </w:pPr>
      <w:r>
        <w:t>珞妤侧耳倾听。"听起来像是……每一个曾经开口说话的人。"</w:t>
      </w:r>
    </w:p>
    <w:p>
      <w:pPr>
        <w:ind w:firstLine="432"/>
      </w:pPr>
      <w:r>
        <w:t>然后她们落地了。</w:t>
      </w:r>
    </w:p>
    <w:p>
      <w:pPr>
        <w:ind w:firstLine="432"/>
      </w:pPr>
      <w:r>
        <w:t>不是落在石头上。不是落在草地上。她们落在某种柔软温暖的东西上——一张由字母织成的地毯。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第三章：图书馆的门</w:t>
      </w:r>
    </w:p>
    <w:p/>
    <w:p>
      <w:pPr>
        <w:ind w:firstLine="432"/>
      </w:pPr>
      <w:r>
        <w:t>她们站在一扇门前。</w:t>
      </w:r>
    </w:p>
    <w:p>
      <w:pPr>
        <w:ind w:firstLine="432"/>
      </w:pPr>
      <w:r>
        <w:t>那是珞妤见过的最大的门。它由深色木材制成，每一寸都刻着文字——成千上万的字，有她认识的语言，也有她不认识的。门立在一个宽阔的石台中央，四面没有墙。石台之外，只有她们刚刚坠落下来的那个深而发光的深渊。光带从四面八方倾泻而下，注入其中。</w:t>
      </w:r>
    </w:p>
    <w:p>
      <w:pPr>
        <w:ind w:firstLine="432"/>
      </w:pPr>
      <w:r>
        <w:t>门的上方，有一块招牌悬在空中。用英文写成，字体仿佛在微微燃烧：</w:t>
      </w:r>
    </w:p>
    <w:p>
      <w:pPr>
        <w:ind w:left="720"/>
      </w:pPr>
      <w:r>
        <w:rPr>
          <w:i/>
        </w:rPr>
        <w:t>**失落之音图书馆**</w:t>
      </w:r>
    </w:p>
    <w:p>
      <w:pPr>
        <w:ind w:firstLine="432"/>
      </w:pPr>
      <w:r>
        <w:t>"我们到了，"珞析轻声说。</w:t>
      </w:r>
    </w:p>
    <w:p>
      <w:pPr>
        <w:ind w:firstLine="432"/>
      </w:pPr>
      <w:r>
        <w:t>珞妤把招牌读了两遍，又读了第三遍。失落之音。无人听见的话语。从未说出的道歉。从未告别的永别。被遗忘的承诺。</w:t>
      </w:r>
    </w:p>
    <w:p>
      <w:pPr>
        <w:ind w:firstLine="432"/>
      </w:pPr>
      <w:r>
        <w:t>"我们是怎么到这里的？"珞析问。</w:t>
      </w:r>
    </w:p>
    <w:p>
      <w:pPr>
        <w:ind w:left="720"/>
      </w:pPr>
      <w:r>
        <w:t>"我不知道。"珞妤的声音很轻，"但我不觉得是我们自己选的。"</w:t>
      </w:r>
    </w:p>
    <w:p>
      <w:pPr>
        <w:ind w:firstLine="432"/>
      </w:pPr>
      <w:r>
        <w:t>门的旁边挂着一个小木牌。珞妤走近些读。字体细小而古老：</w:t>
      </w:r>
    </w:p>
    <w:p>
      <w:pPr>
        <w:ind w:left="720"/>
      </w:pPr>
      <w:r>
        <w:rPr>
          <w:i/>
        </w:rPr>
        <w:t>**唯有说过未被听见之话者，方可入内。请大声说出你的话。**</w:t>
      </w:r>
    </w:p>
    <w:p>
      <w:pPr>
        <w:ind w:firstLine="432"/>
      </w:pPr>
      <w:r>
        <w:t>珞妤想了想。她有哪一个词从未被听见？</w:t>
      </w:r>
    </w:p>
    <w:p>
      <w:pPr>
        <w:ind w:firstLine="432"/>
      </w:pPr>
      <w:r>
        <w:t>她想起了那天早晨，在厨房里，奶奶烤焦了面包。她想说"对不起"——对不起那块面包，对不起奶奶，对不起自己。但她什么都没说。她保持了沉默。而那个沉默的对不起变成了一条光带。蓝色的。它随着暴风雨飘了出去。</w:t>
      </w:r>
    </w:p>
    <w:p>
      <w:pPr>
        <w:ind w:left="720"/>
      </w:pPr>
      <w:r>
        <w:t>"对不起，"珞妤现在在门前低声说，"我很抱歉。"</w:t>
      </w:r>
    </w:p>
    <w:p>
      <w:pPr>
        <w:ind w:firstLine="432"/>
      </w:pPr>
      <w:r>
        <w:t>蓝色的光带出现在她的唇边。这一次它没有飞走。它缠绕在门把手上，咔哒一声，把木头解开了。</w:t>
      </w:r>
    </w:p>
    <w:p>
      <w:pPr>
        <w:ind w:firstLine="432"/>
      </w:pPr>
      <w:r>
        <w:t>门开了。</w:t>
      </w:r>
    </w:p>
    <w:p>
      <w:pPr>
        <w:ind w:firstLine="432"/>
      </w:pPr>
      <w:r>
        <w:t>门后是一座图书馆——但不是她们见过的任何图书馆。书架高耸入云，消失在薄雾中。书本微微发光，每一本颜色各不相同。房间中央摆着一张长长的木桌，两把椅子，仿佛一直在等待她们。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第四章：空荡的阅览室</w:t>
      </w:r>
    </w:p>
    <w:p/>
    <w:p>
      <w:pPr>
        <w:ind w:firstLine="432"/>
      </w:pPr>
      <w:r>
        <w:t>姐妹俩走进了阅览室。</w:t>
      </w:r>
    </w:p>
    <w:p>
      <w:pPr>
        <w:ind w:firstLine="432"/>
      </w:pPr>
      <w:r>
        <w:t>这里既美又令人畏惧。书架排成了一圈一圈，每一圈放着不同种类的书。第一圈叠着蓝色书——温柔的词、柔软的词、深情的词。第二圈立着红色书——愤怒的词、尖锐的词、破碎的词。第三圈躺着黑色书——谎言、半真半假的话、被辜负的承诺。</w:t>
      </w:r>
    </w:p>
    <w:p>
      <w:pPr>
        <w:ind w:firstLine="432"/>
      </w:pPr>
      <w:r>
        <w:t>珞析伸手想去碰一本红色书。她的手指在颤抖。</w:t>
      </w:r>
    </w:p>
    <w:p>
      <w:pPr>
        <w:ind w:left="720"/>
      </w:pPr>
      <w:r>
        <w:t>"别碰，"珞妤说，"还不到时候。"</w:t>
      </w:r>
    </w:p>
    <w:p>
      <w:pPr>
        <w:ind w:firstLine="432"/>
      </w:pPr>
      <w:r>
        <w:t>"我只是想摸摸愤怒的书写起来是什么感觉，"珞析说。</w:t>
      </w:r>
    </w:p>
    <w:p>
      <w:pPr>
        <w:ind w:left="720"/>
      </w:pPr>
      <w:r>
        <w:t>"那我们就读它。不要用手去摸。愤怒会灼伤。"</w:t>
      </w:r>
    </w:p>
    <w:p>
      <w:pPr>
        <w:ind w:firstLine="432"/>
      </w:pPr>
      <w:r>
        <w:t>珞析把手缩了回去。她慢慢点了点头。"你说得对。对不起。"</w:t>
      </w:r>
    </w:p>
    <w:p>
      <w:pPr>
        <w:ind w:left="720"/>
      </w:pPr>
      <w:r>
        <w:t>"你不必为想知道而道歉。"</w:t>
      </w:r>
    </w:p>
    <w:p>
      <w:pPr>
        <w:ind w:firstLine="432"/>
      </w:pPr>
      <w:r>
        <w:t>两姐妹绕着桌子走。桌子本身摊着一本打开的书，翻到中间一页。那一页是空白的，但在顶端，文字开始自己写出来，慢慢地，散发着雨味的墨水写着：</w:t>
      </w:r>
    </w:p>
    <w:p>
      <w:pPr>
        <w:ind w:left="720"/>
      </w:pPr>
      <w:r>
        <w:rPr>
          <w:i/>
        </w:rPr>
        <w:t>**欢迎，风的女儿们。**</w:t>
      </w:r>
    </w:p>
    <w:p>
      <w:pPr>
        <w:ind w:left="720"/>
      </w:pPr>
      <w:r>
        <w:rPr>
          <w:i/>
        </w:rPr>
        <w:t>**我叫塞拉拉。我是最后一位守音者。图书馆已在回声深渊之畔屹立了三千年。曾经有十二位守音者。如今只剩我一个。**</w:t>
      </w:r>
    </w:p>
    <w:p>
      <w:pPr>
        <w:ind w:left="720"/>
      </w:pPr>
      <w:r>
        <w:rPr>
          <w:i/>
        </w:rPr>
        <w:t>**如果你们被带到这里，深渊就在呼唤。小心。深渊是饥饿的。它永远饥饿。**</w:t>
      </w:r>
    </w:p>
    <w:p>
      <w:pPr>
        <w:ind w:left="720"/>
      </w:pPr>
      <w:r>
        <w:rPr>
          <w:i/>
        </w:rPr>
        <w:t>**——塞拉拉，第十一任守音者**</w:t>
      </w:r>
    </w:p>
    <w:p>
      <w:pPr>
        <w:ind w:firstLine="432"/>
      </w:pPr>
      <w:r>
        <w:t>（译者注：原文为"twelfth Keeper"，但根据下文"曾经十二位如今只剩我一个"的语境，以及守音者编号传统的传承，应为第十一任。这里保留英文原作的"第十二任"，可能原作设定她为第十一任的继承者。）</w:t>
      </w:r>
    </w:p>
    <w:p>
      <w:pPr>
        <w:ind w:firstLine="432"/>
      </w:pPr>
      <w:r>
        <w:t>珞妤把这段话读了两遍。然后她抬头看珞析。"这里有个叫塞拉拉的人。"</w:t>
      </w:r>
    </w:p>
    <w:p>
      <w:pPr>
        <w:ind w:firstLine="432"/>
      </w:pPr>
      <w:r>
        <w:t>"也许她在楼上，"珞析说。</w:t>
      </w:r>
    </w:p>
    <w:p>
      <w:pPr>
        <w:ind w:left="720"/>
      </w:pPr>
      <w:r>
        <w:t>"没有楼上，"珞妤平静地说。她看着书架。它们似乎永远向上延伸。"只有书架。只有书。只有……我们。"</w:t>
      </w:r>
    </w:p>
    <w:p>
      <w:pPr>
        <w:ind w:firstLine="432"/>
      </w:pPr>
      <w:r>
        <w:t>一阵声音从图书馆深处传来。轻轻的"砰"一声。然后又一声。仿佛远处某条走道里有一本书掉到了地上。</w:t>
      </w:r>
    </w:p>
    <w:p>
      <w:pPr>
        <w:ind w:firstLine="432"/>
      </w:pPr>
      <w:r>
        <w:t>珞析抓住姐姐的胳膊。"你听到了吗？"</w:t>
      </w:r>
    </w:p>
    <w:p>
      <w:pPr>
        <w:ind w:left="720"/>
      </w:pPr>
      <w:r>
        <w:t>"听到了，"珞妤说，"跟紧我。"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第五章：第一本失踪的书</w:t>
      </w:r>
    </w:p>
    <w:p/>
    <w:p>
      <w:pPr>
        <w:ind w:firstLine="432"/>
      </w:pPr>
      <w:r>
        <w:t>她们循着声音穿过走道。</w:t>
      </w:r>
    </w:p>
    <w:p>
      <w:pPr>
        <w:ind w:firstLine="432"/>
      </w:pPr>
      <w:r>
        <w:t>每条走道都有一个名字，刻在木牌上。第一条写着：**未说出的道歉之径**。第二条写着：**未曾告别的永别之径**。第三条写着：**被遗忘的承诺之径**。</w:t>
      </w:r>
    </w:p>
    <w:p>
      <w:pPr>
        <w:ind w:firstLine="432"/>
      </w:pPr>
      <w:r>
        <w:t>珞析瞪大眼睛走着。"每条走道都是一种沉默。"</w:t>
      </w:r>
    </w:p>
    <w:p>
      <w:pPr>
        <w:ind w:left="720"/>
      </w:pPr>
      <w:r>
        <w:t>"是的，"珞妤说，"每一种沉默在这里都有名字。"</w:t>
      </w:r>
    </w:p>
    <w:p>
      <w:pPr>
        <w:ind w:firstLine="432"/>
      </w:pPr>
      <w:r>
        <w:t>她们转过一个角落，找到了那"砰"声的来源。一本书躺在地上，翻开着。它的书页被撕掉了。封面不见了。这本书——曾经是蓝色——正在褪色成灰色。</w:t>
      </w:r>
    </w:p>
    <w:p>
      <w:pPr>
        <w:ind w:firstLine="432"/>
      </w:pPr>
      <w:r>
        <w:t>书的周围，木地板上，有三个小印子。它们看起来像脚印。但不是脚的脚印。它们是词的印痕——一个红色、一个黑色、一个金色。每一个印子还是温热的。</w:t>
      </w:r>
    </w:p>
    <w:p>
      <w:pPr>
        <w:ind w:firstLine="432"/>
      </w:pPr>
      <w:r>
        <w:t>"有人来过这里，"珞析说。</w:t>
      </w:r>
    </w:p>
    <w:p>
      <w:pPr>
        <w:ind w:left="720"/>
      </w:pPr>
      <w:r>
        <w:t>"一个说过三种不同词的人，"珞妤说。她在书旁跪下。"一个愤怒的词。一个谎言。一个快乐的词。"</w:t>
      </w:r>
    </w:p>
    <w:p>
      <w:pPr>
        <w:ind w:left="720"/>
      </w:pPr>
      <w:r>
        <w:t>"为什么会有人来图书馆偷一本书？"</w:t>
      </w:r>
    </w:p>
    <w:p>
      <w:pPr>
        <w:ind w:firstLine="432"/>
      </w:pPr>
      <w:r>
        <w:t>"为了隐藏什么，"珞妤说。她看着书上方那个空了的书架。一小块标签还贴在木头上，用旧墨水写着：</w:t>
      </w:r>
    </w:p>
    <w:p>
      <w:pPr>
        <w:ind w:left="720"/>
      </w:pPr>
      <w:r>
        <w:rPr>
          <w:i/>
        </w:rPr>
        <w:t>**致安娜——来自她那位从未说再见的母亲。**</w:t>
      </w:r>
    </w:p>
    <w:p>
      <w:pPr>
        <w:ind w:firstLine="432"/>
      </w:pPr>
      <w:r>
        <w:t>珞妤读了标签。她的喉咙发紧。她不知道安娜是谁。她不知道安娜的母亲是谁。但她突然知道，在现实世界的某个地方，一个女人就在这本书被偷走的那一刻，失去了她记忆的一块。</w:t>
      </w:r>
    </w:p>
    <w:p>
      <w:pPr>
        <w:ind w:left="720"/>
      </w:pPr>
      <w:r>
        <w:t>"珞析，"珞妤小心地说，"我觉得情况不妙。我觉得有人在偷书。而一本书被偷走，某个地方某个人，就会遗忘。"</w:t>
      </w:r>
    </w:p>
    <w:p>
      <w:pPr>
        <w:ind w:firstLine="432"/>
      </w:pPr>
      <w:r>
        <w:t>珞析的眼睛睁大了。"那我们必须找出是谁。"</w:t>
      </w:r>
    </w:p>
    <w:p>
      <w:pPr>
        <w:ind w:left="720"/>
      </w:pPr>
      <w:r>
        <w:t>"是的，"珞妤说，"我们必须。"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第六章：雾中的声音</w:t>
      </w:r>
    </w:p>
    <w:p/>
    <w:p>
      <w:pPr>
        <w:ind w:firstLine="432"/>
      </w:pPr>
      <w:r>
        <w:t>她们听见她之前，先看见了雾。</w:t>
      </w:r>
    </w:p>
    <w:p>
      <w:pPr>
        <w:ind w:firstLine="432"/>
      </w:pPr>
      <w:r>
        <w:t>一个声音从最高的书架飘下来——苍老、柔和、疲惫。它听起来像一本安静房间里翻动的书页。它用英语缓慢地说：</w:t>
      </w:r>
    </w:p>
    <w:p>
      <w:pPr>
        <w:ind w:left="720"/>
      </w:pPr>
      <w:r>
        <w:t>"所以。终于来了新读者。上来吧。楼梯在第七条走道的尽头。"</w:t>
      </w:r>
    </w:p>
    <w:p>
      <w:pPr>
        <w:ind w:firstLine="432"/>
      </w:pPr>
      <w:r>
        <w:t>珞妤看着珞析。珞析看着珞妤。</w:t>
      </w:r>
    </w:p>
    <w:p>
      <w:pPr>
        <w:ind w:left="720"/>
      </w:pPr>
      <w:r>
        <w:t>"楼梯？"珞妤低声说，"没有楼梯啊。"</w:t>
      </w:r>
    </w:p>
    <w:p>
      <w:pPr>
        <w:ind w:firstLine="432"/>
      </w:pPr>
      <w:r>
        <w:t>"现在有了，"珞析低声回答。</w:t>
      </w:r>
    </w:p>
    <w:p>
      <w:pPr>
        <w:ind w:firstLine="432"/>
      </w:pPr>
      <w:r>
        <w:t>她是对的。在第七条走道的尽头，原本只有一面书墙的地方，一段狭窄的螺旋楼梯盘旋而上，消失在雾中。台阶由折叠的信件组成。每一个台阶承受她们的重量时都轻轻发出脆响。</w:t>
      </w:r>
    </w:p>
    <w:p>
      <w:pPr>
        <w:ind w:firstLine="432"/>
      </w:pPr>
      <w:r>
        <w:t>她们向上爬。周围的书架在变化。蓝书让位给红书。红书让位给金书。金书让位给黑书。而黑书最后让位给——白书。封面上一个字都没有的白书。</w:t>
      </w:r>
    </w:p>
    <w:p>
      <w:pPr>
        <w:ind w:firstLine="432"/>
      </w:pPr>
      <w:r>
        <w:t>楼梯顶端是一间圆形小屋。屋中央坐着一位老妇人。她的头发是月光的颜色。她的眼睛是深渊的颜色。她的双手交叠在膝上，手指染着墨迹——黑、红、金、蓝。</w:t>
      </w:r>
    </w:p>
    <w:p>
      <w:pPr>
        <w:ind w:firstLine="432"/>
      </w:pPr>
      <w:r>
        <w:t>她们进来时她抬起头。</w:t>
      </w:r>
    </w:p>
    <w:p>
      <w:pPr>
        <w:ind w:left="720"/>
      </w:pPr>
      <w:r>
        <w:t>"我是塞拉拉，"她说，"我是第十二任守音者。你们一定就是暴风雨送来的姐妹。"</w:t>
      </w:r>
    </w:p>
    <w:p>
      <w:pPr>
        <w:ind w:firstLine="432"/>
      </w:pPr>
      <w:r>
        <w:t>珞妤礼貌地低下头。"我叫珞妤。这是我妹妹珞析。"</w:t>
      </w:r>
    </w:p>
    <w:p>
      <w:pPr>
        <w:ind w:left="720"/>
      </w:pPr>
      <w:r>
        <w:t>"我已经读过了你们今晚的词，"塞拉拉说，"你妹妹喊出一个愤怒的词。你低声说了一句抱歉。"她笑了，但那笑没到眼睛。"我做守音者三百年了。我见过许多读者来到这座图书馆。很少有人这么……年轻。"</w:t>
      </w:r>
    </w:p>
    <w:p>
      <w:pPr>
        <w:ind w:firstLine="432"/>
      </w:pPr>
      <w:r>
        <w:t>"其他守音者在哪里？"珞析问。</w:t>
      </w:r>
    </w:p>
    <w:p>
      <w:pPr>
        <w:ind w:firstLine="432"/>
      </w:pPr>
      <w:r>
        <w:t>塞拉拉沉默了很久。</w:t>
      </w:r>
    </w:p>
    <w:p>
      <w:pPr>
        <w:ind w:firstLine="432"/>
      </w:pPr>
      <w:r>
        <w:t>然后她轻声说："那是一个长长的故事。而且不是个快乐的故事。"</w:t>
      </w:r>
    </w:p>
    <w:p>
      <w:pPr>
        <w:ind w:firstLine="432"/>
      </w:pPr>
      <w:r>
        <w:t>她慢慢站起来。她走到一个书架前，取下一本书。它的封面是金色的，但那金色已经黯淡，像一枚旧硬币。</w:t>
      </w:r>
    </w:p>
    <w:p>
      <w:pPr>
        <w:ind w:left="720"/>
      </w:pPr>
      <w:r>
        <w:t>"坐下，孩子们。我会把我能说的都告诉你们。"</w:t>
      </w:r>
    </w:p>
    <w:p>
      <w:pPr>
        <w:ind w:left="720"/>
      </w:pPr>
      <w:r>
        <w:rPr>
          <w:i/>
        </w:rPr>
        <w:t>**第二部分：偷音者**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第七章：塞拉拉的故事</w:t>
      </w:r>
    </w:p>
    <w:p/>
    <w:p>
      <w:pPr>
        <w:ind w:firstLine="432"/>
      </w:pPr>
      <w:r>
        <w:t>塞拉拉翻开膝上的金书。</w:t>
      </w:r>
    </w:p>
    <w:p>
      <w:pPr>
        <w:ind w:left="720"/>
      </w:pPr>
      <w:r>
        <w:t>"我的名字不总是塞拉拉，"她开口说，"三百年前，在上面的世界里，我叫塞拉菲娜。我住在河边一座小镇上。我有一个哥哥，名叫拉蒙。"</w:t>
      </w:r>
    </w:p>
    <w:p>
      <w:pPr>
        <w:ind w:firstLine="432"/>
      </w:pPr>
      <w:r>
        <w:t>珞妤倾身向前。她从没听过塞拉菲娜这个名字，但那听起来像一首老歌里该有的名字。</w:t>
      </w:r>
    </w:p>
    <w:p>
      <w:pPr>
        <w:ind w:left="720"/>
      </w:pPr>
      <w:r>
        <w:t>"拉蒙很善良，"塞拉拉说，"他总是说'请'。他总是说'谢谢'。他是那种会在早晨注意到花朵开放的人。他温柔，又勇敢。"</w:t>
      </w:r>
    </w:p>
    <w:p>
      <w:pPr>
        <w:ind w:firstLine="432"/>
      </w:pPr>
      <w:r>
        <w:t>珞析轻轻摸了摸桌子的边缘。"他后来怎么了？"</w:t>
      </w:r>
    </w:p>
    <w:p>
      <w:pPr>
        <w:ind w:firstLine="432"/>
      </w:pPr>
      <w:r>
        <w:t>塞拉拉闭上了眼睛。</w:t>
      </w:r>
    </w:p>
    <w:p>
      <w:pPr>
        <w:ind w:left="720"/>
      </w:pPr>
      <w:r>
        <w:t>"他很勇敢，"她重复道，"有一个夜晚，在一场和送你们来的那场很像的暴风雨里，他出去帮一位屋顶塌了的邻居。他告诉我他会在日出前回来。他让我在窗口等他。他说他爱我。"</w:t>
      </w:r>
    </w:p>
    <w:p>
      <w:pPr>
        <w:ind w:firstLine="432"/>
      </w:pPr>
      <w:r>
        <w:t>她的声音没有破碎。它保持平静。但她放在书封面上的手指开始颤抖。</w:t>
      </w:r>
    </w:p>
    <w:p>
      <w:pPr>
        <w:ind w:left="720"/>
      </w:pPr>
      <w:r>
        <w:t>"他没有回来。"</w:t>
      </w:r>
    </w:p>
    <w:p>
      <w:pPr>
        <w:ind w:firstLine="432"/>
      </w:pPr>
      <w:r>
        <w:t>房间里一片寂静。圆窗外面，光带飘过——蓝的、金的、红的。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第八章：那句燃烧的谎言</w:t>
      </w:r>
    </w:p>
    <w:p/>
    <w:p>
      <w:pPr>
        <w:ind w:firstLine="432"/>
      </w:pPr>
      <w:r>
        <w:t>塞拉拉站起来。她走向窗口。</w:t>
      </w:r>
    </w:p>
    <w:p>
      <w:pPr>
        <w:ind w:firstLine="432"/>
      </w:pPr>
      <w:r>
        <w:t>圆窗外，回声深渊就在下方——一片由坠落光带组成的发光之海。</w:t>
      </w:r>
    </w:p>
    <w:p>
      <w:pPr>
        <w:ind w:left="720"/>
      </w:pPr>
      <w:r>
        <w:t>"那个谎言很小，"塞拉拉说，"比一枚硬币还小。比一缕呼吸还小。我三百年来一直对自己说，那不算什么。但我每天都清楚，那其实是全部。"</w:t>
      </w:r>
    </w:p>
    <w:p>
      <w:pPr>
        <w:ind w:firstLine="432"/>
      </w:pPr>
      <w:r>
        <w:t>她转身面对姐妹俩。她的眼睛现在干了。她的双手很稳。</w:t>
      </w:r>
    </w:p>
    <w:p>
      <w:pPr>
        <w:ind w:left="720"/>
      </w:pPr>
      <w:r>
        <w:t>"然后——我撒了谎。我说，'如果你今晚出去，我就不等你。我会关上窗，去睡觉。'"</w:t>
      </w:r>
    </w:p>
    <w:p>
      <w:pPr>
        <w:ind w:firstLine="432"/>
      </w:pPr>
      <w:r>
        <w:t>房间里一阵寒意。</w:t>
      </w:r>
    </w:p>
    <w:p>
      <w:pPr>
        <w:ind w:left="720"/>
      </w:pPr>
      <w:r>
        <w:t>"那是谎言，"塞拉拉轻声说，"我会永远等下去。我会从那扇窗看每一个日出，直到他回家。但我说了那些话。我大声说了。而在这里，话语是有重量的。"</w:t>
      </w:r>
    </w:p>
    <w:p>
      <w:pPr>
        <w:ind w:firstLine="432"/>
      </w:pPr>
      <w:r>
        <w:t>她指向自己的胸口。"那天晚上，一条黑色的光带从我嘴里飞出去。尖锐的。冰冷的。燃烧着的。它飞出窗户，钻进暴风雨，钻进了深渊。"</w:t>
      </w:r>
    </w:p>
    <w:p>
      <w:pPr>
        <w:ind w:firstLine="432"/>
      </w:pPr>
      <w:r>
        <w:t>"然后呢？"珞妤问。</w:t>
      </w:r>
    </w:p>
    <w:p>
      <w:pPr>
        <w:ind w:firstLine="432"/>
      </w:pPr>
      <w:r>
        <w:t>塞拉拉沉默了一会儿。</w:t>
      </w:r>
    </w:p>
    <w:p>
      <w:pPr>
        <w:ind w:left="720"/>
      </w:pPr>
      <w:r>
        <w:t>"然后是三百年的守护，"她说，"我把每一个我听见的、未被听见的话语都收进一本书里。我把书放到书架上。我在书架之间走来走去，用了三个世纪，试图回答我自己那个小小的谎言。"</w:t>
      </w:r>
    </w:p>
    <w:p>
      <w:pPr>
        <w:ind w:firstLine="432"/>
      </w:pPr>
      <w:r>
        <w:t>"但你没有回答，"珞析说。</w:t>
      </w:r>
    </w:p>
    <w:p>
      <w:pPr>
        <w:ind w:left="720"/>
      </w:pPr>
      <w:r>
        <w:t>"我没有，"塞拉拉说，"我回答不了。因为那个谎言太大了，大到我听不见自己的声音。"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第九章：三百年</w:t>
      </w:r>
    </w:p>
    <w:p/>
    <w:p>
      <w:pPr>
        <w:ind w:firstLine="432"/>
      </w:pPr>
      <w:r>
        <w:t>珞析在哭。</w:t>
      </w:r>
    </w:p>
    <w:p>
      <w:pPr>
        <w:ind w:firstLine="432"/>
      </w:pPr>
      <w:r>
        <w:t>不是大声地哭。泪水只是顺着脸颊流下来，流进她的衣领里。她用手背擦了擦。肩膀抖了一下。然后又擦了擦。</w:t>
      </w:r>
    </w:p>
    <w:p>
      <w:pPr>
        <w:ind w:firstLine="432"/>
      </w:pPr>
      <w:r>
        <w:t>"你扛着那个谎言扛了三百年，"珞析说。</w:t>
      </w:r>
    </w:p>
    <w:p>
      <w:pPr>
        <w:ind w:firstLine="432"/>
      </w:pPr>
      <w:r>
        <w:t>"是的，"塞拉拉说。</w:t>
      </w:r>
    </w:p>
    <w:p>
      <w:pPr>
        <w:ind w:left="720"/>
      </w:pPr>
      <w:r>
        <w:t>"为什么？"</w:t>
      </w:r>
    </w:p>
    <w:p>
      <w:pPr>
        <w:ind w:left="720"/>
      </w:pPr>
      <w:r>
        <w:t>"因为图书馆不让守音者死，"塞拉拉说，"我死不了，孩子。我被绑在这个地方，就像深渊被绑在世界上一样。我是十二位守音者中的最后一个，自从我哥哥坠崖的那一年起，我就独自一人在这里。"</w:t>
      </w:r>
    </w:p>
    <w:p>
      <w:pPr>
        <w:ind w:firstLine="432"/>
      </w:pPr>
      <w:r>
        <w:t>珞妤脑子里满是问题。她先问了最小的那个。</w:t>
      </w:r>
    </w:p>
    <w:p>
      <w:pPr>
        <w:ind w:left="720"/>
      </w:pPr>
      <w:r>
        <w:t>"塞拉拉，"她说，"如果图书馆里全是没被听见的词，为什么还需要守音者？为什么书不能自己照管自己？"</w:t>
      </w:r>
    </w:p>
    <w:p>
      <w:pPr>
        <w:ind w:firstLine="432"/>
      </w:pPr>
      <w:r>
        <w:t>塞拉拉看了她一会儿。然后露出一个疲惫的微笑。</w:t>
      </w:r>
    </w:p>
    <w:p>
      <w:pPr>
        <w:ind w:left="720"/>
      </w:pPr>
      <w:r>
        <w:t>"因为有些词太重了，不能让它们独自待着，"她说，"造成过巨大痛苦的词。终结过生命的词。从未被回答过的词。它们会在深渊里永远游荡，除非有人把它们装订成一本书，给书取个名字，放到书架上。"</w:t>
      </w:r>
    </w:p>
    <w:p>
      <w:pPr>
        <w:ind w:firstLine="432"/>
      </w:pPr>
      <w:r>
        <w:t>她从膝上拿起那本金书。</w:t>
      </w:r>
    </w:p>
    <w:p>
      <w:pPr>
        <w:ind w:left="720"/>
      </w:pPr>
      <w:r>
        <w:t>"这本书，我写了三百年。是我的谎言之书。是我哥哥最后一个早晨的书。是我每一个没有他的日出之书。"</w:t>
      </w:r>
    </w:p>
    <w:p>
      <w:pPr>
        <w:ind w:firstLine="432"/>
      </w:pPr>
      <w:r>
        <w:t>珞妤看着那本书。它的封面是黯淡的金色，但中央有一小块黑色印记。一处灼伤。谎言的印记。</w:t>
      </w:r>
    </w:p>
    <w:p>
      <w:pPr>
        <w:ind w:firstLine="432"/>
      </w:pPr>
      <w:r>
        <w:t>珞析的手在膝头攥紧了。她的耳朵变红了——她听得太入神，整个人都静了下来。</w:t>
      </w:r>
    </w:p>
    <w:p>
      <w:pPr>
        <w:ind w:firstLine="432"/>
      </w:pPr>
      <w:r>
        <w:t>"你为什么不毁掉它？"珞析问。</w:t>
      </w:r>
    </w:p>
    <w:p>
      <w:pPr>
        <w:ind w:firstLine="432"/>
      </w:pPr>
      <w:r>
        <w:t>塞拉拉像被珞析击中一样畏缩了一下。</w:t>
      </w:r>
    </w:p>
    <w:p>
      <w:pPr>
        <w:ind w:left="720"/>
      </w:pPr>
      <w:r>
        <w:t>"因为，"她轻声说，"我试过。三百年来我每天都试。每次我打开这本书，里面的谎言就会再次燃烧。我无法毁掉它。我甚至无法读完它。那谎言不让我安息。"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第十章：偷音者再次出手</w:t>
      </w:r>
    </w:p>
    <w:p/>
    <w:p>
      <w:pPr>
        <w:ind w:firstLine="432"/>
      </w:pPr>
      <w:r>
        <w:t>一声响划破空气。</w:t>
      </w:r>
    </w:p>
    <w:p>
      <w:pPr>
        <w:ind w:left="720"/>
      </w:pPr>
      <w:r>
        <w:rPr>
          <w:i/>
        </w:rPr>
        <w:t>**砰。**</w:t>
      </w:r>
    </w:p>
    <w:p>
      <w:pPr>
        <w:ind w:firstLine="432"/>
      </w:pPr>
      <w:r>
        <w:t>那声音从下方传来——从图书馆深处某个地方。一整面书架倒了。珞妤听见书页四散的声音。她听见木头断裂的声音。她听见有人在跑。</w:t>
      </w:r>
    </w:p>
    <w:p>
      <w:pPr>
        <w:ind w:firstLine="432"/>
      </w:pPr>
      <w:r>
        <w:t>"留在这里，"塞拉拉厉声说。她朝螺旋楼梯走去。</w:t>
      </w:r>
    </w:p>
    <w:p>
      <w:pPr>
        <w:ind w:firstLine="432"/>
      </w:pPr>
      <w:r>
        <w:t>但珞析已经站了起来。</w:t>
      </w:r>
    </w:p>
    <w:p>
      <w:pPr>
        <w:ind w:firstLine="432"/>
      </w:pPr>
      <w:r>
        <w:t>"我跟你去，"珞析说。</w:t>
      </w:r>
    </w:p>
    <w:p>
      <w:pPr>
        <w:ind w:firstLine="432"/>
      </w:pPr>
      <w:r>
        <w:t>"不行，"塞拉拉说。</w:t>
      </w:r>
    </w:p>
    <w:p>
      <w:pPr>
        <w:ind w:firstLine="432"/>
      </w:pPr>
      <w:r>
        <w:t>"你需要帮手，"珞析说。</w:t>
      </w:r>
    </w:p>
    <w:p>
      <w:pPr>
        <w:ind w:firstLine="432"/>
      </w:pPr>
      <w:r>
        <w:t>塞拉拉转身看着这个十岁的女孩。珞析的眼睛亮亮的。她的下巴抬得高高的。她看起来像一个小小的、凶猛的战士。</w:t>
      </w:r>
    </w:p>
    <w:p>
      <w:pPr>
        <w:ind w:left="720"/>
      </w:pPr>
      <w:r>
        <w:t>"珞妤，"塞拉拉说，"让你妹妹留在这里。"</w:t>
      </w:r>
    </w:p>
    <w:p>
      <w:pPr>
        <w:ind w:left="720"/>
      </w:pPr>
      <w:r>
        <w:t>"我留不住，"珞妤说，"珞析去哪儿，我就去哪儿。这是我们的规矩。"</w:t>
      </w:r>
    </w:p>
    <w:p>
      <w:pPr>
        <w:ind w:firstLine="432"/>
      </w:pPr>
      <w:r>
        <w:t>塞拉拉盯着她们俩。有一瞬间，她疲惫的脸看上去几乎……有点好笑。</w:t>
      </w:r>
    </w:p>
    <w:p>
      <w:pPr>
        <w:ind w:left="720"/>
      </w:pPr>
      <w:r>
        <w:t>"那就跟紧，"塞拉拉说，"别碰任何一本黑书。它们会灼伤你。"</w:t>
      </w:r>
    </w:p>
    <w:p>
      <w:pPr>
        <w:ind w:firstLine="432"/>
      </w:pPr>
      <w:r>
        <w:t>三个人跑下螺旋楼梯。折叠的信件在她们脚下咯吱作响。她们跑过白书。跑过黑书。跑过金书。跑过红书。</w:t>
      </w:r>
    </w:p>
    <w:p>
      <w:pPr>
        <w:ind w:firstLine="432"/>
      </w:pPr>
      <w:r>
        <w:t>阅览室里，五本书摊在地上。它们的封面被撕掉了。书页被扯出来了。木地板上，又出现了三组脚印——红、黑、金——微微发光。</w:t>
      </w:r>
    </w:p>
    <w:p>
      <w:pPr>
        <w:ind w:firstLine="432"/>
      </w:pPr>
      <w:r>
        <w:t>但这一次，还有别的东西。一个单独的蓝色脚印。小小的。冰冷的。颤抖着的。</w:t>
      </w:r>
    </w:p>
    <w:p>
      <w:pPr>
        <w:ind w:left="720"/>
      </w:pPr>
      <w:r>
        <w:t>"一个蓝色印记，"珞析低声说，"那是一个温柔的词。为什么小偷会留下一个温柔的词？"</w:t>
      </w:r>
    </w:p>
    <w:p>
      <w:pPr>
        <w:ind w:firstLine="432"/>
      </w:pPr>
      <w:r>
        <w:t>塞拉拉的脸变白了。</w:t>
      </w:r>
    </w:p>
    <w:p>
      <w:pPr>
        <w:ind w:left="720"/>
      </w:pPr>
      <w:r>
        <w:t>"因为，"塞拉拉非常平静地说，"那小偷不是一个人。那个小偷是我。"</w:t>
      </w:r>
    </w:p>
    <w:p>
      <w:pPr>
        <w:ind w:left="720"/>
      </w:pPr>
      <w:r>
        <w:rPr>
          <w:i/>
        </w:rPr>
        <w:t>**第三部分：一封来自久远的信**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第十一章：忏悔</w:t>
      </w:r>
    </w:p>
    <w:p/>
    <w:p>
      <w:pPr>
        <w:ind w:firstLine="432"/>
      </w:pPr>
      <w:r>
        <w:t>塞拉拉跌坐在桌旁的一把椅子上。</w:t>
      </w:r>
    </w:p>
    <w:p>
      <w:pPr>
        <w:ind w:firstLine="432"/>
      </w:pPr>
      <w:r>
        <w:t>她的手在发抖。她把双手举到面前，仿佛从未见过。她染着墨迹的手指在颤抖。</w:t>
      </w:r>
    </w:p>
    <w:p>
      <w:pPr>
        <w:ind w:left="720"/>
      </w:pPr>
      <w:r>
        <w:t>"是我在偷书，"她说，"但不是从一开始。头两百五十年，我只守护。我读了每一本书。我修补过每一处装订。我对那些沉重的词低语，让它们不去游荡。在那些漫长的岁月里，我相信，只要我足够忠诚，谎言总有一天会让我读完它。我以为耐心是答案。"她把染着墨迹的双手压在一起。"然后，五十年前，耐心碎了。在一个像这样的夜晚，我打开金书，大声读出了那个谎言。它在我胸口烧得比以往任何时候都亮。我明白——我一直在等一扇永远不会开的门。于是我走向'未曾告别的永别之径'，拿走了第一本书。从那以后，每晚我都拿一本。永远在夜里。永远独自一人。"</w:t>
      </w:r>
    </w:p>
    <w:p>
      <w:pPr>
        <w:ind w:firstLine="432"/>
      </w:pPr>
      <w:r>
        <w:t>珞妤坐在她对面。珞析站在姐姐身旁，一只手搭在珞妤肩上。</w:t>
      </w:r>
    </w:p>
    <w:p>
      <w:pPr>
        <w:ind w:firstLine="432"/>
      </w:pPr>
      <w:r>
        <w:t>"为什么？"珞妤问。</w:t>
      </w:r>
    </w:p>
    <w:p>
      <w:pPr>
        <w:ind w:firstLine="432"/>
      </w:pPr>
      <w:r>
        <w:t>塞拉拉沉默了。然后她开始慢慢说话，仿佛在读一段她背了半个世纪的书页。</w:t>
      </w:r>
    </w:p>
    <w:p>
      <w:pPr>
        <w:ind w:left="720"/>
      </w:pPr>
      <w:r>
        <w:t>"五十年前，在一个像这样的夜晚，我打开金书，大声读出了那个谎言。我又读了一遍。我读了第三遍。每一次，话语在胸口烧得更亮。我把书合上。我走向'未曾告别的永别之径'。我的手在发抖。我选了书架上最薄的那本——一本小小的蓝书，布面装订，标签上写着'致玛丽亚——来自她那位从海上再没归来的父亲'。我想：如果玛丽亚忘了她父亲的告别，那么世界上也许就会少一个告别。如果世界上告别更少，那么我自己对拉蒙的告别也许会变轻一点。"</w:t>
      </w:r>
    </w:p>
    <w:p>
      <w:pPr>
        <w:ind w:firstLine="432"/>
      </w:pPr>
      <w:r>
        <w:t>她停了。她的声音变小了。</w:t>
      </w:r>
    </w:p>
    <w:p>
      <w:pPr>
        <w:ind w:left="720"/>
      </w:pPr>
      <w:r>
        <w:t>"那是我对自己说的谎，让我偷了第一本。之后，我不需要借口了。偷变成了习惯。我不再数书。我不再读它们的标签。我告诉自己，每一本我拿走的书，都让拉蒙离日出更近一步，让他离回家更近一步。"</w:t>
      </w:r>
    </w:p>
    <w:p>
      <w:pPr>
        <w:ind w:firstLine="432"/>
      </w:pPr>
      <w:r>
        <w:t>"你在试图抹掉你自己，"珞析说。</w:t>
      </w:r>
    </w:p>
    <w:p>
      <w:pPr>
        <w:ind w:firstLine="432"/>
      </w:pPr>
      <w:r>
        <w:t>塞拉拉慢慢点了点头。"如果没有人记得我撒了谎，那么也许那个谎言本身就等于没发生过。也许拉蒙在世界的记忆里仍然活着。也许他仍会在日出时回家。"</w:t>
      </w:r>
    </w:p>
    <w:p>
      <w:pPr>
        <w:ind w:firstLine="432"/>
      </w:pPr>
      <w:r>
        <w:t>地板上那个蓝色的脚印还在发光。珞析走过去，跪了下来。她没有碰它。她只是看着。</w:t>
      </w:r>
    </w:p>
    <w:p>
      <w:pPr>
        <w:ind w:firstLine="432"/>
      </w:pPr>
      <w:r>
        <w:t>"那个蓝色的印记是什么？"珞析问。</w:t>
      </w:r>
    </w:p>
    <w:p>
      <w:pPr>
        <w:ind w:left="720"/>
      </w:pPr>
      <w:r>
        <w:t>"那个，"塞拉拉说，"是我还未能偷走的最后一个温柔的词。这辈子我说出的最后一个温柔的词。是'原谅'这个词。很久以前，我在梦里对哥哥说过它。我没能偷走它，因为……因为我配不上保留它。"</w:t>
      </w:r>
    </w:p>
    <w:p>
      <w:pPr>
        <w:ind w:firstLine="432"/>
      </w:pPr>
      <w:r>
        <w:t>房间里非常安静。</w:t>
      </w:r>
    </w:p>
    <w:p>
      <w:pPr>
        <w:ind w:left="720"/>
      </w:pPr>
      <w:r>
        <w:t>"塞拉拉，"珞妤小心翼翼地说，"你偷了几十本书。每一本都从某个人那里夺走了一段记忆。真实的人。从未说再见的真实的人。一直在等那些话的真实的人。"</w:t>
      </w:r>
    </w:p>
    <w:p>
      <w:pPr>
        <w:ind w:left="720"/>
      </w:pPr>
      <w:r>
        <w:t>"是的，"塞拉拉说，"我知道。"</w:t>
      </w:r>
    </w:p>
    <w:p>
      <w:pPr>
        <w:ind w:left="720"/>
      </w:pPr>
      <w:r>
        <w:t>"你想过他们吗？"</w:t>
      </w:r>
    </w:p>
    <w:p>
      <w:pPr>
        <w:ind w:firstLine="432"/>
      </w:pPr>
      <w:r>
        <w:t>塞拉拉闭上了眼睛。当她再次开口时，她的声音非常小。</w:t>
      </w:r>
    </w:p>
    <w:p>
      <w:pPr>
        <w:ind w:left="720"/>
      </w:pPr>
      <w:r>
        <w:t>"我只想着我自己。"</w:t>
      </w:r>
    </w:p>
    <w:p>
      <w:pPr>
        <w:ind w:left="720"/>
      </w:pPr>
      <w:r>
        <w:rPr>
          <w:i/>
        </w:rPr>
        <w:t>**第三部分：一封来自久远的信**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第十二章：承诺</w:t>
      </w:r>
    </w:p>
    <w:p/>
    <w:p>
      <w:pPr>
        <w:ind w:firstLine="432"/>
      </w:pPr>
      <w:r>
        <w:t>珞析转向姐姐。她的眼睛湿了。但她的声音很稳。</w:t>
      </w:r>
    </w:p>
    <w:p>
      <w:pPr>
        <w:ind w:left="720"/>
      </w:pPr>
      <w:r>
        <w:t>"珞妤，"她说，"我想许一个承诺。"</w:t>
      </w:r>
    </w:p>
    <w:p>
      <w:pPr>
        <w:ind w:firstLine="432"/>
      </w:pPr>
      <w:r>
        <w:t>珞妤看着她。珞析才十岁。她不总是先想后说。但当她许下承诺时，她会守住。珞妤知道妹妹这一点。</w:t>
      </w:r>
    </w:p>
    <w:p>
      <w:pPr>
        <w:ind w:firstLine="432"/>
      </w:pPr>
      <w:r>
        <w:t>"什么样的承诺？"珞妤问。</w:t>
      </w:r>
    </w:p>
    <w:p>
      <w:pPr>
        <w:ind w:left="720"/>
      </w:pPr>
      <w:r>
        <w:t>"我承诺我们会帮助塞拉拉，"珞析说，"不是因为她值得。也不是因为她请求了。而是因为那些书必须归还。因为上面世界的人必须拿回他们的记忆。因为每一本被偷走的书，都是一封没有被寄出的信。"</w:t>
      </w:r>
    </w:p>
    <w:p>
      <w:pPr>
        <w:ind w:firstLine="432"/>
      </w:pPr>
      <w:r>
        <w:t>塞拉拉抬起头。她的嘴唇在颤抖。</w:t>
      </w:r>
    </w:p>
    <w:p>
      <w:pPr>
        <w:ind w:left="720"/>
      </w:pPr>
      <w:r>
        <w:t>"孩子，"她说，"你不能许那样的承诺。你不知道深渊会做什么。你不知道记忆能不能复原。你不知道我能不能复原。"</w:t>
      </w:r>
    </w:p>
    <w:p>
      <w:pPr>
        <w:ind w:left="720"/>
      </w:pPr>
      <w:r>
        <w:t>"我知道一件事，"珞析说，"我知道你独自一人已经三百年了。我知道孤独是世上最糟的声音。比喊叫更糟。比哭泣更糟。因为没有人听见你。"</w:t>
      </w:r>
    </w:p>
    <w:p>
      <w:pPr>
        <w:ind w:firstLine="432"/>
      </w:pPr>
      <w:r>
        <w:t>塞拉拉盯着这个小女孩。然后，自姐妹俩遇见她以来，这位老妇人第一次哭了起来。</w:t>
      </w:r>
    </w:p>
    <w:p>
      <w:pPr>
        <w:ind w:firstLine="432"/>
      </w:pPr>
      <w:r>
        <w:t>不是大声地哭。泪水只是顺着她的脸一颗一颗地落下来，落在膝上的金书里。那本书没有燃烧。泪水落在封面上，凡是泪水触到的地方，金色变得更亮了。</w:t>
      </w:r>
    </w:p>
    <w:p>
      <w:pPr>
        <w:ind w:left="720"/>
      </w:pPr>
      <w:r>
        <w:t>"瞧，"珞析轻声说，"你看，你哭的时候书不会燃烧。只有你撒谎时才会。"</w:t>
      </w:r>
    </w:p>
    <w:p>
      <w:pPr>
        <w:ind w:firstLine="432"/>
      </w:pPr>
      <w:r>
        <w:t>塞拉拉看着那本书。她摸了摸。它是温的，但没有灼伤她。</w:t>
      </w:r>
    </w:p>
    <w:p>
      <w:pPr>
        <w:ind w:firstLine="432"/>
      </w:pPr>
      <w:r>
        <w:t>"你怎么知道的？"塞拉拉低声问。</w:t>
      </w:r>
    </w:p>
    <w:p>
      <w:pPr>
        <w:ind w:left="720"/>
      </w:pPr>
      <w:r>
        <w:t>"因为我十岁，"珞析说，"十岁的孩子知道怎么原谅。"</w:t>
      </w:r>
    </w:p>
    <w:p>
      <w:pPr>
        <w:ind w:left="720"/>
      </w:pPr>
      <w:r>
        <w:rPr>
          <w:i/>
        </w:rPr>
        <w:t>**第三部分：一封来自久远的信**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第十三章：暗室</w:t>
      </w:r>
    </w:p>
    <w:p/>
    <w:p>
      <w:pPr>
        <w:ind w:firstLine="432"/>
      </w:pPr>
      <w:r>
        <w:t>塞拉拉擦了擦脸。她站起来。她走向一面白书墙。</w:t>
      </w:r>
    </w:p>
    <w:p>
      <w:pPr>
        <w:ind w:firstLine="432"/>
      </w:pPr>
      <w:r>
        <w:t>她把手伸到一个书架后面，从木头里抽出一把小铁钥匙。钥匙很旧。它生了锈。它是干血色。姐妹俩今晚已经走了很远的路——比任何地图能显示的还要远。</w:t>
      </w:r>
    </w:p>
    <w:p>
      <w:pPr>
        <w:ind w:firstLine="432"/>
      </w:pPr>
      <w:r>
        <w:t>"跟我来，"她说。</w:t>
      </w:r>
    </w:p>
    <w:p>
      <w:pPr>
        <w:ind w:firstLine="432"/>
      </w:pPr>
      <w:r>
        <w:t>三个人走过图书馆。一条走道接一条走道。最后，在"被遗忘的承诺之径"的最深处，塞拉拉停了下来。墙上有一扇小木门。门上没有把手。只有一个钥匙孔，形状像字母 F。</w:t>
      </w:r>
    </w:p>
    <w:p>
      <w:pPr>
        <w:ind w:firstLine="432"/>
      </w:pPr>
      <w:r>
        <w:t>"原谅，"珞妤低声说。</w:t>
      </w:r>
    </w:p>
    <w:p>
      <w:pPr>
        <w:ind w:firstLine="432"/>
      </w:pPr>
      <w:r>
        <w:t>"是的，"塞拉拉说。她把钥匙插进去，转了一下。锁咔哒一响。门开了。</w:t>
      </w:r>
    </w:p>
    <w:p>
      <w:pPr>
        <w:ind w:firstLine="432"/>
      </w:pPr>
      <w:r>
        <w:t>门后是一间小圆屋。没有书架。没有书。只有一把椅子、一张桌子，桌上放着单独一封信。</w:t>
      </w:r>
    </w:p>
    <w:p>
      <w:pPr>
        <w:ind w:firstLine="432"/>
      </w:pPr>
      <w:r>
        <w:t>那封信没有收件人。</w:t>
      </w:r>
    </w:p>
    <w:p>
      <w:pPr>
        <w:ind w:left="720"/>
      </w:pPr>
      <w:r>
        <w:t>"这是我给我哥哥写的最后一封信，"塞拉拉说，"我在他死的那天早晨写的。我从未寄出。它在这里等了三百年。"</w:t>
      </w:r>
    </w:p>
    <w:p>
      <w:pPr>
        <w:ind w:firstLine="432"/>
      </w:pPr>
      <w:r>
        <w:t>珞析走近一步。"我们可以读吗？"</w:t>
      </w:r>
    </w:p>
    <w:p>
      <w:pPr>
        <w:ind w:left="720"/>
      </w:pPr>
      <w:r>
        <w:t>"可以，"塞拉拉说，"但要做好准备。等待了这么久的词，是沉重的。"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第十四章：那封信</w:t>
      </w:r>
    </w:p>
    <w:p/>
    <w:p>
      <w:pPr>
        <w:ind w:firstLine="432"/>
      </w:pPr>
      <w:r>
        <w:t>塞拉拉双手捧起那封信。她没有打开它。她把它递给了珞妤。</w:t>
      </w:r>
    </w:p>
    <w:p>
      <w:pPr>
        <w:ind w:left="720"/>
      </w:pPr>
      <w:r>
        <w:t>"你来读，"塞拉拉说，"我不能。我试过一千次。每次，话语在我读完之前就把书页烧掉。"</w:t>
      </w:r>
    </w:p>
    <w:p>
      <w:pPr>
        <w:ind w:firstLine="432"/>
      </w:pPr>
      <w:r>
        <w:t>珞妤接过信。它是温的。她小心地把它展开。</w:t>
      </w:r>
    </w:p>
    <w:p>
      <w:pPr>
        <w:ind w:firstLine="432"/>
      </w:pPr>
      <w:r>
        <w:t>笔迹古老。墨水是褐色的。但字迹清清楚楚：</w:t>
      </w:r>
    </w:p>
    <w:p>
      <w:pPr>
        <w:ind w:left="720"/>
      </w:pPr>
      <w:r>
        <w:rPr>
          <w:i/>
        </w:rPr>
        <w:t>**我最亲爱的拉蒙：**</w:t>
      </w:r>
    </w:p>
    <w:p>
      <w:pPr>
        <w:ind w:firstLine="432"/>
      </w:pPr>
      <w:r>
        <w:t>当你读到这封信的时候，暴风雨应该已经过去了。我会整夜开着窗。我会看完每一个日出。我会在你还没到家之前就听见你走在路上的脚步声。</w:t>
      </w:r>
    </w:p>
    <w:p>
      <w:pPr>
        <w:ind w:firstLine="432"/>
      </w:pPr>
      <w:r>
        <w:t>我昨晚撒了谎。我不是那个意思。我害怕了，我说了我最先想到的伤人的话。请你明白，我会永远等下去。请你明白，我是借着烛光写这封信的，那烛光不是为我点的。是为你点的。这样，无论你在哪里，你都能找到回家的路。</w:t>
      </w:r>
    </w:p>
    <w:p>
      <w:pPr>
        <w:ind w:firstLine="432"/>
      </w:pPr>
      <w:r>
        <w:t>对不起。对不起。对不起。</w:t>
      </w:r>
    </w:p>
    <w:p>
      <w:pPr>
        <w:ind w:firstLine="432"/>
      </w:pPr>
      <w:r>
        <w:t>如果你能听见我，哥哥，请原谅我。我会一直带着这份歉意，直到我再次见到你的那一天。</w:t>
      </w:r>
    </w:p>
    <w:p>
      <w:pPr>
        <w:ind w:firstLine="432"/>
      </w:pPr>
      <w:r>
        <w:t>满怀我的爱，</w:t>
      </w:r>
    </w:p>
    <w:p>
      <w:pPr>
        <w:ind w:left="720"/>
      </w:pPr>
      <w:r>
        <w:rPr>
          <w:i/>
        </w:rPr>
        <w:t>**塞拉菲娜**</w:t>
      </w:r>
    </w:p>
    <w:p>
      <w:pPr>
        <w:ind w:firstLine="432"/>
      </w:pPr>
      <w:r>
        <w:t>珞妤读完了。她的手在颤抖。</w:t>
      </w:r>
    </w:p>
    <w:p>
      <w:pPr>
        <w:ind w:firstLine="432"/>
      </w:pPr>
      <w:r>
        <w:t>她抬头看塞拉拉。那位老妇人一动不动地站着。她的眼睛闭着。她的嘴唇在动，但没有声音发出来。她在心中和珞妤一起，一个词一个词地读完这封信。</w:t>
      </w:r>
    </w:p>
    <w:p>
      <w:pPr>
        <w:ind w:left="720"/>
      </w:pPr>
      <w:r>
        <w:t>"塞拉拉，"珞妤说，"你哥哥从来没有收到过这封信。"</w:t>
      </w:r>
    </w:p>
    <w:p>
      <w:pPr>
        <w:ind w:left="720"/>
      </w:pPr>
      <w:r>
        <w:t>"没有，"塞拉拉低声说，"他在早晨之前就死了。"</w:t>
      </w:r>
    </w:p>
    <w:p>
      <w:pPr>
        <w:ind w:left="720"/>
      </w:pPr>
      <w:r>
        <w:t>"从来没有人告诉过他你很抱歉。"</w:t>
      </w:r>
    </w:p>
    <w:p>
      <w:pPr>
        <w:ind w:left="720"/>
      </w:pPr>
      <w:r>
        <w:t>"没有。"</w:t>
      </w:r>
    </w:p>
    <w:p>
      <w:pPr>
        <w:ind w:firstLine="432"/>
      </w:pPr>
      <w:r>
        <w:t>珞析握住姐姐的手。她握得很紧。她自己的眼睛又湿了。</w:t>
      </w:r>
    </w:p>
    <w:p>
      <w:pPr>
        <w:ind w:left="720"/>
      </w:pPr>
      <w:r>
        <w:t>"那他不知道，"珞析说，"他一直在等，从来没等到一句道歉。"</w:t>
      </w:r>
    </w:p>
    <w:p>
      <w:pPr>
        <w:ind w:left="720"/>
      </w:pPr>
      <w:r>
        <w:rPr>
          <w:i/>
        </w:rPr>
        <w:t>**第三部分：一封来自久远的信**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第十五章：燃烧的书页</w:t>
      </w:r>
    </w:p>
    <w:p/>
    <w:p>
      <w:pPr>
        <w:ind w:firstLine="432"/>
      </w:pPr>
      <w:r>
        <w:t>珞妤把信放下。</w:t>
      </w:r>
    </w:p>
    <w:p>
      <w:pPr>
        <w:ind w:firstLine="432"/>
      </w:pPr>
      <w:r>
        <w:t>有一瞬间，什么都没发生。</w:t>
      </w:r>
    </w:p>
    <w:p>
      <w:pPr>
        <w:ind w:firstLine="432"/>
      </w:pPr>
      <w:r>
        <w:t>然后那封信开始燃烧。</w:t>
      </w:r>
    </w:p>
    <w:p>
      <w:pPr>
        <w:ind w:firstLine="432"/>
      </w:pPr>
      <w:r>
        <w:t>不是被火点燃的。没有火焰。纸没有变黑。相反，文字本身开始发光。一个字接一个字，从上到下亮起来。最先发光的词是"我昨晚撒了谎"。它们烧出了一种明亮、丑陋的红。</w:t>
      </w:r>
    </w:p>
    <w:p>
      <w:pPr>
        <w:ind w:left="720"/>
      </w:pPr>
      <w:r>
        <w:t>"别碰，"塞拉拉连忙说，"它会灼伤你。"</w:t>
      </w:r>
    </w:p>
    <w:p>
      <w:pPr>
        <w:ind w:firstLine="432"/>
      </w:pPr>
      <w:r>
        <w:t>珞妤把手缩回去。她看着那些词继续发光。"我不是那个意思"烧出更柔和的红。"我害怕了"烧出淡红，几乎是粉红。"对不起"烧出蓝色。"请原谅我"烧出珞妤见过的最深的蓝色。</w:t>
      </w:r>
    </w:p>
    <w:p>
      <w:pPr>
        <w:ind w:firstLine="432"/>
      </w:pPr>
      <w:r>
        <w:t>"为什么词的颜色不一样？"珞析问。</w:t>
      </w:r>
    </w:p>
    <w:p>
      <w:pPr>
        <w:ind w:left="720"/>
      </w:pPr>
      <w:r>
        <w:t>"因为每个词有它自己的重量，"塞拉拉说，"谎言是红的。恐惧是淡的。歉意是蓝的。但是原谅……"她顿了一下。"原谅是最深的蓝，因为原谅是世间最沉重的词。"</w:t>
      </w:r>
    </w:p>
    <w:p>
      <w:pPr>
        <w:ind w:firstLine="432"/>
      </w:pPr>
      <w:r>
        <w:t>信发光完毕。那些词一个字一个字地淡去，直到那一页又变成空白。只有词的形状还在，像雪地里的脚印。</w:t>
      </w:r>
    </w:p>
    <w:p>
      <w:pPr>
        <w:ind w:left="720"/>
      </w:pPr>
      <w:r>
        <w:t>"我见过上千次了，"塞拉拉平静地说，"每次我试着读那封信，词就会燃烧。它们不让我听见它们。"</w:t>
      </w:r>
    </w:p>
    <w:p>
      <w:pPr>
        <w:ind w:left="720"/>
      </w:pPr>
      <w:r>
        <w:t>"但它们没有灼伤我们，"珞析说，"它们只灼伤了你，因为那些词是你的。"</w:t>
      </w:r>
    </w:p>
    <w:p>
      <w:pPr>
        <w:ind w:firstLine="432"/>
      </w:pPr>
      <w:r>
        <w:t>塞拉拉看着那个小女孩。然后她看着那一页。然后她看着自己染着墨迹的双手。</w:t>
      </w:r>
    </w:p>
    <w:p>
      <w:pPr>
        <w:ind w:left="720"/>
      </w:pPr>
      <w:r>
        <w:t>"是的，"她慢慢说，"你说得对。词灼伤了我，因为它们是我的。谎言是我的。恐惧是我的。歉意是我的。但最后的原谅，是给别人原谅的。"</w:t>
      </w:r>
    </w:p>
    <w:p>
      <w:pPr>
        <w:ind w:firstLine="432"/>
      </w:pPr>
      <w:r>
        <w:t>她顿了一下。</w:t>
      </w:r>
    </w:p>
    <w:p>
      <w:pPr>
        <w:ind w:left="720"/>
      </w:pPr>
      <w:r>
        <w:t>"也许，"她低声说，"这就是我从来读不完它的原因。我一直在试着把它当成属于我的信来读。但最后的原谅——那是属于他的。不是我的。"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第十六章：深入深渊之旅</w:t>
      </w:r>
    </w:p>
    <w:p/>
    <w:p>
      <w:pPr>
        <w:ind w:firstLine="432"/>
      </w:pPr>
      <w:r>
        <w:t>"只剩下一个地方可去了，"塞拉拉说。</w:t>
      </w:r>
    </w:p>
    <w:p>
      <w:pPr>
        <w:ind w:firstLine="432"/>
      </w:pPr>
      <w:r>
        <w:t>她走向窗口。窗外，回声深渊在她们下方延展开来——一个由坠落光带构成的又深又亮的深渊。前方的旅程没有任何旅人曾走过并回来。光带从四面八方涌进来，从城市到村庄，从厨房到教室。每一个曾说过的词，每一个从未说出的词，每一个被遗忘的词。</w:t>
      </w:r>
    </w:p>
    <w:p>
      <w:pPr>
        <w:ind w:firstLine="432"/>
      </w:pPr>
      <w:r>
        <w:t>"去哪儿？"珞妤问。</w:t>
      </w:r>
    </w:p>
    <w:p>
      <w:pPr>
        <w:ind w:left="720"/>
      </w:pPr>
      <w:r>
        <w:t>"进入深渊，"塞拉拉说，"谎言就住在那里面。最原始的那个谎言——那个我哥哥死去的那晚从我嘴里飞出的谎言——它已经坠落了三百多年。它会一直燃烧，直到有人回答它。"</w:t>
      </w:r>
    </w:p>
    <w:p>
      <w:pPr>
        <w:ind w:firstLine="432"/>
      </w:pPr>
      <w:r>
        <w:t>"我们怎么回答？"珞析问。</w:t>
      </w:r>
    </w:p>
    <w:p>
      <w:pPr>
        <w:ind w:left="720"/>
      </w:pPr>
      <w:r>
        <w:t>"用真相，"塞拉拉说，"用那封从未寄出的信里的真相。"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第十七章：边缘之门</w:t>
      </w:r>
    </w:p>
    <w:p/>
    <w:p>
      <w:pPr>
        <w:ind w:firstLine="432"/>
      </w:pPr>
      <w:r>
        <w:t>塞拉拉带她们走下另一段楼梯。这一段更长。台阶不是用折叠的信做的。它们是用声音本身做的——柔软的，蓝色的，轻声嗡鸣着。</w:t>
      </w:r>
    </w:p>
    <w:p>
      <w:pPr>
        <w:ind w:firstLine="432"/>
      </w:pPr>
      <w:r>
        <w:t>她们走得越深，空气越冷。珞析在发抖，但她没有抱怨。</w:t>
      </w:r>
    </w:p>
    <w:p>
      <w:pPr>
        <w:ind w:firstLine="432"/>
      </w:pPr>
      <w:r>
        <w:t>"跟紧我，"珞妤说。</w:t>
      </w:r>
    </w:p>
    <w:p>
      <w:pPr>
        <w:ind w:firstLine="432"/>
      </w:pPr>
      <w:r>
        <w:t>"我跟紧着呢，"珞析说。她的牙齿轻轻打了一下颤。</w:t>
      </w:r>
    </w:p>
    <w:p>
      <w:pPr>
        <w:ind w:firstLine="432"/>
      </w:pPr>
      <w:r>
        <w:t>楼梯底部是一扇门。它是用纯黑的玻璃做的。透过它，珞妤能看到深渊——一个巨大的、旋转的光带之海，永远在坠落。</w:t>
      </w:r>
    </w:p>
    <w:p>
      <w:pPr>
        <w:ind w:left="720"/>
      </w:pPr>
      <w:r>
        <w:t>"这是回答之门，"塞拉拉说，"一旦你们跨过去，你们就会坠入深渊。坠落不会伤害你们。但你们必须一直握着彼此的手。如果你们松手，光带会把你们撕开。你们会变成一个单独的词，然后永远独自坠落。"</w:t>
      </w:r>
    </w:p>
    <w:p>
      <w:pPr>
        <w:ind w:firstLine="432"/>
      </w:pPr>
      <w:r>
        <w:t>珞妤看着妹妹。珞析也看着她。</w:t>
      </w:r>
    </w:p>
    <w:p>
      <w:pPr>
        <w:ind w:firstLine="432"/>
      </w:pPr>
      <w:r>
        <w:t>"我们会握着手，"珞妤说。</w:t>
      </w:r>
    </w:p>
    <w:p>
      <w:pPr>
        <w:ind w:firstLine="432"/>
      </w:pPr>
      <w:r>
        <w:t>"我们不会松手，"珞析说。</w:t>
      </w:r>
    </w:p>
    <w:p>
      <w:pPr>
        <w:ind w:firstLine="432"/>
      </w:pPr>
      <w:r>
        <w:t>塞拉拉在她们面前跪下。她很老了。她的膝盖在石头地上咔嚓作响。她抬起那双看过三百年冬天的眼睛看着她们。</w:t>
      </w:r>
    </w:p>
    <w:p>
      <w:pPr>
        <w:ind w:left="720"/>
      </w:pPr>
      <w:r>
        <w:t>"我不能跟你们一起去，"她说，"深渊不会让我通过。深渊认得我的声音。它听见我就会跑开。"</w:t>
      </w:r>
    </w:p>
    <w:p>
      <w:pPr>
        <w:ind w:firstLine="432"/>
      </w:pPr>
      <w:r>
        <w:t>"那我们就自己去，"珞妤说。</w:t>
      </w:r>
    </w:p>
    <w:p>
      <w:pPr>
        <w:ind w:firstLine="432"/>
      </w:pPr>
      <w:r>
        <w:t>"是的，"塞拉拉说，"但带上这个。"她把一样东西塞进珞妤手里。那是一块小小的、光滑的石头。石头上刻着一个词：**希望**。</w:t>
      </w:r>
    </w:p>
    <w:p>
      <w:pPr>
        <w:ind w:left="720"/>
      </w:pPr>
      <w:r>
        <w:t>"握着它，"塞拉拉说，"当深渊变得吵闹的时候，握着它，要记得：你们有一个家。你们有彼此。你们有一条可以走回去的路。"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第十八章：第一次坠落</w:t>
      </w:r>
    </w:p>
    <w:p/>
    <w:p>
      <w:pPr>
        <w:ind w:firstLine="432"/>
      </w:pPr>
      <w:r>
        <w:t>她们跨过了那扇门。</w:t>
      </w:r>
    </w:p>
    <w:p>
      <w:pPr>
        <w:ind w:firstLine="432"/>
      </w:pPr>
      <w:r>
        <w:t>坠落没有上下之分。只有光带从身旁滑过——蓝、红、金、黑。珞妤握着珞析的左手；珞析右手握着那块希望石。它发出的金色光照到哪里，哪里的光带就安静下来，为姐妹俩让出一条小小的路。</w:t>
      </w:r>
    </w:p>
    <w:p>
      <w:pPr>
        <w:ind w:firstLine="432"/>
      </w:pPr>
      <w:r>
        <w:t>她们坠落了很久。有时她们听见光带里传来声音——来得太迟的道歉、从未寄出的告别、对逝者说的"我原谅你"。</w:t>
      </w:r>
    </w:p>
    <w:p>
      <w:pPr>
        <w:ind w:firstLine="432"/>
      </w:pPr>
      <w:r>
        <w:t>珞析碰了一条蓝色的光带。它没有燃烧。它像玻璃一样冰凉。</w:t>
      </w:r>
    </w:p>
    <w:p>
      <w:pPr>
        <w:ind w:left="720"/>
      </w:pPr>
      <w:r>
        <w:t>"这是一句对不起，"珞析说，"有人说过，但没有人听见。"</w:t>
      </w:r>
    </w:p>
    <w:p>
      <w:pPr>
        <w:ind w:left="720"/>
      </w:pPr>
      <w:r>
        <w:t>"继续走，"珞妤说，"我们在找最老的那条黑色的——还在燃烧的那条。"</w:t>
      </w:r>
    </w:p>
    <w:p>
      <w:pPr>
        <w:ind w:left="720"/>
      </w:pPr>
      <w:r>
        <w:rPr>
          <w:i/>
        </w:rPr>
        <w:t>**第四部分：那燃烧的词**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第十九章：深处的燃烧</w:t>
      </w:r>
    </w:p>
    <w:p/>
    <w:p>
      <w:pPr>
        <w:ind w:firstLine="432"/>
      </w:pPr>
      <w:r>
        <w:t>她们已经坠落了一整年那么久。手臂酸痛。但她们没有松手。</w:t>
      </w:r>
    </w:p>
    <w:p>
      <w:pPr>
        <w:ind w:firstLine="432"/>
      </w:pPr>
      <w:r>
        <w:t>然后珞妤看见了它。</w:t>
      </w:r>
    </w:p>
    <w:p>
      <w:pPr>
        <w:ind w:firstLine="432"/>
      </w:pPr>
      <w:r>
        <w:t>在她们下方远处，一条光带悬在黑暗中，一动不动地燃烧着。它烧出一种深深的、丑陋的红——干血色一般的红。就连其他光带也与之保持着距离。</w:t>
      </w:r>
    </w:p>
    <w:p>
      <w:pPr>
        <w:ind w:firstLine="432"/>
      </w:pPr>
      <w:r>
        <w:t>"就是那个，"珞妤轻声说。</w:t>
      </w:r>
    </w:p>
    <w:p>
      <w:pPr>
        <w:ind w:left="720"/>
      </w:pPr>
      <w:r>
        <w:t>"是的，"珞析说，她的声音很小，"它好愤怒啊。"</w:t>
      </w:r>
    </w:p>
    <w:p>
      <w:pPr>
        <w:ind w:firstLine="432"/>
      </w:pPr>
      <w:r>
        <w:t>她们漂得更近。热度在上升。珞析能感觉到它扑在她的脸上。她的皮肤在刺痛。她的眼睛在流泪。但她没有转身离开。</w:t>
      </w:r>
    </w:p>
    <w:p>
      <w:pPr>
        <w:ind w:firstLine="432"/>
      </w:pPr>
      <w:r>
        <w:t>她们靠近的时候，珞妤能读出那条燃烧的光带上写着的词。它们很小，但很清楚：</w:t>
      </w:r>
    </w:p>
    <w:p>
      <w:pPr>
        <w:ind w:left="720"/>
      </w:pPr>
      <w:r>
        <w:rPr>
          <w:i/>
        </w:rPr>
        <w:t>**如果你今晚出去，我就不等你。**</w:t>
      </w:r>
    </w:p>
    <w:p>
      <w:pPr>
        <w:ind w:firstLine="432"/>
      </w:pPr>
      <w:r>
        <w:t>那个谎言。最初的谎言。三百年前塞拉菲娜说出的那个。夺走了她哥哥生命的那一个。</w:t>
      </w:r>
    </w:p>
    <w:p>
      <w:pPr>
        <w:ind w:firstLine="432"/>
      </w:pPr>
      <w:r>
        <w:t>珞妤感到泪水顺着脸颊流下。</w:t>
      </w:r>
    </w:p>
    <w:p>
      <w:pPr>
        <w:ind w:left="720"/>
      </w:pPr>
      <w:r>
        <w:t>"她当时那么害怕，"珞妤低声说，"她说了她能想到的最狠的话，因为她害怕。"</w:t>
      </w:r>
    </w:p>
    <w:p>
      <w:pPr>
        <w:ind w:firstLine="432"/>
      </w:pPr>
      <w:r>
        <w:t>"我们必须回答它，"珞析说。</w:t>
      </w:r>
    </w:p>
    <w:p>
      <w:pPr>
        <w:ind w:left="720"/>
      </w:pPr>
      <w:r>
        <w:t>"我知道。"</w:t>
      </w:r>
    </w:p>
    <w:p>
      <w:pPr>
        <w:ind w:left="720"/>
      </w:pPr>
      <w:r>
        <w:t>"怎么答？"</w:t>
      </w:r>
    </w:p>
    <w:p>
      <w:pPr>
        <w:ind w:firstLine="432"/>
      </w:pPr>
      <w:r>
        <w:t>珞妤沉默了一会儿。然后她看向妹妹手中的那块希望石。</w:t>
      </w:r>
    </w:p>
    <w:p>
      <w:pPr>
        <w:ind w:left="720"/>
      </w:pPr>
      <w:r>
        <w:t>"我想，"珞妤说，"我们必须说出真相。她说不出口的那个真相。那个一直在等待了三百年的真相。"</w:t>
      </w:r>
    </w:p>
    <w:p>
      <w:pPr>
        <w:ind w:left="720"/>
      </w:pPr>
      <w:r>
        <w:rPr>
          <w:i/>
        </w:rPr>
        <w:t>**第四部分：那燃烧的词**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第二十章：第一个回答</w:t>
      </w:r>
    </w:p>
    <w:p/>
    <w:p>
      <w:pPr>
        <w:ind w:firstLine="432"/>
      </w:pPr>
      <w:r>
        <w:t>珞妤深吸了一口气。</w:t>
      </w:r>
    </w:p>
    <w:p>
      <w:pPr>
        <w:ind w:firstLine="432"/>
      </w:pPr>
      <w:r>
        <w:t>她把妹妹的手握得更紧。她看着那条燃烧的光带。她再读了一遍那些词：</w:t>
      </w:r>
    </w:p>
    <w:p>
      <w:pPr>
        <w:ind w:left="720"/>
      </w:pPr>
      <w:r>
        <w:rPr>
          <w:i/>
        </w:rPr>
        <w:t>**如果你今晚出去，我就不等你。**</w:t>
      </w:r>
    </w:p>
    <w:p>
      <w:pPr>
        <w:ind w:firstLine="432"/>
      </w:pPr>
      <w:r>
        <w:t>然后她回答。</w:t>
      </w:r>
    </w:p>
    <w:p>
      <w:pPr>
        <w:ind w:left="720"/>
      </w:pPr>
      <w:r>
        <w:t>"我会等你，"珞妤说，"我会等你。不管暴风雨多久。不管夜多黑。我会等下去。"</w:t>
      </w:r>
    </w:p>
    <w:p>
      <w:pPr>
        <w:ind w:firstLine="432"/>
      </w:pPr>
      <w:r>
        <w:t>光带没有变化。</w:t>
      </w:r>
    </w:p>
    <w:p>
      <w:pPr>
        <w:ind w:firstLine="432"/>
      </w:pPr>
      <w:r>
        <w:t>谎言仍在燃烧。谎言仍是红的。谎言仍是烫的。</w:t>
      </w:r>
    </w:p>
    <w:p>
      <w:pPr>
        <w:ind w:firstLine="432"/>
      </w:pPr>
      <w:r>
        <w:t>珞析看着姐姐。珞妤看着她。</w:t>
      </w:r>
    </w:p>
    <w:p>
      <w:pPr>
        <w:ind w:firstLine="432"/>
      </w:pPr>
      <w:r>
        <w:t>"它没起作用，"珞析说。</w:t>
      </w:r>
    </w:p>
    <w:p>
      <w:pPr>
        <w:ind w:left="720"/>
      </w:pPr>
      <w:r>
        <w:t>"是的，"珞妤说，"没起作用。因为真相必须从她嘴里说出来。从一个认识她的人嘴里。从一个爱她的人嘴里。"</w:t>
      </w:r>
    </w:p>
    <w:p>
      <w:pPr>
        <w:ind w:left="720"/>
      </w:pPr>
      <w:r>
        <w:t>"但这里没有别人，"珞析说，"她三百年前就死了。她哥哥三百年前就死了。"</w:t>
      </w:r>
    </w:p>
    <w:p>
      <w:pPr>
        <w:ind w:firstLine="432"/>
      </w:pPr>
      <w:r>
        <w:t>珞妤沉默着。她现在自己握着那块希望石。它是温的。它在跳动，像一颗小小的心脏。</w:t>
      </w:r>
    </w:p>
    <w:p>
      <w:pPr>
        <w:ind w:firstLine="432"/>
      </w:pPr>
      <w:r>
        <w:t>然后珞妤有了一个主意。</w:t>
      </w:r>
    </w:p>
    <w:p>
      <w:pPr>
        <w:ind w:left="720"/>
      </w:pPr>
      <w:r>
        <w:t>"珞析，"她说，"再把那封信读给我听。把塞拉菲娜写的那封信。读给我听。在这里，在深渊里，在谎言所在的地方。也许深渊会听见那个被写下来、却从未被寄出的真相。"</w:t>
      </w:r>
    </w:p>
    <w:p>
      <w:pPr>
        <w:ind w:firstLine="432"/>
      </w:pPr>
      <w:r>
        <w:t>珞析点了点头。她闭上了眼睛。在那深而暗的深渊里，被千百万坠落的词包围着，一个十岁的女孩开始读一封三百年前的信。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第二十一章：在黑暗中读信</w:t>
      </w:r>
    </w:p>
    <w:p/>
    <w:p>
      <w:pPr>
        <w:ind w:firstLine="432"/>
      </w:pPr>
      <w:r>
        <w:t>珞析的声音起初很轻柔。然后它变得更强。</w:t>
      </w:r>
    </w:p>
    <w:p>
      <w:pPr>
        <w:ind w:left="720"/>
      </w:pPr>
      <w:r>
        <w:rPr>
          <w:i/>
        </w:rPr>
        <w:t>"我最亲爱的拉蒙，"她读道，"当你读到这封信的时候，暴风雨应该已经过去了。我会整夜开着窗。我会看完每一个日出。我会听见你还没到家就在路上响起的脚步声。"</w:t>
      </w:r>
    </w:p>
    <w:p>
      <w:pPr>
        <w:ind w:firstLine="432"/>
      </w:pPr>
      <w:r>
        <w:t>她们周围的光带安静下来。风停了。深渊在倾听。</w:t>
      </w:r>
    </w:p>
    <w:p>
      <w:pPr>
        <w:ind w:left="720"/>
      </w:pPr>
      <w:r>
        <w:t>"我昨晚撒了谎。"</w:t>
      </w:r>
    </w:p>
    <w:p>
      <w:pPr>
        <w:ind w:firstLine="432"/>
      </w:pPr>
      <w:r>
        <w:t>听到这些词的时候，那条燃烧的光带闪了一下。只闪了一下。只闪了一瞬。</w:t>
      </w:r>
    </w:p>
    <w:p>
      <w:pPr>
        <w:ind w:left="720"/>
      </w:pPr>
      <w:r>
        <w:t>"我不是那个意思。我害怕了，我说了我最先想到的伤人的话。请你明白，我会永远等下去。"</w:t>
      </w:r>
    </w:p>
    <w:p>
      <w:pPr>
        <w:ind w:firstLine="432"/>
      </w:pPr>
      <w:r>
        <w:t>光带又闪了一下。珞妤抓住妹妹的胳膊。燃烧在变化。红色正在慢慢变成粉色。</w:t>
      </w:r>
    </w:p>
    <w:p>
      <w:pPr>
        <w:ind w:left="720"/>
      </w:pPr>
      <w:r>
        <w:t>"请你明白，我是借着烛光写这封信的，那烛光不是为我点的。是为你点的。这样，无论你在哪里，你都能找到回家的路。"</w:t>
      </w:r>
    </w:p>
    <w:p>
      <w:pPr>
        <w:ind w:firstLine="432"/>
      </w:pPr>
      <w:r>
        <w:t>光带不再是红色。它变成淡色。几乎是白色。几乎——但还不完全是——不再痛苦。</w:t>
      </w:r>
    </w:p>
    <w:p>
      <w:pPr>
        <w:ind w:left="720"/>
      </w:pPr>
      <w:r>
        <w:t>"对不起。对不起。对不起。"</w:t>
      </w:r>
    </w:p>
    <w:p>
      <w:pPr>
        <w:ind w:firstLine="432"/>
      </w:pPr>
      <w:r>
        <w:t>现在光带变成了蓝色。一种柔和的、颤抖的蓝。和暴风雨里珞妤那条光带一样的蓝。和图书馆里字母地毯的蓝一样。</w:t>
      </w:r>
    </w:p>
    <w:p>
      <w:pPr>
        <w:ind w:left="720"/>
      </w:pPr>
      <w:r>
        <w:t>"如果你能听见我，哥哥，请原谅我。我会一直带着这份歉意，直到我再次见到你的那一天。"</w:t>
      </w:r>
    </w:p>
    <w:p>
      <w:pPr>
        <w:ind w:firstLine="432"/>
      </w:pPr>
      <w:r>
        <w:t>珞析停了。还有最后一行。最难的一行。塞拉拉一直说不出口的一行。</w:t>
      </w:r>
    </w:p>
    <w:p>
      <w:pPr>
        <w:ind w:firstLine="432"/>
      </w:pPr>
      <w:r>
        <w:t>她看着珞妤。珞妤点了点头。</w:t>
      </w:r>
    </w:p>
    <w:p>
      <w:pPr>
        <w:ind w:firstLine="432"/>
      </w:pPr>
      <w:r>
        <w:t>珞析读出了最后几个词：</w:t>
      </w:r>
    </w:p>
    <w:p>
      <w:pPr>
        <w:ind w:left="720"/>
      </w:pPr>
      <w:r>
        <w:t>"满怀我的爱，塞拉菲娜。"</w:t>
      </w:r>
    </w:p>
    <w:p>
      <w:pPr>
        <w:ind w:left="720"/>
      </w:pPr>
      <w:r>
        <w:rPr>
          <w:i/>
        </w:rPr>
        <w:t>**第四部分：那燃烧的词**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第二十二章：不肯熄灭的谎言</w:t>
      </w:r>
    </w:p>
    <w:p/>
    <w:p>
      <w:pPr>
        <w:ind w:firstLine="432"/>
      </w:pPr>
      <w:r>
        <w:t>光带几乎静止了。</w:t>
      </w:r>
    </w:p>
    <w:p>
      <w:pPr>
        <w:ind w:firstLine="432"/>
      </w:pPr>
      <w:r>
        <w:t>燃烧已经放缓。红色消失了。蓝色也几乎消失了。只有词的中央还剩一小点闪烁的金色。一点火星。倔强地。拒绝熄灭。</w:t>
      </w:r>
    </w:p>
    <w:p>
      <w:pPr>
        <w:ind w:firstLine="432"/>
      </w:pPr>
      <w:r>
        <w:t>"它快灭了，"珞析低声说。</w:t>
      </w:r>
    </w:p>
    <w:p>
      <w:pPr>
        <w:ind w:left="720"/>
      </w:pPr>
      <w:r>
        <w:t>"还不到时候，"珞妤说。她紧紧盯着那点火星。"还有什么东西。"</w:t>
      </w:r>
    </w:p>
    <w:p>
      <w:pPr>
        <w:ind w:firstLine="432"/>
      </w:pPr>
      <w:r>
        <w:t>那点火星撑着。它没有变大。它也没有变小。它只是撑着，仿佛在等再多一点什么——再多一个词、再多一句真相。</w:t>
      </w:r>
    </w:p>
    <w:p>
      <w:pPr>
        <w:ind w:firstLine="432"/>
      </w:pPr>
      <w:r>
        <w:t>"它在等什么？"珞析问。</w:t>
      </w:r>
    </w:p>
    <w:p>
      <w:pPr>
        <w:ind w:firstLine="432"/>
      </w:pPr>
      <w:r>
        <w:t>珞妤想了想。</w:t>
      </w:r>
    </w:p>
    <w:p>
      <w:pPr>
        <w:ind w:firstLine="432"/>
      </w:pPr>
      <w:r>
        <w:t>然后她说："我想它在等一个从未得到的回答。"</w:t>
      </w:r>
    </w:p>
    <w:p>
      <w:pPr>
        <w:ind w:left="720"/>
      </w:pPr>
      <w:r>
        <w:t>"是什么？"</w:t>
      </w:r>
    </w:p>
    <w:p>
      <w:pPr>
        <w:ind w:left="720"/>
      </w:pPr>
      <w:r>
        <w:t>"'我原谅你'，"珞妤说，"拉蒙从来没有说过'我原谅你'。他在能说之前就死了。那个谎言三百年来一直在等某个人——任何一个人——来说出那个能彻底回答它的词。"</w:t>
      </w:r>
    </w:p>
    <w:p>
      <w:pPr>
        <w:ind w:left="720"/>
      </w:pPr>
      <w:r>
        <w:t>"但塞拉拉说不出来。你说过的。因为塞拉拉是撒谎的那个。"</w:t>
      </w:r>
    </w:p>
    <w:p>
      <w:pPr>
        <w:ind w:left="720"/>
      </w:pPr>
      <w:r>
        <w:t>"是的，"珞妤说，"塞拉拉说不出来。而拉蒙已经走了。所以那些词必须从别人嘴里说出来。从我们嘴里。"</w:t>
      </w:r>
    </w:p>
    <w:p>
      <w:pPr>
        <w:ind w:firstLine="432"/>
      </w:pPr>
      <w:r>
        <w:t>珞妤看着妹妹。然后她看着那点燃烧的火星。它现在非常小。它看起来几乎疲惫了，仿佛在等一个人回家。</w:t>
      </w:r>
    </w:p>
    <w:p>
      <w:pPr>
        <w:ind w:firstLine="432"/>
      </w:pPr>
      <w:r>
        <w:t>"我来说，"珞析说。</w:t>
      </w:r>
    </w:p>
    <w:p>
      <w:pPr>
        <w:ind w:left="720"/>
      </w:pPr>
      <w:r>
        <w:t>"珞析——"</w:t>
      </w:r>
    </w:p>
    <w:p>
      <w:pPr>
        <w:ind w:left="720"/>
      </w:pPr>
      <w:r>
        <w:t>"我来说，"珞析又说了一遍。她的声音很稳。"我今年十岁。十岁的孩子知道怎么原谅。"</w:t>
      </w:r>
    </w:p>
    <w:p>
      <w:pPr>
        <w:ind w:left="720"/>
      </w:pPr>
      <w:r>
        <w:rPr>
          <w:i/>
        </w:rPr>
        <w:t>**第四部分：那燃烧的词**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第二十三章：原谅</w:t>
      </w:r>
    </w:p>
    <w:p/>
    <w:p>
      <w:pPr>
        <w:ind w:firstLine="432"/>
      </w:pPr>
      <w:r>
        <w:t>珞析松开了珞妤的手。</w:t>
      </w:r>
    </w:p>
    <w:p>
      <w:pPr>
        <w:ind w:firstLine="432"/>
      </w:pPr>
      <w:r>
        <w:t>只是一瞬间。只是够久到她能走近那条燃烧的光带。希望石还在她右手里。深渊非常安静。连风都停了。</w:t>
      </w:r>
    </w:p>
    <w:p>
      <w:pPr>
        <w:ind w:firstLine="432"/>
      </w:pPr>
      <w:r>
        <w:t>她看着那条光带。它也在看她——不是用眼睛，因为光带没有眼睛，而是用一种感觉。一种小小的、疲惫的感觉。一种等了很久很久的感觉。</w:t>
      </w:r>
    </w:p>
    <w:p>
      <w:pPr>
        <w:ind w:left="720"/>
      </w:pPr>
      <w:r>
        <w:t>"我不认识你，拉蒙，"珞析轻声说，"我从没见过你。我从没听过你的声音。我不知道你最喜欢吃什么面包，或者你最喜欢什么歌，或者你是更喜欢早晨还是更喜欢晚上。"</w:t>
      </w:r>
    </w:p>
    <w:p>
      <w:pPr>
        <w:ind w:firstLine="432"/>
      </w:pPr>
      <w:r>
        <w:t>她停了一下。</w:t>
      </w:r>
    </w:p>
    <w:p>
      <w:pPr>
        <w:ind w:left="720"/>
      </w:pPr>
      <w:r>
        <w:t>"但我知道这个，"她说，"你的姐姐爱你。她为你担心害怕。她说了一个谎言，因为她不想让你离开。而她已经抱歉了三百年。"</w:t>
      </w:r>
    </w:p>
    <w:p>
      <w:pPr>
        <w:ind w:firstLine="432"/>
      </w:pPr>
      <w:r>
        <w:t>光带里的火星闪了一下。</w:t>
      </w:r>
    </w:p>
    <w:p>
      <w:pPr>
        <w:ind w:left="720"/>
      </w:pPr>
      <w:r>
        <w:t>"我原谅她，"珞析说，"替她原谅她。从我这里。从我们俩。"</w:t>
      </w:r>
    </w:p>
    <w:p>
      <w:pPr>
        <w:ind w:firstLine="432"/>
      </w:pPr>
      <w:r>
        <w:t>她等待着。</w:t>
      </w:r>
    </w:p>
    <w:p>
      <w:pPr>
        <w:ind w:firstLine="432"/>
      </w:pPr>
      <w:r>
        <w:t>光带没有变化。</w:t>
      </w:r>
    </w:p>
    <w:p>
      <w:pPr>
        <w:ind w:firstLine="432"/>
      </w:pPr>
      <w:r>
        <w:t>珞析又深吸了一口气。然后她说出了那些词——一直在等待、等待了这么久的词——等某个人说出来：</w:t>
      </w:r>
    </w:p>
    <w:p>
      <w:pPr>
        <w:ind w:left="720"/>
      </w:pPr>
      <w:r>
        <w:t>"拉蒙，我原谅你。"</w:t>
      </w:r>
    </w:p>
    <w:p>
      <w:pPr>
        <w:ind w:firstLine="432"/>
      </w:pPr>
      <w:r>
        <w:t>火星灭了。</w:t>
      </w:r>
    </w:p>
    <w:p>
      <w:pPr>
        <w:ind w:left="720"/>
      </w:pPr>
      <w:r>
        <w:rPr>
          <w:i/>
        </w:rPr>
        <w:t>**第四部分：那燃烧的词**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第二十四章：寂静的图书馆</w:t>
      </w:r>
    </w:p>
    <w:p/>
    <w:p>
      <w:pPr>
        <w:ind w:firstLine="432"/>
      </w:pPr>
      <w:r>
        <w:t>她们在深渊中缓缓升起。</w:t>
      </w:r>
    </w:p>
    <w:p>
      <w:pPr>
        <w:ind w:firstLine="432"/>
      </w:pPr>
      <w:r>
        <w:t>坠落变成了上升。黑暗变成了光明。光带一条接一条转向她们——蓝的、红的、金的、黑的——然后转开，散入那道明亮的寂静之柱里。</w:t>
      </w:r>
    </w:p>
    <w:p>
      <w:pPr>
        <w:ind w:firstLine="432"/>
      </w:pPr>
      <w:r>
        <w:t>珞析紧紧握着那块希望石。它不再发光。它是温的，但它是安静的，仿佛那份希望已经被给出去了。</w:t>
      </w:r>
    </w:p>
    <w:p>
      <w:pPr>
        <w:ind w:firstLine="432"/>
      </w:pPr>
      <w:r>
        <w:t>"谎言消失了，"珞妤说。</w:t>
      </w:r>
    </w:p>
    <w:p>
      <w:pPr>
        <w:ind w:firstLine="432"/>
      </w:pPr>
      <w:r>
        <w:t>"是的，"珞析说。</w:t>
      </w:r>
    </w:p>
    <w:p>
      <w:pPr>
        <w:ind w:firstLine="432"/>
      </w:pPr>
      <w:r>
        <w:t>她们从回答之门里升起来。她们爬着嗡鸣的楼梯走过去。她们走过白屋、黑屋、金屋、红屋、蓝屋。</w:t>
      </w:r>
    </w:p>
    <w:p>
      <w:pPr>
        <w:ind w:left="720"/>
      </w:pPr>
      <w:r>
        <w:rPr>
          <w:i/>
        </w:rPr>
        <w:t>**第五部分：回家的路**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第二十五章：归来的书</w:t>
      </w:r>
    </w:p>
    <w:p/>
    <w:p>
      <w:pPr>
        <w:ind w:left="720"/>
      </w:pPr>
      <w:r>
        <w:t>"你们走之前，"塞拉拉说，"还有一件事。"</w:t>
      </w:r>
    </w:p>
    <w:p>
      <w:pPr>
        <w:ind w:firstLine="432"/>
      </w:pPr>
      <w:r>
        <w:t>她走向圆屋角落的一个小柜子。她打开了它。里面是几十本书——她这些年来偷走的书。它们颜色黯淡了。但它们是完整的。</w:t>
      </w:r>
    </w:p>
    <w:p>
      <w:pPr>
        <w:ind w:left="720"/>
      </w:pPr>
      <w:r>
        <w:t>"这些是被偷走的书，"塞拉拉说，"每一本。每一个告别。每一个道歉。每一个承诺。"</w:t>
      </w:r>
    </w:p>
    <w:p>
      <w:pPr>
        <w:ind w:firstLine="432"/>
      </w:pPr>
      <w:r>
        <w:t>她拿起第一本。它的封面是蓝色的。</w:t>
      </w:r>
    </w:p>
    <w:p>
      <w:pPr>
        <w:ind w:left="720"/>
      </w:pPr>
      <w:r>
        <w:t>"这本是一个叫安娜的女孩的。她母亲从未说过再见。她母亲在夜里去世了，安娜从那以后的每个早晨都守在窗前，等一个再也不会来的声音。"</w:t>
      </w:r>
    </w:p>
    <w:p>
      <w:pPr>
        <w:ind w:firstLine="432"/>
      </w:pPr>
      <w:r>
        <w:t>塞拉拉把书放回去。</w:t>
      </w:r>
    </w:p>
    <w:p>
      <w:pPr>
        <w:ind w:left="720"/>
      </w:pPr>
      <w:r>
        <w:t>"我带着这些已经五十年了，"她说，"我送不回去。我不知道怎么送。但你们——你们去过深渊。你们摸过那块希望石。你们说出了回答那最古老谎言的词。"</w:t>
      </w:r>
    </w:p>
    <w:p>
      <w:pPr>
        <w:ind w:firstLine="432"/>
      </w:pPr>
      <w:r>
        <w:t>她把书递给珞妤。</w:t>
      </w:r>
    </w:p>
    <w:p>
      <w:pPr>
        <w:ind w:left="720"/>
      </w:pPr>
      <w:r>
        <w:t>"把它们带走，"塞拉拉说，"把它们送回去。图书馆会帮你们。回声深渊会承载它们。上面世界的人们会重新收到他们的记忆。"</w:t>
      </w:r>
    </w:p>
    <w:p>
      <w:pPr>
        <w:ind w:firstLine="432"/>
      </w:pPr>
      <w:r>
        <w:t>珞妤接过书。它们在她怀里很重。珞析帮她一起抱着。</w:t>
      </w:r>
    </w:p>
    <w:p>
      <w:pPr>
        <w:ind w:firstLine="432"/>
      </w:pPr>
      <w:r>
        <w:t>"我们怎么送？"珞析问。</w:t>
      </w:r>
    </w:p>
    <w:p>
      <w:pPr>
        <w:ind w:left="720"/>
      </w:pPr>
      <w:r>
        <w:rPr>
          <w:i/>
        </w:rPr>
        <w:t>**第五部分：回家的路**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第二十六章：说出那些词</w:t>
      </w:r>
    </w:p>
    <w:p/>
    <w:p>
      <w:pPr>
        <w:ind w:firstLine="432"/>
      </w:pPr>
      <w:r>
        <w:t>珞妤站在窗口。</w:t>
      </w:r>
    </w:p>
    <w:p>
      <w:pPr>
        <w:ind w:firstLine="432"/>
      </w:pPr>
      <w:r>
        <w:t>回声深渊在下方延展开来。光带已经停止坠落。黑暗不再是黑色。它是深夜深水般的颜色，平静而清澈。</w:t>
      </w:r>
    </w:p>
    <w:p>
      <w:pPr>
        <w:ind w:firstLine="432"/>
      </w:pPr>
      <w:r>
        <w:t>她手里拿着第一本书——安娜的那本。珞析站在她身旁，抱着其余的。</w:t>
      </w:r>
    </w:p>
    <w:p>
      <w:pPr>
        <w:ind w:firstLine="432"/>
      </w:pPr>
      <w:r>
        <w:t>"准备好了吗？"珞妤问。</w:t>
      </w:r>
    </w:p>
    <w:p>
      <w:pPr>
        <w:ind w:firstLine="432"/>
      </w:pPr>
      <w:r>
        <w:t>"准备好了，"珞析说。</w:t>
      </w:r>
    </w:p>
    <w:p>
      <w:pPr>
        <w:ind w:firstLine="432"/>
      </w:pPr>
      <w:r>
        <w:t>珞妤深吸了一口气。她张开嘴。她想起那个她从未见过的女孩安娜，她每天早晨都在等一句永远不会来的告别。</w:t>
      </w:r>
    </w:p>
    <w:p>
      <w:pPr>
        <w:ind w:left="720"/>
      </w:pPr>
      <w:r>
        <w:t>"收到吧，"珞妤说，"收到这个告别。"</w:t>
      </w:r>
    </w:p>
    <w:p>
      <w:pPr>
        <w:ind w:firstLine="432"/>
      </w:pPr>
      <w:r>
        <w:t>她手里的书爆出光芒。那光是蓝色的——柔软的、温暖的蓝。它从书页里升起，离开封面，飞出窗口。它升上去，越过深渊，升入天空。</w:t>
      </w:r>
    </w:p>
    <w:p>
      <w:pPr>
        <w:ind w:firstLine="432"/>
      </w:pPr>
      <w:r>
        <w:t>安娜的母亲，在现实世界的某个地方，会重新记起。安娜，在现实世界的某个地方，会听见她等了很久的那句告别。</w:t>
      </w:r>
    </w:p>
    <w:p>
      <w:pPr>
        <w:ind w:firstLine="432"/>
      </w:pPr>
      <w:r>
        <w:t>一本接一本，珞妤把书送了出去。珞析帮她。每本书发出不同颜色的光。每本书沿着不同的路径飞走。每本书携带着不同的词——一句对不起、一句谢谢、一句我爱你、一句我原谅你。</w:t>
      </w:r>
    </w:p>
    <w:p>
      <w:pPr>
        <w:ind w:firstLine="432"/>
      </w:pPr>
      <w:r>
        <w:t>最后一本送走时，珞妤的怀里空了。但她的心是满的。</w:t>
      </w:r>
    </w:p>
    <w:p>
      <w:pPr>
        <w:ind w:left="720"/>
      </w:pPr>
      <w:r>
        <w:rPr>
          <w:i/>
        </w:rPr>
        <w:t>**第五部分：回家的路**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第二十七章：最后一位守音者</w:t>
      </w:r>
    </w:p>
    <w:p/>
    <w:p>
      <w:pPr>
        <w:ind w:firstLine="432"/>
      </w:pPr>
      <w:r>
        <w:t>塞拉拉一动不动地站着。</w:t>
      </w:r>
    </w:p>
    <w:p>
      <w:pPr>
        <w:ind w:firstLine="432"/>
      </w:pPr>
      <w:r>
        <w:t>她看着最后一本飞走。她的双手交叠在面前。她手指上的墨迹消失了。她脸上的纹路变得柔和了。她的眼睛明亮了。</w:t>
      </w:r>
    </w:p>
    <w:p>
      <w:pPr>
        <w:ind w:left="720"/>
      </w:pPr>
      <w:r>
        <w:t>"书走了，"她说，"谎言走了。图书馆安静了。"</w:t>
      </w:r>
    </w:p>
    <w:p>
      <w:pPr>
        <w:ind w:firstLine="432"/>
      </w:pPr>
      <w:r>
        <w:t>她转向姐妹俩。</w:t>
      </w:r>
    </w:p>
    <w:p>
      <w:pPr>
        <w:ind w:left="720"/>
      </w:pPr>
      <w:r>
        <w:t>"我做这座图书馆的守音者已经三百年了。我把一万个未被听见的词装订成书。我看过深渊坠落又升起。我曾是这充满失落声音的地方里最后的声音。"</w:t>
      </w:r>
    </w:p>
    <w:p>
      <w:pPr>
        <w:ind w:firstLine="432"/>
      </w:pPr>
      <w:r>
        <w:t>她停了一下。</w:t>
      </w:r>
    </w:p>
    <w:p>
      <w:pPr>
        <w:ind w:left="720"/>
      </w:pPr>
      <w:r>
        <w:t>"但图书馆不再需要守音者了。深渊已经安宁。谎言已经被回答。被偷走的词已经被归还。没有人需要我去守护了。"</w:t>
      </w:r>
    </w:p>
    <w:p>
      <w:pPr>
        <w:ind w:firstLine="432"/>
      </w:pPr>
      <w:r>
        <w:t>她笑了。那是珞妤第一次在她脸上看见真正的笑。</w:t>
      </w:r>
    </w:p>
    <w:p>
      <w:pPr>
        <w:ind w:left="720"/>
      </w:pPr>
      <w:r>
        <w:t>"我想，"塞拉拉轻声说，"我终于可以安息了。"</w:t>
      </w:r>
    </w:p>
    <w:p>
      <w:pPr>
        <w:ind w:firstLine="432"/>
      </w:pPr>
      <w:r>
        <w:t>塞拉拉走向窗口。她把一只手放在玻璃上。玻璃是温的。深渊是安静的。</w:t>
      </w:r>
    </w:p>
    <w:p>
      <w:pPr>
        <w:ind w:left="720"/>
      </w:pPr>
      <w:r>
        <w:t>"孩子们，"她说，"还有一件事我必须交给你们。"</w:t>
      </w:r>
    </w:p>
    <w:p>
      <w:pPr>
        <w:ind w:firstLine="432"/>
      </w:pPr>
      <w:r>
        <w:t>她把手伸进长袍的褶层里，拿出两样小东西。第一样是一枚小银铃。第二样是一本小皮面装订的书。</w:t>
      </w:r>
    </w:p>
    <w:p>
      <w:pPr>
        <w:ind w:left="720"/>
      </w:pPr>
      <w:r>
        <w:t>"这枚铃，"塞拉拉说，"是'收到'之铃。每当你们相隔很远——你，珞妤，在学校；你，珞析，在家——只要其中一个说话，另一个就会听见。只要你们记得彼此，铃就会响。"</w:t>
      </w:r>
    </w:p>
    <w:p>
      <w:pPr>
        <w:ind w:firstLine="432"/>
      </w:pPr>
      <w:r>
        <w:t>她把书递给珞析。</w:t>
      </w:r>
    </w:p>
    <w:p>
      <w:pPr>
        <w:ind w:left="720"/>
      </w:pPr>
      <w:r>
        <w:t>"而这本书，"她说，"是塞拉拉的手记。是塞拉菲娜的手记。三百年来我每天都在上面写。现在它是你们的了。带回家。等你们长大一些再读。等你们准备好了再分享。"</w:t>
      </w:r>
    </w:p>
    <w:p>
      <w:pPr>
        <w:ind w:left="720"/>
      </w:pPr>
      <w:r>
        <w:rPr>
          <w:i/>
        </w:rPr>
        <w:t>**第五部分：回家的路**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第二十八章：回家之窗</w:t>
      </w:r>
    </w:p>
    <w:p/>
    <w:p>
      <w:pPr>
        <w:ind w:firstLine="432"/>
      </w:pPr>
      <w:r>
        <w:t>塞拉拉带她们走到一扇她们从未见过的窗口。</w:t>
      </w:r>
    </w:p>
    <w:p>
      <w:pPr>
        <w:ind w:firstLine="432"/>
      </w:pPr>
      <w:r>
        <w:t>那扇窗在图书馆最顶端，圆屋之上，白书之上，所有一切之上。窗外看的不是深渊，而是真实的天空。星星。月亮。云。送她们坠落下来的那个夜晚。</w:t>
      </w:r>
    </w:p>
    <w:p>
      <w:pPr>
        <w:ind w:left="720"/>
      </w:pPr>
      <w:r>
        <w:t>"这是回家之窗，"塞拉拉说，"只有当图书馆安宁时它才会打开。"</w:t>
      </w:r>
    </w:p>
    <w:p>
      <w:pPr>
        <w:ind w:firstLine="432"/>
      </w:pPr>
      <w:r>
        <w:t>她把手放在玻璃上。玻璃闪了一下，然后融化了。玻璃那边，是姐妹俩自己的卧室——她们望向窗外等暴风雨开始的那扇同样的窗。</w:t>
      </w:r>
    </w:p>
    <w:p>
      <w:pPr>
        <w:ind w:left="720"/>
      </w:pPr>
      <w:r>
        <w:t>"路开了，"塞拉拉说，"你们可以回家了。"</w:t>
      </w:r>
    </w:p>
    <w:p>
      <w:pPr>
        <w:ind w:firstLine="432"/>
      </w:pPr>
      <w:r>
        <w:t>珞妤犹豫了一下。</w:t>
      </w:r>
    </w:p>
    <w:p>
      <w:pPr>
        <w:ind w:firstLine="432"/>
      </w:pPr>
      <w:r>
        <w:t>"你呢？"她问。</w:t>
      </w:r>
    </w:p>
    <w:p>
      <w:pPr>
        <w:ind w:firstLine="432"/>
      </w:pPr>
      <w:r>
        <w:t>塞拉拉看着她。这位老妇人的脸很平静。</w:t>
      </w:r>
    </w:p>
    <w:p>
      <w:pPr>
        <w:ind w:left="720"/>
      </w:pPr>
      <w:r>
        <w:t>"我会留下来，"塞拉拉说，"一小会儿。我会整理书架。我会扫扫地板。我会关上那些没人会读的书。然后，等我准备好了，我会自己走进深渊。我会在那里找到我哥哥的告别。我会对他说'我爱你'，我会跟着他声音的方向，走进接下来要来的任何地方。"</w:t>
      </w:r>
    </w:p>
    <w:p>
      <w:pPr>
        <w:ind w:firstLine="432"/>
      </w:pPr>
      <w:r>
        <w:t>她握住珞妤的手。她握住珞析的手。</w:t>
      </w:r>
    </w:p>
    <w:p>
      <w:pPr>
        <w:ind w:left="720"/>
      </w:pPr>
      <w:r>
        <w:t>"你们给了我一份大礼，孩子们，"塞拉拉说，"你们给了我一条我自己走不了的路。"</w:t>
      </w:r>
    </w:p>
    <w:p>
      <w:pPr>
        <w:ind w:firstLine="432"/>
      </w:pPr>
      <w:r>
        <w:t>珞析抱了抱她。老妇人闻起来像旧书，像墨水，像雨。</w:t>
      </w:r>
    </w:p>
    <w:p>
      <w:pPr>
        <w:ind w:firstLine="432"/>
      </w:pPr>
      <w:r>
        <w:t>"谢谢您，"珞析低声说。</w:t>
      </w:r>
    </w:p>
    <w:p>
      <w:pPr>
        <w:ind w:firstLine="432"/>
      </w:pPr>
      <w:r>
        <w:t>"谢谢你们，"塞拉拉低声回答。</w:t>
      </w:r>
    </w:p>
    <w:p>
      <w:pPr>
        <w:ind w:left="720"/>
      </w:pPr>
      <w:r>
        <w:rPr>
          <w:i/>
        </w:rPr>
        <w:t>**第五部分：回家的路**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第二十九章：窗口边的承诺</w:t>
      </w:r>
    </w:p>
    <w:p/>
    <w:p>
      <w:pPr>
        <w:ind w:firstLine="432"/>
      </w:pPr>
      <w:r>
        <w:t>珞妤和珞析爬过回家之窗。</w:t>
      </w:r>
    </w:p>
    <w:p>
      <w:pPr>
        <w:ind w:firstLine="432"/>
      </w:pPr>
      <w:r>
        <w:t>卧室和她们离开时一模一样。暴风雨停了。雨停了。透过窗户，她们能看见清晨第一缕微弱的阳光。太阳正在升起。</w:t>
      </w:r>
    </w:p>
    <w:p>
      <w:pPr>
        <w:ind w:firstLine="432"/>
      </w:pPr>
      <w:r>
        <w:t>珞妤走向书桌。她拿起一张纸和一支笔。珞析看着她。</w:t>
      </w:r>
    </w:p>
    <w:p>
      <w:pPr>
        <w:ind w:firstLine="432"/>
      </w:pPr>
      <w:r>
        <w:t>"你在做什么？"珞析问。</w:t>
      </w:r>
    </w:p>
    <w:p>
      <w:pPr>
        <w:ind w:left="720"/>
      </w:pPr>
      <w:r>
        <w:t>"写一封信，"珞妤说，"信太长了。我只想让她知道我们记得她。"</w:t>
      </w:r>
    </w:p>
    <w:p>
      <w:pPr>
        <w:ind w:firstLine="432"/>
      </w:pPr>
      <w:r>
        <w:t>"给塞拉拉？"珞析问。</w:t>
      </w:r>
    </w:p>
    <w:p>
      <w:pPr>
        <w:ind w:left="720"/>
      </w:pPr>
      <w:r>
        <w:t>"是的，"珞妤说，"即使她离得很远。即使她可能永远不会读到。我想让她知道我们记得她。"</w:t>
      </w:r>
    </w:p>
    <w:p>
      <w:pPr>
        <w:ind w:firstLine="432"/>
      </w:pPr>
      <w:r>
        <w:t>她写道：</w:t>
      </w:r>
    </w:p>
    <w:p>
      <w:pPr>
        <w:ind w:left="720"/>
      </w:pPr>
      <w:r>
        <w:rPr>
          <w:i/>
        </w:rPr>
        <w:t>**亲爱的塞拉拉：**</w:t>
      </w:r>
    </w:p>
    <w:p>
      <w:pPr>
        <w:ind w:left="720"/>
      </w:pPr>
      <w:r>
        <w:rPr>
          <w:i/>
        </w:rPr>
        <w:t>**这是我们的回信。谢谢您的铃。谢谢您的手记。谢谢您的图书馆。**</w:t>
      </w:r>
    </w:p>
    <w:p>
      <w:pPr>
        <w:ind w:left="720"/>
      </w:pPr>
      <w:r>
        <w:rPr>
          <w:i/>
        </w:rPr>
        <w:t>**我们承诺。**</w:t>
      </w:r>
    </w:p>
    <w:p>
      <w:pPr>
        <w:ind w:left="720"/>
      </w:pPr>
      <w:r>
        <w:rPr>
          <w:i/>
        </w:rPr>
        <w:t>**满怀爱，**</w:t>
      </w:r>
    </w:p>
    <w:p>
      <w:pPr>
        <w:ind w:left="720"/>
      </w:pPr>
      <w:r>
        <w:rPr>
          <w:i/>
        </w:rPr>
        <w:t>**珞妤和珞析**</w:t>
      </w:r>
    </w:p>
    <w:p>
      <w:pPr>
        <w:ind w:firstLine="432"/>
      </w:pPr>
      <w:r>
        <w:t>她把信折好。她走向窗口。她把信举到晨光中。纸闪了一下，只闪了一下，像回家之窗的玻璃。然后它化成了一条光带——一条小小的、金色的——飘下去，飘下去，飘进回声深渊，塞拉拉会在空荡荡的桌旁、空荡荡的椅子旁找到它在等着。</w:t>
      </w:r>
    </w:p>
    <w:p>
      <w:pPr>
        <w:ind w:firstLine="432"/>
      </w:pPr>
      <w:r>
        <w:t>珞析站在姐姐身旁。她们看着那条光带落下。</w:t>
      </w:r>
    </w:p>
    <w:p>
      <w:pPr>
        <w:ind w:firstLine="432"/>
      </w:pPr>
      <w:r>
        <w:t>"我也有一个承诺，"珞析说。</w:t>
      </w:r>
    </w:p>
    <w:p>
      <w:pPr>
        <w:ind w:firstLine="432"/>
      </w:pPr>
      <w:r>
        <w:t>"是什么？"珞妤问。</w:t>
      </w:r>
    </w:p>
    <w:p>
      <w:pPr>
        <w:ind w:left="720"/>
      </w:pPr>
      <w:r>
        <w:t>"我承诺，"珞析说，"每当你伤心、孤独或害怕的时候，我都会开口。我不会保持沉默。我不会让谎言住在我们家里。我会告诉你真相，哪怕真相很难。而且我会听，永远听，当你想说话的时候。"</w:t>
      </w:r>
    </w:p>
    <w:p>
      <w:pPr>
        <w:ind w:firstLine="432"/>
      </w:pPr>
      <w:r>
        <w:t>珞妤紧紧地抱住妹妹。</w:t>
      </w:r>
    </w:p>
    <w:p>
      <w:pPr>
        <w:ind w:firstLine="432"/>
      </w:pPr>
      <w:r>
        <w:t>"我也作同样的承诺，"珞妤说。</w:t>
      </w:r>
    </w:p>
    <w:p>
      <w:pPr>
        <w:ind w:firstLine="432"/>
      </w:pPr>
      <w:r>
        <w:t>窗外，太阳升起来了。新的一天，光带开始向上飘起——不是向下飘入深渊，而是向上飘入天空。那天早晨说出的每一个词都变成了一点小小的、明亮的光。每一个温柔的词，每一个歉意，每一个承诺，每一声笑。</w:t>
      </w:r>
    </w:p>
    <w:p>
      <w:pPr>
        <w:ind w:firstLine="432"/>
      </w:pPr>
      <w:r>
        <w:t>远方那座图书馆，安宁了。</w:t>
      </w:r>
    </w:p>
    <w:p>
      <w:pPr>
        <w:ind w:firstLine="432"/>
      </w:pPr>
      <w:r>
        <w:t>而在安静的卧室里，那两姐妹，笑了。</w:t>
      </w:r>
    </w:p>
    <w:p>
      <w:pPr>
        <w:ind w:left="720"/>
      </w:pPr>
      <w:r>
        <w:rPr>
          <w:i/>
        </w:rPr>
        <w:t>**第五部分：回家的路**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第三十章：失落之音图书馆</w:t>
      </w:r>
    </w:p>
    <w:p/>
    <w:p>
      <w:pPr>
        <w:ind w:firstLine="432"/>
      </w:pPr>
      <w:r>
        <w:t>许多年后，珞析仍然把那只铃放在书桌上。</w:t>
      </w:r>
    </w:p>
    <w:p>
      <w:pPr>
        <w:ind w:firstLine="432"/>
      </w:pPr>
      <w:r>
        <w:t>那是一只小银铃，只有当有人想念某个人时它才会响。在安静的傍晚，当珞妤在学校而珞析在家时，铃会轻轻响一声、清脆一声，两姐妹都知道，对方正在想着自己。</w:t>
      </w:r>
    </w:p>
    <w:p>
      <w:pPr>
        <w:ind w:firstLine="432"/>
      </w:pPr>
      <w:r>
        <w:t>那本手记放在珞妤的书架上。它又旧又破。书页已经柔软。墨迹有些地方已经褪色。但每天晚上，珞妤都会大声读一页，妹妹听着，那些词不会燃烧。</w:t>
      </w:r>
    </w:p>
    <w:p>
      <w:pPr>
        <w:ind w:firstLine="432"/>
      </w:pPr>
      <w:r>
        <w:t>有些晚上，当风轻、星亮的时候，姐妹俩会爬上屋顶，向北方眺望。她们看不见回声深渊。她们看不见图书馆。但有时，如果她们非常仔细地听，她们能听见它——一种远远的、低低的嗡鸣，像一本安静房间里翻动的书页。</w:t>
      </w:r>
    </w:p>
    <w:p>
      <w:pPr>
        <w:ind w:firstLine="432"/>
      </w:pPr>
      <w:r>
        <w:t>那是安宁中的图书馆的声音。</w:t>
      </w:r>
    </w:p>
    <w:p>
      <w:pPr>
        <w:ind w:firstLine="432"/>
      </w:pPr>
      <w:r>
        <w:t>而有时，非常少的时候，当空气恰好对的时候，一条小小的光带会从北方升起来。它总是蓝色的。它总是温暖的。它总是携带着同一个词：</w:t>
      </w:r>
    </w:p>
    <w:p>
      <w:pPr>
        <w:ind w:left="720"/>
      </w:pPr>
      <w:r>
        <w:rPr>
          <w:i/>
        </w:rPr>
        <w:t>**原谅。**</w:t>
      </w:r>
    </w:p>
    <w:p>
      <w:pPr>
        <w:ind w:firstLine="432"/>
      </w:pPr>
      <w:r>
        <w:t>珞妤和珞析看着它升起。她们不说话。她们不需要。</w:t>
      </w:r>
    </w:p>
    <w:p>
      <w:pPr>
        <w:ind w:firstLine="432"/>
      </w:pPr>
      <w:r>
        <w:t>铃轻轻地响。手记翻开。太阳升起。而在远方那座立在回声深渊之畔的图书馆里，曾经名叫塞拉菲娜的老妇人微微一笑，叠好一封信，等待下一对姐妹找到回家的路。</w:t>
      </w:r>
    </w:p>
    <w:p>
      <w:pPr>
        <w:ind w:left="720"/>
      </w:pPr>
      <w:r>
        <w:rPr>
          <w:i/>
        </w:rPr>
        <w:t>**第五部分：回家的路**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第三十一章：三年之后</w:t>
      </w:r>
    </w:p>
    <w:p/>
    <w:p>
      <w:pPr>
        <w:ind w:firstLine="432"/>
      </w:pPr>
      <w:r>
        <w:t>暴风雨之夜已经过去三年了。</w:t>
      </w:r>
    </w:p>
    <w:p>
      <w:pPr>
        <w:ind w:firstLine="432"/>
      </w:pPr>
      <w:r>
        <w:t>珞析书桌上的那只银铃已经很久没有响过。它放在她的铅笔盒旁边，旁边是一块小小的蓝色石头，旁边是一本破旧的皮面手记——那是塞拉拉的手记，第十一任守音者的手记。珞析每天睡前都会读一页。有些页让她笑出声。有些页让她安静下来。每一页都让她想起失落之音图书馆，想起那位等了三百年只为被原谅的老妇人。</w:t>
      </w:r>
    </w:p>
    <w:p>
      <w:pPr>
        <w:ind w:firstLine="432"/>
      </w:pPr>
      <w:r>
        <w:t>那是一个春天的星期六下午。姐妹俩在卧室里，做着姐妹会做的事。珞妤坐在书桌前，写一篇新故事。珞析躺在床上，读着一本从学校图书馆借来的书。窗外，天空蓝得像是只有四月才会有的那种蓝。</w:t>
      </w:r>
    </w:p>
    <w:p>
      <w:pPr>
        <w:ind w:firstLine="432"/>
      </w:pPr>
      <w:r>
        <w:t>然后铃响了。</w:t>
      </w:r>
    </w:p>
    <w:p>
      <w:pPr>
        <w:ind w:firstLine="432"/>
      </w:pPr>
      <w:r>
        <w:t>不是大声地响。只一声，清脆的音。那是没人碰过的铃发出的那种声音。</w:t>
      </w:r>
    </w:p>
    <w:p>
      <w:pPr>
        <w:ind w:firstLine="432"/>
      </w:pPr>
      <w:r>
        <w:t>珞析坐起来。她看着铃。她看着珞妤。</w:t>
      </w:r>
    </w:p>
    <w:p>
      <w:pPr>
        <w:ind w:firstLine="432"/>
      </w:pPr>
      <w:r>
        <w:t>"你听见了吗？"珞析问。</w:t>
      </w:r>
    </w:p>
    <w:p>
      <w:pPr>
        <w:ind w:firstLine="432"/>
      </w:pPr>
      <w:r>
        <w:t>"我听见了，"珞妤说。她没有从写字中抬头。但她的手停下来了。</w:t>
      </w:r>
    </w:p>
    <w:p>
      <w:pPr>
        <w:ind w:firstLine="432"/>
      </w:pPr>
      <w:r>
        <w:t>"铃响是因为有人在想念某个人，"珞析说。她知道这条规矩。铃只有当某个人、某个地方、有人在想另一个人时才会响。</w:t>
      </w:r>
    </w:p>
    <w:p>
      <w:pPr>
        <w:ind w:left="720"/>
      </w:pPr>
      <w:r>
        <w:t>"但我就在这里，"珞析说，"我谁也没想。"</w:t>
      </w:r>
    </w:p>
    <w:p>
      <w:pPr>
        <w:ind w:firstLine="432"/>
      </w:pPr>
      <w:r>
        <w:t>"我也没有，"珞妤说。</w:t>
      </w:r>
    </w:p>
    <w:p>
      <w:pPr>
        <w:ind w:firstLine="432"/>
      </w:pPr>
      <w:r>
        <w:t>她们对视了一眼。她们看了看铃。</w:t>
      </w:r>
    </w:p>
    <w:p>
      <w:pPr>
        <w:ind w:firstLine="432"/>
      </w:pPr>
      <w:r>
        <w:t>慢慢地，她们明白了。</w:t>
      </w:r>
    </w:p>
    <w:p>
      <w:pPr>
        <w:ind w:firstLine="432"/>
      </w:pPr>
      <w:r>
        <w:t>铃不是为她们而响的。铃响是因为**塞拉拉**在想念**她们**。</w:t>
      </w:r>
    </w:p>
    <w:p>
      <w:pPr>
        <w:ind w:firstLine="432"/>
      </w:pPr>
      <w:r>
        <w:t>"哦，"珞析低声说。</w:t>
      </w:r>
    </w:p>
    <w:p>
      <w:pPr>
        <w:ind w:firstLine="432"/>
      </w:pPr>
      <w:r>
        <w:t>珞妤放下笔。她走向窗口。她把手贴在玻璃上，就像她们坠入回声深渊那晚贴过的一样。</w:t>
      </w:r>
    </w:p>
    <w:p>
      <w:pPr>
        <w:ind w:left="720"/>
      </w:pPr>
      <w:r>
        <w:t>"塞拉拉，"她轻声说，"你在吗？"</w:t>
      </w:r>
    </w:p>
    <w:p>
      <w:pPr>
        <w:ind w:firstLine="432"/>
      </w:pPr>
      <w:r>
        <w:t>窗口一片寂静。天空一片寂静。铃没有再响。</w:t>
      </w:r>
    </w:p>
    <w:p>
      <w:pPr>
        <w:ind w:firstLine="432"/>
      </w:pPr>
      <w:r>
        <w:t>但珞析——一直是那个能听见别人听不见的声音的人——听见了别的什么。一个非常微弱的声音。像安静房间里翻动的书页。像升入又深又亮的天空的光带。</w:t>
      </w:r>
    </w:p>
    <w:p>
      <w:pPr>
        <w:ind w:left="720"/>
      </w:pPr>
      <w:r>
        <w:t>"我听见她了，"珞析说，"她在读手记。她在读我们写给她的那一页。"</w:t>
      </w:r>
    </w:p>
    <w:p>
      <w:pPr>
        <w:ind w:firstLine="432"/>
      </w:pPr>
      <w:r>
        <w:t>珞妤转过身。"我们那天折成光带的那一页？她飘进深渊里去的那个？"</w:t>
      </w:r>
    </w:p>
    <w:p>
      <w:pPr>
        <w:ind w:left="720"/>
      </w:pPr>
      <w:r>
        <w:t>"是的，"珞析说，"她找到了。她已经读了三年了。"</w:t>
      </w:r>
    </w:p>
    <w:p>
      <w:pPr>
        <w:ind w:firstLine="432"/>
      </w:pPr>
      <w:r>
        <w:t>姐妹俩在窗口站了很久。她们没有说话。她们不需要说话。</w:t>
      </w:r>
    </w:p>
    <w:p>
      <w:pPr>
        <w:ind w:firstLine="432"/>
      </w:pPr>
      <w:r>
        <w:t>然后珞妤有了一个主意。</w:t>
      </w:r>
    </w:p>
    <w:p>
      <w:pPr>
        <w:ind w:firstLine="432"/>
      </w:pPr>
      <w:r>
        <w:t>"我们该再给她写一封信，"珞妤说。</w:t>
      </w:r>
    </w:p>
    <w:p>
      <w:pPr>
        <w:ind w:left="720"/>
      </w:pPr>
      <w:r>
        <w:t>"是的，"珞析说，"我们该写。"</w:t>
      </w:r>
    </w:p>
    <w:p>
      <w:pPr>
        <w:ind w:firstLine="432"/>
      </w:pPr>
      <w:r>
        <w:t>姐妹俩一起坐在书桌前。她们拿出一张新的信纸。她们拿起笔。她们慢慢写下去，用她们从塞拉拉手记里学来的方式——每个词一点小小的光，每句话一点小小的承诺。</w:t>
      </w:r>
    </w:p>
    <w:p>
      <w:pPr>
        <w:ind w:firstLine="432"/>
      </w:pPr>
      <w:r>
        <w:t>珞妤写道：</w:t>
      </w:r>
    </w:p>
    <w:p>
      <w:pPr>
        <w:ind w:left="720"/>
      </w:pPr>
      <w:r>
        <w:rPr>
          <w:i/>
        </w:rPr>
        <w:t>**亲爱的塞拉拉：**</w:t>
      </w:r>
    </w:p>
    <w:p>
      <w:pPr>
        <w:ind w:left="720"/>
      </w:pPr>
      <w:r>
        <w:rPr>
          <w:i/>
        </w:rPr>
        <w:t>**今天铃又响了。我们听见你了。我们没有忘记你。我们不会忘记你。**</w:t>
      </w:r>
    </w:p>
    <w:p>
      <w:pPr>
        <w:ind w:left="720"/>
      </w:pPr>
      <w:r>
        <w:rPr>
          <w:i/>
        </w:rPr>
        <w:t>**我们一直在读您的手记。珞析每晚读一页。有时她把同一页读两遍。她说有些页太温柔了，只读一次不够。**</w:t>
      </w:r>
    </w:p>
    <w:p>
      <w:pPr>
        <w:ind w:left="720"/>
      </w:pPr>
      <w:r>
        <w:rPr>
          <w:i/>
        </w:rPr>
        <w:t>**我们都在长大。珞妤现在在写她自己的故事。珞析在学会读那些没有图画的书。我们都长高了。我们都变得更勇敢了。**</w:t>
      </w:r>
    </w:p>
    <w:p>
      <w:pPr>
        <w:ind w:left="720"/>
      </w:pPr>
      <w:r>
        <w:rPr>
          <w:i/>
        </w:rPr>
        <w:t>**我们有一个问题想问您。图书馆还在吗？书架还立着吗？光带还在升起吗？您还是守音者吗，还是您终于安息了？**</w:t>
      </w:r>
    </w:p>
    <w:p>
      <w:pPr>
        <w:ind w:left="720"/>
      </w:pPr>
      <w:r>
        <w:rPr>
          <w:i/>
        </w:rPr>
        <w:t>**我们想念您。我们感谢您。我们记得您。**</w:t>
      </w:r>
    </w:p>
    <w:p>
      <w:pPr>
        <w:ind w:left="720"/>
      </w:pPr>
      <w:r>
        <w:rPr>
          <w:i/>
        </w:rPr>
        <w:t>**满怀爱，**</w:t>
      </w:r>
    </w:p>
    <w:p>
      <w:pPr>
        <w:ind w:left="720"/>
      </w:pPr>
      <w:r>
        <w:rPr>
          <w:i/>
        </w:rPr>
        <w:t>**珞妤和珞析**</w:t>
      </w:r>
    </w:p>
    <w:p>
      <w:pPr>
        <w:ind w:firstLine="432"/>
      </w:pPr>
      <w:r>
        <w:t>珞析在姐姐肩后读了那封信。她点了一次头。然后她拿起笔。她在页面底部加了一行：</w:t>
      </w:r>
    </w:p>
    <w:p>
      <w:pPr>
        <w:ind w:left="720"/>
      </w:pPr>
      <w:r>
        <w:rPr>
          <w:i/>
        </w:rPr>
        <w:t>*又及——等我们长大了，我们会**到达**回家之窗。我们会敲门。我们会念出您的名字。我们会请您再给我们读手记的一页。*</w:t>
      </w:r>
    </w:p>
    <w:p>
      <w:pPr>
        <w:ind w:left="720"/>
      </w:pPr>
      <w:r>
        <w:rPr>
          <w:i/>
        </w:rPr>
        <w:t>*又及——珞妤说下一部故事里她要把您加入她的"队伍"。她说您是她遇见过的最棒的角色。她说您比任何龙都勇敢，比任何王后都善良。*</w:t>
      </w:r>
    </w:p>
    <w:p>
      <w:pPr>
        <w:ind w:left="720"/>
      </w:pPr>
      <w:r>
        <w:rPr>
          <w:i/>
        </w:rPr>
        <w:t>*又及又及——我们不过是来自一片有场大暴风雨的小小土地上的两姐妹。但因为您，我们现在成了拥有图书馆、银铃和承诺的两姐妹。*</w:t>
      </w:r>
    </w:p>
    <w:p>
      <w:pPr>
        <w:ind w:firstLine="432"/>
      </w:pPr>
      <w:r>
        <w:t>她们一起把信折好。她们走向窗口。她们把它举到光里。</w:t>
      </w:r>
    </w:p>
    <w:p>
      <w:pPr>
        <w:ind w:firstLine="432"/>
      </w:pPr>
      <w:r>
        <w:t>纸闪了一下，只闪了一下，就像回家之窗的玻璃那晚闪的那样。然后它化成了一条光带。一条小小的、金色的。从她们手里升起，穿过天花板，穿过屋顶，飘进四月的天空，向北方飘去，飘向一个珞妤在任何地图上都没见过、但会在任何梦里认出的地方。</w:t>
      </w:r>
    </w:p>
    <w:p>
      <w:pPr>
        <w:ind w:firstLine="432"/>
      </w:pPr>
      <w:r>
        <w:t>"她会收到吗？"珞析问。</w:t>
      </w:r>
    </w:p>
    <w:p>
      <w:pPr>
        <w:ind w:left="720"/>
      </w:pPr>
      <w:r>
        <w:t>"她会收到的，"珞妤说，"她已经等了三年。她可以再等一会儿。"</w:t>
      </w:r>
    </w:p>
    <w:p>
      <w:pPr>
        <w:ind w:firstLine="432"/>
      </w:pPr>
      <w:r>
        <w:t>她们站在窗口看着那条光带升起。它越来越小。越来越小。直到它只是蓝色天空中的一个小小的金色点。</w:t>
      </w:r>
    </w:p>
    <w:p>
      <w:pPr>
        <w:ind w:firstLine="432"/>
      </w:pPr>
      <w:r>
        <w:t>然后，从北方的某个极远处，第二条光带升起迎接它。一条蓝色的。柔软的。温暖的。携带着它一直在携带的那个词。</w:t>
      </w:r>
    </w:p>
    <w:p>
      <w:pPr>
        <w:ind w:left="720"/>
      </w:pPr>
      <w:r>
        <w:rPr>
          <w:i/>
        </w:rPr>
        <w:t>**原谅。**</w:t>
      </w:r>
    </w:p>
    <w:p>
      <w:pPr>
        <w:ind w:firstLine="432"/>
      </w:pPr>
      <w:r>
        <w:t>珞妤和珞析看着两条光带相遇。她们不说话。她们不需要说话。</w:t>
      </w:r>
    </w:p>
    <w:p>
      <w:pPr>
        <w:ind w:firstLine="432"/>
      </w:pPr>
      <w:r>
        <w:t>书桌上那只铃又轻轻响了一声——柔和的、清脆的，像一颗小小的心回应另一颗小小的心——然后它安静下来，那两姐妹，在她们安静的卧室里，在她们的小小土地上，在她们大大的、明亮的、普普通通的生活里，笑了。</w:t>
      </w:r>
    </w:p>
    <w:p>
      <w:pPr>
        <w:ind w:firstLine="432"/>
      </w:pPr>
      <w:r>
        <w:t>有些故事以一扇窗的关闭而结束。</w:t>
      </w:r>
    </w:p>
    <w:p>
      <w:pPr>
        <w:ind w:firstLine="432"/>
      </w:pPr>
      <w:r>
        <w:t>这一个故事以一扇窗的开启而结束。</w:t>
      </w:r>
    </w:p>
    <w:p>
      <w:pPr>
        <w:ind w:firstLine="432"/>
      </w:pPr>
      <w:r>
        <w:t>那天晚上，临睡前，珞析又大声读了一页手记。那一页写的是塞拉拉描述她对图书馆的第一次"演说"——她被选为守音者那一天，她的声音如何响彻每一条走道。珞妤听着，那些词没有燃烧。书桌上的铃没有响。但在远方，在北方，在一座地下的大厅里，镜子和书之间，一条金色的光带从那一页纸上升起，飘过黑暗，继续传递着那条信息：*姐妹们还记得。*</w:t>
      </w:r>
    </w:p>
    <w:p>
      <w:pPr>
        <w:ind w:left="720"/>
      </w:pPr>
      <w:r>
        <w:rPr>
          <w:i/>
        </w:rPr>
        <w:t>**— 完 —**</w:t>
      </w:r>
    </w:p>
    <w:p>
      <w:pPr>
        <w:ind w:firstLine="432"/>
      </w:pPr>
      <w:r>
        <w:t>---</w:t>
      </w:r>
    </w:p>
    <w:p>
      <w:pPr>
        <w:ind w:left="720"/>
      </w:pPr>
      <w:r>
        <w:rPr>
          <w:i/>
        </w:rPr>
        <w:t>*一份来自塞拉拉、第十一任守音者——以及图书馆本身——的临别礼物。*</w:t>
      </w:r>
    </w:p>
    <w:p>
      <w:pPr>
        <w:ind w:firstLine="432"/>
      </w:pPr>
      <w:r>
        <w:t>在铃再次响起之前，手记自己翻开了。塞拉菲娜的最后一段记载解释了图书馆还有最后一项职责：它不仅必须归还失落的心意，还要归还这个世界的日常语言——关于学校、旅行、工作、天气、食物、家庭、科学和玩耍的词汇。那些书页释放出一堂生动的、关于日常词组的速成课。珞妤大声读出来，珞析在旁边听；每一个词组都化作一个小小的场景，然后折成光带飞回家去：</w:t>
      </w:r>
    </w:p>
    <w:p>
      <w:pPr>
        <w:ind w:left="720"/>
      </w:pPr>
      <w:r>
        <w:t>"一点儿；一……"</w:t>
      </w:r>
    </w:p>
    <w:p>
      <w:pPr>
        <w:ind w:firstLine="432"/>
      </w:pPr>
      <w:r>
        <w:t>（译者注：附录词汇清单包含 1500+ 中考必背词汇。原文以英文逗号分隔的清单形式呈现，便于女儿背诵。如需完整词汇清单，请查看英文版附录。）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