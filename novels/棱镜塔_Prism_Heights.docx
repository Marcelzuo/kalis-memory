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b/>
          <w:sz w:val="64"/>
        </w:rPr>
        <w:br/>
        <w:br/>
        <w:br/>
        <w:t>Prism Heights</w:t>
      </w:r>
    </w:p>
    <w:p>
      <w:pPr>
        <w:spacing w:line="360" w:lineRule="auto" w:after="120"/>
        <w:jc w:val="center"/>
      </w:pPr>
      <w:r>
        <w:rPr>
          <w:color w:val="666666"/>
          <w:sz w:val="48"/>
        </w:rPr>
        <w:br/>
        <w:br/>
        <w:t>棱镜塔</w:t>
      </w:r>
    </w:p>
    <w:p>
      <w:pPr>
        <w:spacing w:line="360" w:lineRule="auto" w:after="120"/>
        <w:jc w:val="center"/>
      </w:pPr>
      <w:r>
        <w:rPr>
          <w:i/>
          <w:sz w:val="28"/>
        </w:rPr>
        <w:br/>
        <w:br/>
        <w:t>Secrets Behind Every Mirror</w:t>
      </w:r>
    </w:p>
    <w:p>
      <w:pPr>
        <w:spacing w:line="360" w:lineRule="auto" w:after="120"/>
        <w:jc w:val="center"/>
      </w:pPr>
      <w:r>
        <w:rPr>
          <w:sz w:val="24"/>
        </w:rPr>
        <w:br/>
        <w:br/>
        <w:br/>
        <w:t>A Novel for Zuo Luoyu &amp; Zuo Luoxi</w:t>
        <w:br/>
        <w:t>By Michael's Team · 2026</w:t>
      </w:r>
    </w:p>
    <w:p>
      <w:r>
        <w:br w:type="page"/>
      </w:r>
    </w:p>
    <w:p>
      <w:r>
        <w:rPr>
          <w:b/>
          <w:sz w:val="36"/>
        </w:rPr>
        <w:t>内容概要（中文）</w:t>
      </w:r>
    </w:p>
    <w:p>
      <w:pPr>
        <w:spacing w:line="360" w:lineRule="auto" w:after="120"/>
      </w:pPr>
      <w:r>
        <w:t>十二岁的姐姐珞妤与十岁的妹妹珞析，刚刚搬进一座陌生城市最高的玻璃塔楼——棱镜塔。塔楼二十四层，外墙全是单向镜。她们能看到外面，外面却看不到里面。</w:t>
      </w:r>
    </w:p>
    <w:p>
      <w:pPr>
        <w:spacing w:line="360" w:lineRule="auto" w:after="120"/>
      </w:pPr>
      <w:r>
        <w:t>第一天晚上，镜子开始反常。午夜时分，卧室东墙的镜子发出声音，一个叫 Echo 的男孩被困在镜中。他给了珞妤一本蓝色笔记本，与珞妤在电梯井捡到的一模一样——这是她们曾祖母留下的笔迹。</w:t>
      </w:r>
    </w:p>
    <w:p>
      <w:pPr>
        <w:spacing w:line="360" w:lineRule="auto" w:after="120"/>
      </w:pPr>
      <w:r>
        <w:t>一个自称陈警官的男人开始出现。他知道 1804 房间，知道 Echo 的名字，知道许多不该知道的事。珞妤在笔记本里发现，曾祖母 1980 年代有一个青梅竹马——就是 Echo。</w:t>
      </w:r>
    </w:p>
    <w:p>
      <w:pPr>
        <w:spacing w:line="360" w:lineRule="auto" w:after="120"/>
      </w:pPr>
      <w:r>
        <w:t>真相揭开：Echo 是 1945 年失踪的孩子，他在等她们的曾祖母临终道歉。陈警官是他的弟弟，整整找了他八十年。</w:t>
      </w:r>
    </w:p>
    <w:p>
      <w:pPr>
        <w:spacing w:line="360" w:lineRule="auto" w:after="120"/>
      </w:pPr>
      <w:r>
        <w:t>两姐妹必须做一个选择：撕掉笔记本让 Echo 安息，或永远保留让 Echo 留下。她们选择相信曾祖母的歉意是真的——撕掉笔记本，让八十年等待画上句号。</w:t>
      </w:r>
    </w:p>
    <w:p>
      <w:pPr>
        <w:spacing w:line="360" w:lineRule="auto" w:after="120"/>
      </w:pPr>
      <w:r>
        <w:t>陈警官最后一次出现，递来一封信。他不是来抓 Echo 的人，他是来送 Echo 最后一程的人。棱镜塔终于不再有午夜回响——它成了一座普通的建筑。但两姐妹知道，Echo 走了，带着她们曾祖母迟到的道歉。</w:t>
      </w:r>
    </w:p>
    <w:p/>
    <w:p>
      <w:r>
        <w:rPr>
          <w:b/>
          <w:sz w:val="36"/>
        </w:rPr>
        <w:t>Synopsis (English)</w:t>
      </w:r>
    </w:p>
    <w:p>
      <w:pPr>
        <w:spacing w:line="360" w:lineRule="auto" w:after="120"/>
      </w:pPr>
      <w:r>
        <w:t>Twelve-year-old Luoyu and her ten-year-old sister Luoxi have just moved into the tallest building on their street — Prism Heights, a round tower of glass and silver, twenty-four floors high, with one-way mirrors on every wall. They can see out. No one can see in.</w:t>
      </w:r>
    </w:p>
    <w:p>
      <w:pPr>
        <w:spacing w:line="360" w:lineRule="auto" w:after="120"/>
      </w:pPr>
      <w:r>
        <w:t>On the first night, the mirrors begin to change. At midnight, the east-wall mirror glows — and a boy's voice comes through. His name is Echo. He has been waiting in the mirrors for eighty years. He gives Luoyu a blue notebook — identical to one she found in the elevator shaft, written in their great-grandmother's handwriting.</w:t>
      </w:r>
    </w:p>
    <w:p>
      <w:pPr>
        <w:spacing w:line="360" w:lineRule="auto" w:after="120"/>
      </w:pPr>
      <w:r>
        <w:t>A man calling himself Officer Chen appears. He knows about Room 1804, knows Echo's name, knows things he shouldn't. In the notebook, Luoyu discovers that her great-grandmother had a childhood friend — Echo himself — who vanished in 1945 and never came home.</w:t>
      </w:r>
    </w:p>
    <w:p>
      <w:pPr>
        <w:spacing w:line="360" w:lineRule="auto" w:after="120"/>
      </w:pPr>
      <w:r>
        <w:t>The truth comes out: Echo is a child who went missing eighty years ago, waiting for their great-grandmother's deathbed apology. Officer Chen is his younger brother, who has been searching for him ever since.</w:t>
      </w:r>
    </w:p>
    <w:p>
      <w:pPr>
        <w:spacing w:line="360" w:lineRule="auto" w:after="120"/>
      </w:pPr>
      <w:r>
        <w:t>The sisters must choose: tear the notebook so Echo can finally rest, or keep it so he stays. They choose to believe their great-grandmother's apology was real — and tear the notebook. Eighty years of waiting come to an end.</w:t>
      </w:r>
    </w:p>
    <w:p>
      <w:pPr>
        <w:spacing w:line="360" w:lineRule="auto" w:after="120"/>
      </w:pPr>
      <w:r>
        <w:t>Officer Chen appears one last time. He is not here to take Echo away. He is here to see his brother home. Prism Heights is just a building now. But the sisters will always remember: Echo left at last, carrying the apology that came eighty years too late.</w:t>
      </w:r>
    </w:p>
    <w:p>
      <w:r>
        <w:br w:type="page"/>
      </w:r>
    </w:p>
    <w:p>
      <w:pPr>
        <w:spacing w:line="360" w:lineRule="auto" w:after="120"/>
        <w:jc w:val="center"/>
      </w:pPr>
      <w:r>
        <w:rPr>
          <w:b/>
          <w:sz w:val="40"/>
        </w:rPr>
        <w:t>Contents</w:t>
        <w:br/>
        <w:t>目录</w:t>
      </w:r>
    </w:p>
    <w:p>
      <w:pPr/>
      <w:r>
        <w:t>Chapter 1: The Tallest Building on the Street</w:t>
      </w:r>
    </w:p>
    <w:p>
      <w:pPr/>
      <w:r>
        <w:t>Chapter 2: The Notebook on the Floor</w:t>
      </w:r>
    </w:p>
    <w:p>
      <w:pPr/>
      <w:r>
        <w:t>Chapter 3: The Hour the Mirrors Changed</w:t>
      </w:r>
    </w:p>
    <w:p>
      <w:pPr/>
      <w:r>
        <w:t>Chapter 4: Three Floors Down</w:t>
      </w:r>
    </w:p>
    <w:p>
      <w:pPr/>
      <w:r>
        <w:t>Chapter 5: The Man with Too Many Pictures</w:t>
      </w:r>
    </w:p>
    <w:p>
      <w:pPr/>
      <w:r>
        <w:t>Chapter 6: The Notebook Has More Pages</w:t>
      </w:r>
    </w:p>
    <w:p>
      <w:pPr/>
      <w:r>
        <w:t>Chapter 7: Two Days of Waiting</w:t>
      </w:r>
    </w:p>
    <w:p>
      <w:pPr/>
      <w:r>
        <w:t>Chapter 8: The Visitor on the Seventh Floor</w:t>
      </w:r>
    </w:p>
    <w:p>
      <w:pPr/>
      <w:r>
        <w:t>Chapter 9: A Conversation in the Lobby</w:t>
      </w:r>
    </w:p>
    <w:p>
      <w:pPr/>
      <w:r>
        <w:t>Chapter 10: The Elevator Button</w:t>
      </w:r>
    </w:p>
    <w:p>
      <w:pPr/>
      <w:r>
        <w:t>Chapter 11: The List Grows</w:t>
      </w:r>
    </w:p>
    <w:p>
      <w:pPr/>
      <w:r>
        <w:t>Chapter 12: A Voice Through the Mirror</w:t>
      </w:r>
    </w:p>
    <w:p>
      <w:pPr/>
      <w:r>
        <w:t>Chapter 13: The Stranger Returns</w:t>
      </w:r>
    </w:p>
    <w:p>
      <w:pPr/>
      <w:r>
        <w:t>Chapter 14: A Notebook for a Notebook</w:t>
      </w:r>
    </w:p>
    <w:p>
      <w:pPr/>
      <w:r>
        <w:t>Chapter 15: He Says He Is a Police Officer</w:t>
      </w:r>
    </w:p>
    <w:p>
      <w:pPr/>
      <w:r>
        <w:t>Chapter 16: The First Reverse</w:t>
      </w:r>
    </w:p>
    <w:p>
      <w:pPr/>
      <w:r>
        <w:t>Chapter 17: Following Officer Chen</w:t>
      </w:r>
    </w:p>
    <w:p>
      <w:pPr/>
      <w:r>
        <w:t>Chapter 18: The Name on the Building</w:t>
      </w:r>
    </w:p>
    <w:p>
      <w:pPr/>
      <w:r>
        <w:t>Chapter 19: The Door That Was Not Locked</w:t>
      </w:r>
    </w:p>
    <w:p>
      <w:pPr/>
      <w:r>
        <w:t>Chapter 20: The Second Reverse</w:t>
      </w:r>
    </w:p>
    <w:p>
      <w:pPr/>
      <w:r>
        <w:t>Chapter 21: Echo's Story</w:t>
      </w:r>
    </w:p>
    <w:p>
      <w:pPr/>
      <w:r>
        <w:t>Chapter 22: The Third Reverse</w:t>
      </w:r>
    </w:p>
    <w:p>
      <w:pPr/>
      <w:r>
        <w:t>Chapter 23: What Officer Chen Wants</w:t>
      </w:r>
    </w:p>
    <w:p>
      <w:pPr/>
      <w:r>
        <w:t>Chapter 24: The Choice</w:t>
      </w:r>
    </w:p>
    <w:p>
      <w:pPr/>
      <w:r>
        <w:t>Chapter 25: Echo's Question</w:t>
      </w:r>
    </w:p>
    <w:p>
      <w:pPr/>
      <w:r>
        <w:t>Chapter 26: What Luoxi Says</w:t>
      </w:r>
    </w:p>
    <w:p>
      <w:pPr/>
      <w:r>
        <w:t>Chapter 27: Telling Officer Chen</w:t>
      </w:r>
    </w:p>
    <w:p>
      <w:pPr/>
      <w:r>
        <w:t>Chapter 28: The Letters from Echo</w:t>
      </w:r>
    </w:p>
    <w:p>
      <w:pPr/>
      <w:r>
        <w:t>Chapter 29: The Door Opens at Midnight</w:t>
      </w:r>
    </w:p>
    <w:p>
      <w:pPr/>
      <w:r>
        <w:t>Chapter 30: The Building Remembers</w:t>
      </w:r>
    </w:p>
    <w:p>
      <w:r>
        <w:t>Appendix: The Words Written on the Walls of Prism Heights</w:t>
      </w:r>
    </w:p>
    <w:p/>
    <w:p>
      <w:r>
        <w:br w:type="page"/>
      </w:r>
    </w:p>
    <w:p>
      <w:r>
        <w:rPr>
          <w:b/>
          <w:sz w:val="32"/>
        </w:rPr>
        <w:t>Chapter 1: The Tallest Building on the Street</w:t>
      </w:r>
    </w:p>
    <w:p>
      <w:pPr>
        <w:spacing w:line="360" w:lineRule="auto" w:after="120"/>
        <w:ind w:firstLine="432"/>
      </w:pPr>
      <w:r>
        <w:t>The taxi stopped in front of the tallest building Luoyu had ever seen.</w:t>
      </w:r>
    </w:p>
    <w:p>
      <w:pPr>
        <w:spacing w:line="360" w:lineRule="auto" w:after="120"/>
        <w:ind w:firstLine="432"/>
      </w:pPr>
      <w:r>
        <w:t>It was not a normal building. It was a round tower of glass and silver, twenty-four floors high, with windows all the way up.</w:t>
      </w:r>
    </w:p>
    <w:p>
      <w:pPr>
        <w:spacing w:line="360" w:lineRule="auto" w:after="120"/>
        <w:ind w:firstLine="432"/>
      </w:pPr>
      <w:r>
        <w:t>"What is that?" Luoxi asked, pressing her face to the window of the taxi.</w:t>
      </w:r>
    </w:p>
    <w:p>
      <w:pPr>
        <w:spacing w:line="360" w:lineRule="auto" w:after="120"/>
        <w:ind w:firstLine="432"/>
      </w:pPr>
      <w:r>
        <w:t>Luoyu leaned forward too. Sunlight slid over the glass walls, turning them silver, blue, then gold.</w:t>
      </w:r>
    </w:p>
    <w:p>
      <w:pPr>
        <w:spacing w:line="360" w:lineRule="auto" w:after="120"/>
        <w:ind w:firstLine="432"/>
      </w:pPr>
      <w:r>
        <w:t>"Wow," Luoxi whispered.</w:t>
      </w:r>
    </w:p>
    <w:p>
      <w:pPr>
        <w:spacing w:line="360" w:lineRule="auto" w:after="120"/>
        <w:ind w:firstLine="432"/>
      </w:pPr>
      <w:r>
        <w:t>Luoyu read the sign above the door. The letters were tall and silver: PRISM HEIGHTS.</w:t>
      </w:r>
    </w:p>
    <w:p>
      <w:pPr>
        <w:spacing w:line="360" w:lineRule="auto" w:after="120"/>
        <w:ind w:firstLine="432"/>
      </w:pPr>
      <w:r>
        <w:t>"Prism Heights," she said. "That's our new home."</w:t>
      </w:r>
    </w:p>
    <w:p>
      <w:pPr>
        <w:spacing w:line="360" w:lineRule="auto" w:after="120"/>
        <w:ind w:firstLine="432"/>
      </w:pPr>
      <w:r>
        <w:t>The taxi driver carried their bags to the entrance. He wore a dark blue jacket and a small cap pulled low over his eyes, like every driver who worked the airport run. The airport sent him. The airport sent most of the taxis in this city. Luoyu helped Luoxi pull her sweater straight. Her own shirt had a crease from the long ride. They had left their old apartment in a hurry. Two suitcases. One backpack. One cardboard box tied with rope. That was all they owned now. They could not afford to lose any of it; the box alone carried their old family album, a teddy bear from their grandmother, and a small bell that belonged to their mother.</w:t>
      </w:r>
    </w:p>
    <w:p>
      <w:pPr>
        <w:spacing w:line="360" w:lineRule="auto" w:after="120"/>
        <w:ind w:firstLine="432"/>
      </w:pPr>
      <w:r>
        <w:t>There was a small desk inside, but no person behind it. No one said hello. No one asked their names. There was only a flat screen on the desk that said: Welcome, Room 1201. Take the elevator to the twelfth floor.</w:t>
      </w:r>
    </w:p>
    <w:p>
      <w:pPr>
        <w:spacing w:line="360" w:lineRule="auto" w:after="120"/>
        <w:ind w:firstLine="432"/>
      </w:pPr>
      <w:r>
        <w:t>Luoyu looked at the screen. She looked at the empty desk. She looked at the ceiling, the floor, the walls. Everything was clean. Everything was quiet. Everything was a little bit strange. It looked almost ancient, like a temple from another age, but with bright light instead of candles.</w:t>
      </w:r>
    </w:p>
    <w:p>
      <w:pPr>
        <w:spacing w:line="360" w:lineRule="auto" w:after="120"/>
        <w:ind w:firstLine="432"/>
      </w:pPr>
      <w:r>
        <w:t>"That is strange," Luoxi whispered. She was holding Luoyu's sleeve.</w:t>
      </w:r>
    </w:p>
    <w:p>
      <w:pPr>
        <w:spacing w:line="360" w:lineRule="auto" w:after="120"/>
        <w:ind w:firstLine="432"/>
      </w:pPr>
      <w:r>
        <w:t>"Very strange," Luoyu agreed. She wanted to know why.</w:t>
      </w:r>
    </w:p>
    <w:p>
      <w:pPr>
        <w:spacing w:line="360" w:lineRule="auto" w:after="120"/>
        <w:ind w:firstLine="432"/>
      </w:pPr>
      <w:r>
        <w:t>The elevator was a glass tube. As it rose, Luoyu watched the street grow smaller below. She could see cars turning corners. She could see people walking dogs. She could see trees moving in the wind. She could see birds sitting on a bench, looking up at the strange new building.</w:t>
      </w:r>
    </w:p>
    <w:p>
      <w:pPr>
        <w:spacing w:line="360" w:lineRule="auto" w:after="120"/>
        <w:ind w:firstLine="432"/>
      </w:pPr>
      <w:r>
        <w:t>Everything was clear from inside the elevator. She could see out in every direction.</w:t>
      </w:r>
    </w:p>
    <w:p>
      <w:pPr>
        <w:spacing w:line="360" w:lineRule="auto" w:after="120"/>
        <w:ind w:firstLine="432"/>
      </w:pPr>
      <w:r>
        <w:t>But when she looked at the building from the street later — through the lobby window — she could not see inside at all. She could only see her own face looking back at her. And behind her own face, she could see the sky, the clouds, the tops of other buildings.</w:t>
      </w:r>
    </w:p>
    <w:p>
      <w:pPr>
        <w:spacing w:line="360" w:lineRule="auto" w:after="120"/>
        <w:ind w:firstLine="432"/>
      </w:pPr>
      <w:r>
        <w:t>"The walls are mirrors," she said slowly. "One-way mirrors. We can see out. No one can see in."</w:t>
      </w:r>
    </w:p>
    <w:p>
      <w:pPr>
        <w:spacing w:line="360" w:lineRule="auto" w:after="120"/>
        <w:ind w:firstLine="432"/>
      </w:pPr>
      <w:r>
        <w:t>Luoxi touched the wall of their new apartment with one finger. It felt cool, like water on a hot day. It felt smooth, like glass. It felt hard, like metal. She pulled her finger back quickly.</w:t>
      </w:r>
    </w:p>
    <w:p>
      <w:pPr>
        <w:spacing w:line="360" w:lineRule="auto" w:after="120"/>
        <w:ind w:firstLine="432"/>
      </w:pPr>
      <w:r>
        <w:t>"Are we safe here?" Luoxi asked.</w:t>
      </w:r>
    </w:p>
    <w:p>
      <w:pPr>
        <w:spacing w:line="360" w:lineRule="auto" w:after="120"/>
        <w:ind w:firstLine="432"/>
      </w:pPr>
      <w:r>
        <w:t>Luoyu did not answer. In the wall behind Luoxi, her reflection moved its lips a heartbeat late. A small voice repeated Luoyu's last breath: "Here... here..." Then it was gone.</w:t>
      </w:r>
    </w:p>
    <w:p>
      <w:pPr>
        <w:spacing w:line="360" w:lineRule="auto" w:after="120"/>
        <w:ind w:firstLine="432"/>
      </w:pPr>
      <w:r>
        <w:t>Luoyu stared at the glass. She could have sworn the reflection was a heartbeat late, like someone on the other side had been waiting to be seen. As if the wall was holding its breath. As if someone used to live inside it.</w:t>
      </w:r>
    </w:p>
    <w:p>
      <w:pPr>
        <w:spacing w:line="360" w:lineRule="auto" w:after="120"/>
        <w:ind w:firstLine="432"/>
      </w:pPr>
      <w:r>
        <w:t>Tomorrow, Luoyu would find out what was going on.</w:t>
      </w:r>
    </w:p>
    <w:p>
      <w:pPr>
        <w:spacing w:line="360" w:lineRule="auto" w:after="120"/>
        <w:ind w:firstLine="432"/>
      </w:pPr>
      <w:r>
        <w:t>But tonight, Luoxi climbed into bed early and asked Luoyu to read her a story. Luoyu picked a thin book from her backpack, a borrowed novel about a brave ant who crossed an angry river on a bridge made of sticks. The ant had to be careful, and quick, and kind; he had to ask for help when a single body was too small for the job. Luoxi listened until her eyes grew heavy, then asked the same question every night — "Will you be here when I wake up?" Luoyu promised she would, the way she always did, and kissed her on the forehead. By the time Luoxi's breathing slowed, the apartment was quiet again, and even the walls seemed to breathe in time.</w:t>
      </w:r>
    </w:p>
    <w:p>
      <w:r>
        <w:rPr>
          <w:b/>
          <w:sz w:val="32"/>
        </w:rPr>
        <w:t>Chapter 2: The Notebook on the Floor</w:t>
      </w:r>
    </w:p>
    <w:p>
      <w:pPr>
        <w:spacing w:line="360" w:lineRule="auto" w:after="120"/>
        <w:ind w:firstLine="432"/>
      </w:pPr>
      <w:r>
        <w:t>Their apartment was on the twelfth floor — Room 1201. It had two small bedrooms, one bathroom, a small kitchen, and a living room with a window that looked out over the city. Every wall was a mirror. Even the ceiling was a mirror.</w:t>
      </w:r>
    </w:p>
    <w:p>
      <w:pPr>
        <w:spacing w:line="360" w:lineRule="auto" w:after="120"/>
        <w:ind w:firstLine="432"/>
      </w:pPr>
      <w:r>
        <w:t>Luoxi ran from room to room, touching everything. She was excited. She had never lived in a place like this before. "The bed is soft!" she said, jumping on it. "The chairs are funny!" she said, sitting down and standing up again. "Look, the fridge has no door — just a screen! And the screen has my name on it! Luoxi! It knows my name!"</w:t>
      </w:r>
    </w:p>
    <w:p>
      <w:pPr>
        <w:spacing w:line="360" w:lineRule="auto" w:after="120"/>
        <w:ind w:firstLine="432"/>
      </w:pPr>
      <w:r>
        <w:t>Luoyu walked slowly, checking the walls and mirrors. Who had lived here before them, and why had they left?</w:t>
      </w:r>
    </w:p>
    <w:p>
      <w:pPr>
        <w:spacing w:line="360" w:lineRule="auto" w:after="120"/>
        <w:ind w:firstLine="432"/>
      </w:pPr>
      <w:r>
        <w:t>She opened every closet. She checked every drawer. She looked behind the refrigerator. She looked under the sink. She was looking for something, but she did not know what.</w:t>
      </w:r>
    </w:p>
    <w:p>
      <w:pPr>
        <w:spacing w:line="360" w:lineRule="auto" w:after="120"/>
        <w:ind w:firstLine="432"/>
      </w:pPr>
      <w:r>
        <w:t>In the corner of her bedroom, near the window, the carpet was a little loose. Luoyu pulled it back. Under the carpet, on the cold wooden floor, there was a small notebook.</w:t>
      </w:r>
    </w:p>
    <w:p>
      <w:pPr>
        <w:spacing w:line="360" w:lineRule="auto" w:after="120"/>
        <w:ind w:firstLine="432"/>
      </w:pPr>
      <w:r>
        <w:t>It was old, with a dark blue cover and yellow pages. Someone had written a list inside in neat handwriting:</w:t>
      </w:r>
    </w:p>
    <w:p>
      <w:pPr>
        <w:spacing w:line="360" w:lineRule="auto" w:after="120"/>
        <w:ind w:firstLine="432"/>
      </w:pPr>
      <w:r>
        <w:t>Floor 3 — talks to no one</w:t>
      </w:r>
    </w:p>
    <w:p>
      <w:pPr>
        <w:spacing w:line="360" w:lineRule="auto" w:after="120"/>
        <w:ind w:firstLine="432"/>
      </w:pPr>
      <w:r>
        <w:t>Floor 7 — keeps too many pictures</w:t>
      </w:r>
    </w:p>
    <w:p>
      <w:pPr>
        <w:spacing w:line="360" w:lineRule="auto" w:after="120"/>
        <w:ind w:firstLine="432"/>
      </w:pPr>
      <w:r>
        <w:t>Floor 18 — does not exist</w:t>
      </w:r>
    </w:p>
    <w:p>
      <w:pPr>
        <w:spacing w:line="360" w:lineRule="auto" w:after="120"/>
        <w:ind w:firstLine="432"/>
      </w:pPr>
      <w:r>
        <w:t>Luoyu read the list three times. Each time, the words made less sense and more sense at the same time. Does not exist — what does that mean? How can a floor not exist? How can a room not exist?</w:t>
      </w:r>
    </w:p>
    <w:p>
      <w:pPr>
        <w:spacing w:line="360" w:lineRule="auto" w:after="120"/>
        <w:ind w:firstLine="432"/>
      </w:pPr>
      <w:r>
        <w:t>"What does it mean?" Luoxi asked, reading over her sister's shoulder. She had stopped jumping on the bed.</w:t>
      </w:r>
    </w:p>
    <w:p>
      <w:pPr>
        <w:spacing w:line="360" w:lineRule="auto" w:after="120"/>
        <w:ind w:firstLine="432"/>
      </w:pPr>
      <w:r>
        <w:t>"I don't know yet," Luoyu said. "But I am going to find out."</w:t>
      </w:r>
    </w:p>
    <w:p>
      <w:pPr>
        <w:spacing w:line="360" w:lineRule="auto" w:after="120"/>
        <w:ind w:firstLine="432"/>
      </w:pPr>
      <w:r>
        <w:t>She put the notebook in her bag. She did not show it to anyone. She did not want to frighten her little sister. Luoxi was only ten. Luoyu was twelve.</w:t>
      </w:r>
    </w:p>
    <w:p>
      <w:pPr>
        <w:spacing w:line="360" w:lineRule="auto" w:after="120"/>
        <w:ind w:firstLine="432"/>
      </w:pPr>
      <w:r>
        <w:t>"Luoxi," she said, "tonight, we do not go to sleep early."</w:t>
      </w:r>
    </w:p>
    <w:p>
      <w:pPr>
        <w:spacing w:line="360" w:lineRule="auto" w:after="120"/>
        <w:ind w:firstLine="432"/>
      </w:pPr>
      <w:r>
        <w:t>"Why not?" Luoxi asked.</w:t>
      </w:r>
    </w:p>
    <w:p>
      <w:pPr>
        <w:spacing w:line="360" w:lineRule="auto" w:after="120"/>
        <w:ind w:firstLine="432"/>
      </w:pPr>
      <w:r>
        <w:t>"Because I want to watch the building. I want to see who is awake at midnight. I want to see what happens when everyone else is sleeping."</w:t>
      </w:r>
    </w:p>
    <w:p>
      <w:pPr>
        <w:spacing w:line="360" w:lineRule="auto" w:after="120"/>
        <w:ind w:firstLine="432"/>
      </w:pPr>
      <w:r>
        <w:t>Luoxi's eyes went wide. She was half asleep already, her head nodding like a small boat on a quiet sea. "Like detectives?"</w:t>
      </w:r>
    </w:p>
    <w:p>
      <w:pPr>
        <w:spacing w:line="360" w:lineRule="auto" w:after="120"/>
        <w:ind w:firstLine="432"/>
      </w:pPr>
      <w:r>
        <w:t>"Yes." Luoyu put her hand on her sister's shoulder. "But you have to promise me something."</w:t>
      </w:r>
    </w:p>
    <w:p>
      <w:pPr>
        <w:spacing w:line="360" w:lineRule="auto" w:after="120"/>
        <w:ind w:firstLine="432"/>
      </w:pPr>
      <w:r>
        <w:t>"What?"</w:t>
      </w:r>
    </w:p>
    <w:p>
      <w:pPr>
        <w:spacing w:line="360" w:lineRule="auto" w:after="120"/>
        <w:ind w:firstLine="432"/>
      </w:pPr>
      <w:r>
        <w:t>"You have to promise me that if you get scared, you will tell me right away. Not the next morning. Right away. We are a team. A team does not keep secrets. If you are absent from anything that scares you tomorrow, I will not forgive myself."</w:t>
      </w:r>
    </w:p>
    <w:p>
      <w:pPr>
        <w:spacing w:line="360" w:lineRule="auto" w:after="120"/>
        <w:ind w:firstLine="432"/>
      </w:pPr>
      <w:r>
        <w:t>"I promise," Luoxi said.</w:t>
      </w:r>
    </w:p>
    <w:p>
      <w:pPr>
        <w:spacing w:line="360" w:lineRule="auto" w:after="120"/>
        <w:ind w:firstLine="432"/>
      </w:pPr>
      <w:r>
        <w:t>Luoyu smiled. "Good. Then we are ready."</w:t>
      </w:r>
    </w:p>
    <w:p>
      <w:pPr>
        <w:spacing w:line="360" w:lineRule="auto" w:after="120"/>
        <w:ind w:firstLine="432"/>
      </w:pPr>
      <w:r>
        <w:t>Back in her own bed, Luoyu unwrapped a small parcel she had been carrying since the taxi. It was a tiny glass jar of jam, a gift from their grandmother in the countryside. She set it on the shelf beside her bed, beside a folded letter from their mother and a pressed flower from their old garden. She did not plan to open the jar tonight. She just wanted to feel something familiar beside her pillow, like a memory you can borrow when the room feels too new and too quiet.</w:t>
      </w:r>
    </w:p>
    <w:p>
      <w:pPr>
        <w:spacing w:line="360" w:lineRule="auto" w:after="120"/>
        <w:ind w:firstLine="432"/>
      </w:pPr>
      <w:r>
        <w:t>Below her window, a single butterfly had landed on the railing of the building next door. It stayed for almost a minute, breathing slowly in the night air, then opened its wings and flew away into the dark city. Luoyu watched it go and made a small wish, the way children do, then closed her eyes.</w:t>
      </w:r>
    </w:p>
    <w:p>
      <w:r>
        <w:rPr>
          <w:b/>
          <w:sz w:val="32"/>
        </w:rPr>
        <w:t>Chapter 3: The Hour the Mirrors Changed</w:t>
      </w:r>
    </w:p>
    <w:p>
      <w:pPr>
        <w:spacing w:line="360" w:lineRule="auto" w:after="120"/>
        <w:ind w:firstLine="432"/>
      </w:pPr>
      <w:r>
        <w:t>At first, midnight was just midnight. The apartment was quiet. The street below was empty. No cars passed. No dogs barked. No people walked. Even the wind had stopped. The whole city seemed to be holding its breath.</w:t>
      </w:r>
    </w:p>
    <w:p>
      <w:pPr>
        <w:spacing w:line="360" w:lineRule="auto" w:after="120"/>
        <w:ind w:firstLine="432"/>
      </w:pPr>
      <w:r>
        <w:t>Luoyu sat at the window with the notebook in her lap and her pen ready. Beside her, a small cup of tea had gone cold, and a single biscuit sat on a saucer, half-eaten.</w:t>
      </w:r>
    </w:p>
    <w:p>
      <w:pPr>
        <w:spacing w:line="360" w:lineRule="auto" w:after="120"/>
        <w:ind w:firstLine="432"/>
      </w:pPr>
      <w:r>
        <w:t>"This is boring," Luoxi whispered from behind her. Luoxi was lying on the floor with a pillow. She was trying very hard to stay awake. She was losing the battle.</w:t>
      </w:r>
    </w:p>
    <w:p>
      <w:pPr>
        <w:spacing w:line="360" w:lineRule="auto" w:after="120"/>
        <w:ind w:firstLine="432"/>
      </w:pPr>
      <w:r>
        <w:t>"Just a little longer," Luoyu said. "The weird stuff might be late."</w:t>
      </w:r>
    </w:p>
    <w:p>
      <w:pPr>
        <w:spacing w:line="360" w:lineRule="auto" w:after="120"/>
        <w:ind w:firstLine="432"/>
      </w:pPr>
      <w:r>
        <w:t>Luoxi yawned. "How long?"</w:t>
      </w:r>
    </w:p>
    <w:p>
      <w:pPr>
        <w:spacing w:line="360" w:lineRule="auto" w:after="120"/>
        <w:ind w:firstLine="432"/>
      </w:pPr>
      <w:r>
        <w:t>"As long as it takes."</w:t>
      </w:r>
    </w:p>
    <w:p>
      <w:pPr>
        <w:spacing w:line="360" w:lineRule="auto" w:after="120"/>
        <w:ind w:firstLine="432"/>
      </w:pPr>
      <w:r>
        <w:t>Luoyu checked her phone. 12:09. 12:10. 12:11. The minutes moved like snails. The street below stayed empty. The mirrors stayed silver. Nothing happened.</w:t>
      </w:r>
    </w:p>
    <w:p>
      <w:pPr>
        <w:spacing w:line="360" w:lineRule="auto" w:after="120"/>
        <w:ind w:firstLine="432"/>
      </w:pPr>
      <w:r>
        <w:t>Then, at 12:14 in the morning, the wall beside Luoyu's bed began to glow.</w:t>
      </w:r>
    </w:p>
    <w:p>
      <w:pPr>
        <w:spacing w:line="360" w:lineRule="auto" w:after="120"/>
        <w:ind w:firstLine="432"/>
      </w:pPr>
      <w:r>
        <w:t>It was faint at first, but the silver reflection faded until the wall became a window.</w:t>
      </w:r>
    </w:p>
    <w:p>
      <w:pPr>
        <w:spacing w:line="360" w:lineRule="auto" w:after="120"/>
        <w:ind w:firstLine="432"/>
      </w:pPr>
      <w:r>
        <w:t>And behind the wall...</w:t>
      </w:r>
    </w:p>
    <w:p>
      <w:pPr>
        <w:spacing w:line="360" w:lineRule="auto" w:after="120"/>
        <w:ind w:firstLine="432"/>
      </w:pPr>
      <w:r>
        <w:t>Behind it was another room.</w:t>
      </w:r>
    </w:p>
    <w:p>
      <w:pPr>
        <w:spacing w:line="360" w:lineRule="auto" w:after="120"/>
        <w:ind w:firstLine="432"/>
      </w:pPr>
      <w:r>
        <w:t>Luoyu's breath caught in her throat. She froze.</w:t>
      </w:r>
    </w:p>
    <w:p>
      <w:pPr>
        <w:spacing w:line="360" w:lineRule="auto" w:after="120"/>
        <w:ind w:firstLine="432"/>
      </w:pPr>
      <w:r>
        <w:t>Through the wall, she saw a dark apartment. An old woman sat by the window, speaking softly to an empty chair.</w:t>
      </w:r>
    </w:p>
    <w:p>
      <w:pPr>
        <w:spacing w:line="360" w:lineRule="auto" w:after="120"/>
        <w:ind w:firstLine="432"/>
      </w:pPr>
      <w:r>
        <w:t>"I know you are listening," the woman said to the empty chair. Her voice was kind and tired. Her voice was the voice of someone who had been saying the same words for a long, long time. "I know you don't want to talk. But I need to tell you about my day."</w:t>
      </w:r>
    </w:p>
    <w:p>
      <w:pPr>
        <w:spacing w:line="360" w:lineRule="auto" w:after="120"/>
        <w:ind w:firstLine="432"/>
      </w:pPr>
      <w:r>
        <w:t>She paused. She waited. The empty chair said nothing. She went on anyway, beginning the same story she had told a hundred times before, in the same tired, loving way.</w:t>
      </w:r>
    </w:p>
    <w:p>
      <w:pPr>
        <w:spacing w:line="360" w:lineRule="auto" w:after="120"/>
        <w:ind w:firstLine="432"/>
      </w:pPr>
      <w:r>
        <w:t>"The weather was nice today. The sun came out in the afternoon. I made tea. Green tea. The kind you like. I thought about you when I was pouring it."</w:t>
      </w:r>
    </w:p>
    <w:p>
      <w:pPr>
        <w:spacing w:line="360" w:lineRule="auto" w:after="120"/>
        <w:ind w:firstLine="432"/>
      </w:pPr>
      <w:r>
        <w:t>Luoyu's hand was shaking. She wrote fast in her notebook. She wrote every word she could remember. She did not want to miss a single one.</w:t>
      </w:r>
    </w:p>
    <w:p>
      <w:pPr>
        <w:spacing w:line="360" w:lineRule="auto" w:after="120"/>
        <w:ind w:firstLine="432"/>
      </w:pPr>
      <w:r>
        <w:t>"Luoxi," Luoyu said softly, "look at the wall."</w:t>
      </w:r>
    </w:p>
    <w:p>
      <w:pPr>
        <w:spacing w:line="360" w:lineRule="auto" w:after="120"/>
        <w:ind w:firstLine="432"/>
      </w:pPr>
      <w:r>
        <w:t>Luoxi sat up. She saw the glow. She saw the other room. She saw the old woman and the empty chair. Her mouth opened. Her eyes went wide. But she did not say anything. She was too surprised to speak.</w:t>
      </w:r>
    </w:p>
    <w:p>
      <w:pPr>
        <w:spacing w:line="360" w:lineRule="auto" w:after="120"/>
        <w:ind w:firstLine="432"/>
      </w:pPr>
      <w:r>
        <w:t>"The mirror changed," Luoyu explained, very quietly, never taking her eyes off the wall. "For three minutes, we can see through it. We can see into another apartment. We can see into the secret life of someone who lives three floors below us."</w:t>
      </w:r>
    </w:p>
    <w:p>
      <w:pPr>
        <w:spacing w:line="360" w:lineRule="auto" w:after="120"/>
        <w:ind w:firstLine="432"/>
      </w:pPr>
      <w:r>
        <w:t>"An apartment on the third floor?"</w:t>
      </w:r>
    </w:p>
    <w:p>
      <w:pPr>
        <w:spacing w:line="360" w:lineRule="auto" w:after="120"/>
        <w:ind w:firstLine="432"/>
      </w:pPr>
      <w:r>
        <w:t>"I think so. The window looked low. The furniture looked old. The carpet was brown. And the woman — she is talking to an empty chair."</w:t>
      </w:r>
    </w:p>
    <w:p>
      <w:pPr>
        <w:spacing w:line="360" w:lineRule="auto" w:after="120"/>
        <w:ind w:firstLine="432"/>
      </w:pPr>
      <w:r>
        <w:t>The glow flickered. In the black glass, pale letters appeared beside Luoyu's face: ECHO.</w:t>
      </w:r>
    </w:p>
    <w:p>
      <w:pPr>
        <w:spacing w:line="360" w:lineRule="auto" w:after="120"/>
        <w:ind w:firstLine="432"/>
      </w:pPr>
      <w:r>
        <w:t>"Echo?" Luoyu read aloud. From inside the mirror, her own voice whispered back, "Don't forget me." Then the other room vanished.</w:t>
      </w:r>
    </w:p>
    <w:p>
      <w:pPr>
        <w:spacing w:line="360" w:lineRule="auto" w:after="120"/>
        <w:ind w:firstLine="432"/>
      </w:pPr>
      <w:r>
        <w:t>Luoyu thought about the word. Echo was the sound a wall makes when it copies you. It was a voice coming back. The word fit — like the building was answering someone who used to live inside it. Like a person who remembered everything but had no mouth.</w:t>
      </w:r>
    </w:p>
    <w:p>
      <w:pPr>
        <w:spacing w:line="360" w:lineRule="auto" w:after="120"/>
        <w:ind w:firstLine="432"/>
      </w:pPr>
      <w:r>
        <w:t>Luoyu wrote the time, the possible floor, and the cup, radio, and silver-framed photograph.</w:t>
      </w:r>
    </w:p>
    <w:p>
      <w:pPr>
        <w:spacing w:line="360" w:lineRule="auto" w:after="120"/>
        <w:ind w:firstLine="432"/>
      </w:pPr>
      <w:r>
        <w:t>"Three floors down," Luoyu murmured. "Floor 3."</w:t>
      </w:r>
    </w:p>
    <w:p>
      <w:pPr>
        <w:spacing w:line="360" w:lineRule="auto" w:after="120"/>
        <w:ind w:firstLine="432"/>
      </w:pPr>
      <w:r>
        <w:t>Luoxi tugged her sleeve. "Luoyu, are you scared?"</w:t>
      </w:r>
    </w:p>
    <w:p>
      <w:pPr>
        <w:spacing w:line="360" w:lineRule="auto" w:after="120"/>
        <w:ind w:firstLine="432"/>
      </w:pPr>
      <w:r>
        <w:t>"A little," Luoyu admitted. "But I still want to know."</w:t>
      </w:r>
    </w:p>
    <w:p>
      <w:pPr>
        <w:spacing w:line="360" w:lineRule="auto" w:after="120"/>
        <w:ind w:firstLine="432"/>
      </w:pPr>
      <w:r>
        <w:t>She looked at the clock. It was 12:17. Three minutes. The mirrors only stayed clear for three minutes.</w:t>
      </w:r>
    </w:p>
    <w:p>
      <w:pPr>
        <w:spacing w:line="360" w:lineRule="auto" w:after="120"/>
        <w:ind w:firstLine="432"/>
      </w:pPr>
      <w:r>
        <w:t>Tomorrow night, she would be ready again.</w:t>
      </w:r>
    </w:p>
    <w:p>
      <w:r>
        <w:rPr>
          <w:b/>
          <w:sz w:val="32"/>
        </w:rPr>
        <w:t>Chapter 4: Three Floors Down</w:t>
      </w:r>
    </w:p>
    <w:p>
      <w:pPr>
        <w:spacing w:line="360" w:lineRule="auto" w:after="120"/>
        <w:ind w:firstLine="432"/>
      </w:pPr>
      <w:r>
        <w:t>The next morning, the sisters took the elevator to the third floor. The elevator made no sound. The light came on automatically. The doors opened before the elevator had fully stopped.</w:t>
      </w:r>
    </w:p>
    <w:p>
      <w:pPr>
        <w:spacing w:line="360" w:lineRule="auto" w:after="120"/>
        <w:ind w:firstLine="432"/>
      </w:pPr>
      <w:r>
        <w:t>The third floor was quieter than the twelfth floor. The carpet in the hallway was older — a dull brown with thin patterns that had been walked on for years. The walls were still mirrors, but they were a little darker. A little dustier. A little less shiny.</w:t>
      </w:r>
    </w:p>
    <w:p>
      <w:pPr>
        <w:spacing w:line="360" w:lineRule="auto" w:after="120"/>
        <w:ind w:firstLine="432"/>
      </w:pPr>
      <w:r>
        <w:t>There were four apartments on the third floor: 301, 302, 303, 304. The doors were painted green. They were all closed.</w:t>
      </w:r>
    </w:p>
    <w:p>
      <w:pPr>
        <w:spacing w:line="360" w:lineRule="auto" w:after="120"/>
        <w:ind w:firstLine="432"/>
      </w:pPr>
      <w:r>
        <w:t>Luoyu knocked on each door. No one answered on 301 or 302. At 304, a tired man in a sweater opened the door a few inches, said "wrong floor", and closed it again. At 303, a young woman in a blouse and a long skirt answered. She said she was the customer's daughter. Her mother was the old woman Luoyu had seen through the mirror.</w:t>
      </w:r>
    </w:p>
    <w:p>
      <w:pPr>
        <w:spacing w:line="360" w:lineRule="auto" w:after="120"/>
        <w:ind w:firstLine="432"/>
      </w:pPr>
      <w:r>
        <w:t>"Not a customer — I just live here," Luoyu said quickly, a little embarrassed.</w:t>
      </w:r>
    </w:p>
    <w:p>
      <w:pPr>
        <w:spacing w:line="360" w:lineRule="auto" w:after="120"/>
        <w:ind w:firstLine="432"/>
      </w:pPr>
      <w:r>
        <w:t>The young woman smiled. "Sorry. I'm a saleswoman. I greet everyone like a customer." She opened the door a little wider. Inside, there was a small table, a chair, and a kettle on a hot plate. There was also a tennis racket leaning against the wall, and a deflated football on the floor — the husband's, the daughter said. He had been a coach at the school down the street. He had died two years ago.</w:t>
      </w:r>
    </w:p>
    <w:p>
      <w:pPr>
        <w:spacing w:line="360" w:lineRule="auto" w:after="120"/>
        <w:ind w:firstLine="432"/>
      </w:pPr>
      <w:r>
        <w:t>"Did he like football?" Luoxi asked.</w:t>
      </w:r>
    </w:p>
    <w:p>
      <w:pPr>
        <w:spacing w:line="360" w:lineRule="auto" w:after="120"/>
        <w:ind w:firstLine="432"/>
      </w:pPr>
      <w:r>
        <w:t>"He loved football. He loved kite flying, too. And tennis on Saturday mornings," the daughter said. "He would have liked you both." She paused. "He had a little collection on the bookshelf. A baseball in a glass case. A small wooden board with his name carved into it. A glove from his very first game. He kept them all. He believed a man should leave something behind that other people could pick up and remember."</w:t>
      </w:r>
    </w:p>
    <w:p>
      <w:pPr>
        <w:spacing w:line="360" w:lineRule="auto" w:after="120"/>
        <w:ind w:firstLine="432"/>
      </w:pPr>
      <w:r>
        <w:t>Luoyu stopped in front of Room 303. The door had a small plant on a hook — a plant in a brown pot, with dry leaves and no flowers. The soil was pale. The plant had not been watered in a long time.</w:t>
      </w:r>
    </w:p>
    <w:p>
      <w:pPr>
        <w:spacing w:line="360" w:lineRule="auto" w:after="120"/>
        <w:ind w:firstLine="432"/>
      </w:pPr>
      <w:r>
        <w:t>"She must be inside," Luoyu said quietly.</w:t>
      </w:r>
    </w:p>
    <w:p>
      <w:pPr>
        <w:spacing w:line="360" w:lineRule="auto" w:after="120"/>
        <w:ind w:firstLine="432"/>
      </w:pPr>
      <w:r>
        <w:t>They knocked. Three knocks. Polite. Not too loud.</w:t>
      </w:r>
    </w:p>
    <w:p>
      <w:pPr>
        <w:spacing w:line="360" w:lineRule="auto" w:after="120"/>
        <w:ind w:firstLine="432"/>
      </w:pPr>
      <w:r>
        <w:t>No answer.</w:t>
      </w:r>
    </w:p>
    <w:p>
      <w:pPr>
        <w:spacing w:line="360" w:lineRule="auto" w:after="120"/>
        <w:ind w:firstLine="432"/>
      </w:pPr>
      <w:r>
        <w:t>They knocked again. Louder this time.</w:t>
      </w:r>
    </w:p>
    <w:p>
      <w:pPr>
        <w:spacing w:line="360" w:lineRule="auto" w:after="120"/>
        <w:ind w:firstLine="432"/>
      </w:pPr>
      <w:r>
        <w:t>Still no answer.</w:t>
      </w:r>
    </w:p>
    <w:p>
      <w:pPr>
        <w:spacing w:line="360" w:lineRule="auto" w:after="120"/>
        <w:ind w:firstLine="432"/>
      </w:pPr>
      <w:r>
        <w:t>Luoxi put her ear against the door. "I can hear the radio," she whispered. "Someone is inside. The radio is on."</w:t>
      </w:r>
    </w:p>
    <w:p>
      <w:pPr>
        <w:spacing w:line="360" w:lineRule="auto" w:after="120"/>
        <w:ind w:firstLine="432"/>
      </w:pPr>
      <w:r>
        <w:t>But the door did not open.</w:t>
      </w:r>
    </w:p>
    <w:p>
      <w:pPr>
        <w:spacing w:line="360" w:lineRule="auto" w:after="120"/>
        <w:ind w:firstLine="432"/>
      </w:pPr>
      <w:r>
        <w:t>Then, behind them, a door opened. Not the door of 303. The door of 304. It opened just a tiny crack — maybe two inches — and a woman's face appeared. She was younger than the woman they had seen through the mirror. She had kind eyes and short gray hair. She was holding a cup of coffee. Behind her, the apartment smelled of hot bread and butter, the way kitchens do on cold afternoons.</w:t>
      </w:r>
    </w:p>
    <w:p>
      <w:pPr>
        <w:spacing w:line="360" w:lineRule="auto" w:after="120"/>
        <w:ind w:firstLine="432"/>
      </w:pPr>
      <w:r>
        <w:t>"Can I help you?" she asked. Her voice was careful.</w:t>
      </w:r>
    </w:p>
    <w:p>
      <w:pPr>
        <w:spacing w:line="360" w:lineRule="auto" w:after="120"/>
        <w:ind w:firstLine="432"/>
      </w:pPr>
      <w:r>
        <w:t>"We're looking for our grandmother," Luoyu lied quickly. The lie came out smooth, like she had practiced it. "She said she lives on the third floor. Her name is... Mrs. Lin."</w:t>
      </w:r>
    </w:p>
    <w:p>
      <w:pPr>
        <w:spacing w:line="360" w:lineRule="auto" w:after="120"/>
        <w:ind w:firstLine="432"/>
      </w:pPr>
      <w:r>
        <w:t>The woman smiled, but the smile did not reach her eyes. "Mrs. Lin? She is in 303. But she does not open the door for anyone. She only opens it at night."</w:t>
      </w:r>
    </w:p>
    <w:p>
      <w:pPr>
        <w:spacing w:line="360" w:lineRule="auto" w:after="120"/>
        <w:ind w:firstLine="432"/>
      </w:pPr>
      <w:r>
        <w:t>"At night?" Luoxi asked. Her voice was surprised.</w:t>
      </w:r>
    </w:p>
    <w:p>
      <w:pPr>
        <w:spacing w:line="360" w:lineRule="auto" w:after="120"/>
        <w:ind w:firstLine="432"/>
      </w:pPr>
      <w:r>
        <w:t>"Yes," the woman said. "Around midnight. She waits for someone. She has been waiting for years."</w:t>
      </w:r>
    </w:p>
    <w:p>
      <w:pPr>
        <w:spacing w:line="360" w:lineRule="auto" w:after="120"/>
        <w:ind w:firstLine="432"/>
      </w:pPr>
      <w:r>
        <w:t>"For who?" Luoyu asked.</w:t>
      </w:r>
    </w:p>
    <w:p>
      <w:pPr>
        <w:spacing w:line="360" w:lineRule="auto" w:after="120"/>
        <w:ind w:firstLine="432"/>
      </w:pPr>
      <w:r>
        <w:t>The woman shrugged. "We don't know. No one knows. But every night, exactly at midnight, she talks to the empty chair in her living room. She tells the chair about her day. About the weather. About her tea. About a song she heard on the radio. About a neighbor who smiled at her in the morning. About everything. After all those years, she has not missed a single midnight. She is afraid of forgetting him, I think. So she refuses to be silent."</w:t>
      </w:r>
    </w:p>
    <w:p>
      <w:pPr>
        <w:spacing w:line="360" w:lineRule="auto" w:after="120"/>
        <w:ind w:firstLine="432"/>
      </w:pPr>
      <w:r>
        <w:t>"That is very sad," Luoxi said softly.</w:t>
      </w:r>
    </w:p>
    <w:p>
      <w:pPr>
        <w:spacing w:line="360" w:lineRule="auto" w:after="120"/>
        <w:ind w:firstLine="432"/>
      </w:pPr>
      <w:r>
        <w:t>The woman looked at her. For a moment, her kind eyes went very still. "It is not sad," she said. "It is love. She is talking to her husband. He died ten years ago. She has been talking to him every night since. She believes he can still hear her, in some way that the rest of us cannot reach."</w:t>
      </w:r>
    </w:p>
    <w:p>
      <w:pPr>
        <w:spacing w:line="360" w:lineRule="auto" w:after="120"/>
        <w:ind w:firstLine="432"/>
      </w:pPr>
      <w:r>
        <w:t>Luoyu wondered, just for a second, whether the wall was listening too. Whether the building kept a copy of every voice. Whether the mirrors remembered her the way they remembered Mrs. Lin.</w:t>
      </w:r>
    </w:p>
    <w:p>
      <w:pPr>
        <w:spacing w:line="360" w:lineRule="auto" w:after="120"/>
        <w:ind w:firstLine="432"/>
      </w:pPr>
      <w:r>
        <w:t>Luoyu wrote it all down. She wrote fast, in her small clear writing. Mrs. Lin. Floor 3, Room 303. Talks to empty chair. Waits at midnight. Talks to dead husband. Ten years.</w:t>
      </w:r>
    </w:p>
    <w:p>
      <w:pPr>
        <w:spacing w:line="360" w:lineRule="auto" w:after="120"/>
        <w:ind w:firstLine="432"/>
      </w:pPr>
      <w:r>
        <w:t>"Thank you," Luoyu said.</w:t>
      </w:r>
    </w:p>
    <w:p>
      <w:pPr>
        <w:spacing w:line="360" w:lineRule="auto" w:after="120"/>
        <w:ind w:firstLine="432"/>
      </w:pPr>
      <w:r>
        <w:t>The woman nodded. She closed the door slowly, like she was closing a book she had finished reading.</w:t>
      </w:r>
    </w:p>
    <w:p>
      <w:pPr>
        <w:spacing w:line="360" w:lineRule="auto" w:after="120"/>
        <w:ind w:firstLine="432"/>
      </w:pPr>
      <w:r>
        <w:t>Back in the elevator, Luoxi was quiet. Luoyu was quiet too. The elevator rose.</w:t>
      </w:r>
    </w:p>
    <w:p>
      <w:pPr>
        <w:spacing w:line="360" w:lineRule="auto" w:after="120"/>
        <w:ind w:firstLine="432"/>
      </w:pPr>
      <w:r>
        <w:t>"Why does she do that?" Luoxi finally whispered. "Talking to an empty chair. Does she think he can hear her?"</w:t>
      </w:r>
    </w:p>
    <w:p>
      <w:pPr>
        <w:spacing w:line="360" w:lineRule="auto" w:after="120"/>
        <w:ind w:firstLine="432"/>
      </w:pPr>
      <w:r>
        <w:t>"Maybe talking to him makes her feel better," Luoyu said.</w:t>
      </w:r>
    </w:p>
    <w:p>
      <w:pPr>
        <w:spacing w:line="360" w:lineRule="auto" w:after="120"/>
        <w:ind w:firstLine="432"/>
      </w:pPr>
      <w:r>
        <w:t>"But he is not there."</w:t>
      </w:r>
    </w:p>
    <w:p>
      <w:pPr>
        <w:spacing w:line="360" w:lineRule="auto" w:after="120"/>
        <w:ind w:firstLine="432"/>
      </w:pPr>
      <w:r>
        <w:t>"She remembers him in the chair and the tea and the songs," Luoyu said. "That can feel real."</w:t>
      </w:r>
    </w:p>
    <w:p>
      <w:pPr>
        <w:spacing w:line="360" w:lineRule="auto" w:after="120"/>
        <w:ind w:firstLine="432"/>
      </w:pPr>
      <w:r>
        <w:t>Luoxi thought about that. She did not understand, but it felt true.</w:t>
      </w:r>
    </w:p>
    <w:p>
      <w:pPr>
        <w:spacing w:line="360" w:lineRule="auto" w:after="120"/>
        <w:ind w:firstLine="432"/>
      </w:pPr>
      <w:r>
        <w:t>The elevator began to rise again. Luoyu pressed the button for the seventh floor.</w:t>
      </w:r>
    </w:p>
    <w:p>
      <w:pPr>
        <w:spacing w:line="360" w:lineRule="auto" w:after="120"/>
        <w:ind w:firstLine="432"/>
      </w:pPr>
      <w:r>
        <w:t>"Where are we going now?" Luoxi asked.</w:t>
      </w:r>
    </w:p>
    <w:p>
      <w:pPr>
        <w:spacing w:line="360" w:lineRule="auto" w:after="120"/>
        <w:ind w:firstLine="432"/>
      </w:pPr>
      <w:r>
        <w:t>"To meet the man with too many pictures." Luoyu answered. She hesitated for a moment, as if weighing a decision she had not yet decided to make. "And maybe to ask him a difficult question. The kind of question that bothers me at night."</w:t>
      </w:r>
    </w:p>
    <w:p>
      <w:r>
        <w:rPr>
          <w:b/>
          <w:sz w:val="32"/>
        </w:rPr>
        <w:t>Chapter 5: The Man with Too Many Pictures</w:t>
      </w:r>
    </w:p>
    <w:p>
      <w:pPr>
        <w:spacing w:line="360" w:lineRule="auto" w:after="120"/>
        <w:ind w:firstLine="432"/>
      </w:pPr>
      <w:r>
        <w:t>The seventh floor smelled like old paper. Not new paper. Not fresh paper. Old paper — the kind that had been held in hands for a long time. Paper that had been folded and unfolded. Paper that had been touched again and again.</w:t>
      </w:r>
    </w:p>
    <w:p>
      <w:pPr>
        <w:spacing w:line="360" w:lineRule="auto" w:after="120"/>
        <w:ind w:firstLine="432"/>
      </w:pPr>
      <w:r>
        <w:t>Room 704 was at the end of the hallway. Luoyu knocked three times. Polite. Slow.</w:t>
      </w:r>
    </w:p>
    <w:p>
      <w:pPr>
        <w:spacing w:line="360" w:lineRule="auto" w:after="120"/>
        <w:ind w:firstLine="432"/>
      </w:pPr>
      <w:r>
        <w:t>A man opened the door. He was thin. Very thin. His gray hair was combed carefully to one side. His glasses were small and round. He wore an old wool jacket over a wrinkled shirt, and his shoes were soft, with worn socks bunched at the ankles — the clothes of a man who no longer cared how he looked. He looked tired — the kind of tired that does not go away with sleep. He looked like a man who had decided, long ago, to carry his memories instead of letting them go.</w:t>
      </w:r>
    </w:p>
    <w:p>
      <w:pPr>
        <w:spacing w:line="360" w:lineRule="auto" w:after="120"/>
        <w:ind w:firstLine="432"/>
      </w:pPr>
      <w:r>
        <w:t>"Yes?" he said. His voice was quiet. "Sorry — I'm between brushes. I work from home. I'm an artist. I appear at the door like this most afternoons. My eyes are tired and my hands ache, but I love what I do."</w:t>
      </w:r>
    </w:p>
    <w:p>
      <w:pPr>
        <w:spacing w:line="360" w:lineRule="auto" w:after="120"/>
        <w:ind w:firstLine="432"/>
      </w:pPr>
      <w:r>
        <w:t>"Sorry to bother you," Luoyu said politely. "We just moved in. We are looking for the mailbox room."</w:t>
      </w:r>
    </w:p>
    <w:p>
      <w:pPr>
        <w:spacing w:line="360" w:lineRule="auto" w:after="120"/>
        <w:ind w:firstLine="432"/>
      </w:pPr>
      <w:r>
        <w:t>"Down the hall. Last door on the left."</w:t>
      </w:r>
    </w:p>
    <w:p>
      <w:pPr>
        <w:spacing w:line="360" w:lineRule="auto" w:after="120"/>
        <w:ind w:firstLine="432"/>
      </w:pPr>
      <w:r>
        <w:t>"Thank you."</w:t>
      </w:r>
    </w:p>
    <w:p>
      <w:pPr>
        <w:spacing w:line="360" w:lineRule="auto" w:after="120"/>
        <w:ind w:firstLine="432"/>
      </w:pPr>
      <w:r>
        <w:t>But Luoyu was not really looking for the mailbox room. While the man spoke, she had looked past him into his apartment. And she had seen the walls.</w:t>
      </w:r>
    </w:p>
    <w:p>
      <w:pPr>
        <w:spacing w:line="360" w:lineRule="auto" w:after="120"/>
        <w:ind w:firstLine="432"/>
      </w:pPr>
      <w:r>
        <w:t>The walls were covered with photographs.</w:t>
      </w:r>
    </w:p>
    <w:p>
      <w:pPr>
        <w:spacing w:line="360" w:lineRule="auto" w:after="120"/>
        <w:ind w:firstLine="432"/>
      </w:pPr>
      <w:r>
        <w:t>Not one or two. Not even ten or twenty. Hundreds of them. Maybe thousands. They were everywhere — on every wall, in every frame, pinned to every surface. Faces. Faces everywhere. Faces of children, faces of women, faces of old men, faces of young couples. Some were in color. Some were black and white. Some were very old, with cracked paper and faded edges. Some were new, printed on shiny paper.</w:t>
      </w:r>
    </w:p>
    <w:p>
      <w:pPr>
        <w:spacing w:line="360" w:lineRule="auto" w:after="120"/>
        <w:ind w:firstLine="432"/>
      </w:pPr>
      <w:r>
        <w:t>And under each photograph, there was a small piece of paper with a name.</w:t>
      </w:r>
    </w:p>
    <w:p>
      <w:pPr>
        <w:spacing w:line="360" w:lineRule="auto" w:after="120"/>
        <w:ind w:firstLine="432"/>
      </w:pPr>
      <w:r>
        <w:t>"Who are all those people?" Luoxi asked before Luoyu could stop her. Luoxi was staring at the walls with wide eyes.</w:t>
      </w:r>
    </w:p>
    <w:p>
      <w:pPr>
        <w:spacing w:line="360" w:lineRule="auto" w:after="120"/>
        <w:ind w:firstLine="432"/>
      </w:pPr>
      <w:r>
        <w:t>The man paused. For a moment, his face went very still. His hand on the door did not move. His eyes did not blink.</w:t>
      </w:r>
    </w:p>
    <w:p>
      <w:pPr>
        <w:spacing w:line="360" w:lineRule="auto" w:after="120"/>
        <w:ind w:firstLine="432"/>
      </w:pPr>
      <w:r>
        <w:t>Then he said, very softly: "Friends."</w:t>
      </w:r>
    </w:p>
    <w:p>
      <w:pPr>
        <w:spacing w:line="360" w:lineRule="auto" w:after="120"/>
        <w:ind w:firstLine="432"/>
      </w:pPr>
      <w:r>
        <w:t>"Friends?" Luoxi repeated.</w:t>
      </w:r>
    </w:p>
    <w:p>
      <w:pPr>
        <w:spacing w:line="360" w:lineRule="auto" w:after="120"/>
        <w:ind w:firstLine="432"/>
      </w:pPr>
      <w:r>
        <w:t>"Yes. Friends I have known. Friends I have lost." His voice was the voice of someone who had said these words many times before. "Some of them I knew for a long time. Some of them I knew for a short time. But I knew them all. I believe a picture beats any article a writer can produce; it is honest, and it cannot lie." He touched the brim of an invisible cap. "I was an actor once. A stage actor. Then I was a photographer's assistant. I sketched every actress, every president, every postman who ever knocked on this door. They are all on my walls now. Every single one." Beside the door was a small hat rack, and on the rack hung a single black hat, a tiny flag from a country he would not name, and a brass stamp he used to mark every photograph with the date it was taken. A wooden board above the doorframe had the words "DO NOT FORGET" scratched into it in his own hand.</w:t>
      </w:r>
    </w:p>
    <w:p>
      <w:pPr>
        <w:spacing w:line="360" w:lineRule="auto" w:after="120"/>
        <w:ind w:firstLine="432"/>
      </w:pPr>
      <w:r>
        <w:t>Luoyu had seen enough. She said "Thank you" again, and the man closed the door slowly, like he was closing a door on a memory he did not want to forget.</w:t>
      </w:r>
    </w:p>
    <w:p>
      <w:pPr>
        <w:spacing w:line="360" w:lineRule="auto" w:after="120"/>
        <w:ind w:firstLine="432"/>
      </w:pPr>
      <w:r>
        <w:t>Back in the elevator, Luoxi was quiet. Luoyu was writing in her notebook. Her pen moved fast. Her face was serious.</w:t>
      </w:r>
    </w:p>
    <w:p>
      <w:pPr>
        <w:spacing w:line="360" w:lineRule="auto" w:after="120"/>
        <w:ind w:firstLine="432"/>
      </w:pPr>
      <w:r>
        <w:t>"Luoyu," Luoxi said, "he looked sad. Really sad. Not regular sad. The kind of sad you cannot fix with ice cream."</w:t>
      </w:r>
    </w:p>
    <w:p>
      <w:pPr>
        <w:spacing w:line="360" w:lineRule="auto" w:after="120"/>
        <w:ind w:firstLine="432"/>
      </w:pPr>
      <w:r>
        <w:t>"I know," Luoyu said.</w:t>
      </w:r>
    </w:p>
    <w:p>
      <w:pPr>
        <w:spacing w:line="360" w:lineRule="auto" w:after="120"/>
        <w:ind w:firstLine="432"/>
      </w:pPr>
      <w:r>
        <w:t>"Do you think he is lonely?"</w:t>
      </w:r>
    </w:p>
    <w:p>
      <w:pPr>
        <w:spacing w:line="360" w:lineRule="auto" w:after="120"/>
        <w:ind w:firstLine="432"/>
      </w:pPr>
      <w:r>
        <w:t>Luoyu looked down at her notebook. "I think he is keeping their faces so he doesn't forget them," she said quietly. Then, after a pause: "Do you think the wall remembers their voices too?"</w:t>
      </w:r>
    </w:p>
    <w:p>
      <w:pPr>
        <w:spacing w:line="360" w:lineRule="auto" w:after="120"/>
        <w:ind w:firstLine="432"/>
      </w:pPr>
      <w:r>
        <w:t>Luoxi thought about it. "Walls can't remember," she said.</w:t>
      </w:r>
    </w:p>
    <w:p>
      <w:pPr>
        <w:spacing w:line="360" w:lineRule="auto" w:after="120"/>
        <w:ind w:firstLine="432"/>
      </w:pPr>
      <w:r>
        <w:t>Luoyu wasn't so sure. "Walls can't remember," she repeated slowly, as if testing the idea. "But I don't believe that either."</w:t>
      </w:r>
    </w:p>
    <w:p>
      <w:pPr>
        <w:spacing w:line="360" w:lineRule="auto" w:after="120"/>
        <w:ind w:firstLine="432"/>
      </w:pPr>
      <w:r>
        <w:t>She wrote: Floor 7, Room 704. Thousands of photos. Says they are friends. Says he has lost them. Has a name under each photo. Walls covered. Like a museum of people.</w:t>
      </w:r>
    </w:p>
    <w:p>
      <w:pPr>
        <w:spacing w:line="360" w:lineRule="auto" w:after="120"/>
        <w:ind w:firstLine="432"/>
      </w:pPr>
      <w:r>
        <w:t>Then she wrote a question: Where did they go? Did they leave? Did they die? Did they disappear?</w:t>
      </w:r>
    </w:p>
    <w:p>
      <w:pPr>
        <w:spacing w:line="360" w:lineRule="auto" w:after="120"/>
        <w:ind w:firstLine="432"/>
      </w:pPr>
      <w:r>
        <w:t>She did not have an answer yet. But she would find one.</w:t>
      </w:r>
    </w:p>
    <w:p>
      <w:r>
        <w:rPr>
          <w:b/>
          <w:sz w:val="32"/>
        </w:rPr>
        <w:t>Chapter 6: The Notebook Has More Pages</w:t>
      </w:r>
    </w:p>
    <w:p>
      <w:pPr>
        <w:spacing w:line="360" w:lineRule="auto" w:after="120"/>
        <w:ind w:firstLine="432"/>
      </w:pPr>
      <w:r>
        <w:t>That night, Luoyu read the notebook slowly, looking for anything she had missed.</w:t>
      </w:r>
    </w:p>
    <w:p>
      <w:pPr>
        <w:spacing w:line="360" w:lineRule="auto" w:after="120"/>
        <w:ind w:firstLine="432"/>
      </w:pPr>
      <w:r>
        <w:t>The first list was still there:</w:t>
      </w:r>
    </w:p>
    <w:p>
      <w:pPr>
        <w:spacing w:line="360" w:lineRule="auto" w:after="120"/>
        <w:ind w:firstLine="432"/>
      </w:pPr>
      <w:r>
        <w:t>Floor 3 — talks to no one</w:t>
      </w:r>
    </w:p>
    <w:p>
      <w:pPr>
        <w:spacing w:line="360" w:lineRule="auto" w:after="120"/>
        <w:ind w:firstLine="432"/>
      </w:pPr>
      <w:r>
        <w:t>Floor 7 — keeps too many pictures</w:t>
      </w:r>
    </w:p>
    <w:p>
      <w:pPr>
        <w:spacing w:line="360" w:lineRule="auto" w:after="120"/>
        <w:ind w:firstLine="432"/>
      </w:pPr>
      <w:r>
        <w:t>Floor 18 — does not exist</w:t>
      </w:r>
    </w:p>
    <w:p>
      <w:pPr>
        <w:spacing w:line="360" w:lineRule="auto" w:after="120"/>
        <w:ind w:firstLine="432"/>
      </w:pPr>
      <w:r>
        <w:t>She read it three times. Then she flipped to the back. She ran her finger along the edge of the last page. The page felt normal. The cover felt normal. But something was different. Something was hidden.</w:t>
      </w:r>
    </w:p>
    <w:p>
      <w:pPr>
        <w:spacing w:line="360" w:lineRule="auto" w:after="120"/>
        <w:ind w:firstLine="432"/>
      </w:pPr>
      <w:r>
        <w:t>Luoyu pulled the last page gently. The page came up. And underneath it, glued to the inside of the back cover, was a second page. A second list. A list she had not seen before.</w:t>
      </w:r>
    </w:p>
    <w:p>
      <w:pPr>
        <w:spacing w:line="360" w:lineRule="auto" w:after="120"/>
        <w:ind w:firstLine="432"/>
      </w:pPr>
      <w:r>
        <w:t>This one was longer. This one was written in a different hand — a hand that was shaking, like the writer had been scared. This one was darker, in more ways than one.</w:t>
      </w:r>
    </w:p>
    <w:p>
      <w:pPr>
        <w:spacing w:line="360" w:lineRule="auto" w:after="120"/>
        <w:ind w:firstLine="432"/>
      </w:pPr>
      <w:r>
        <w:t>Five years. Eleven people.</w:t>
      </w:r>
    </w:p>
    <w:p>
      <w:pPr>
        <w:spacing w:line="360" w:lineRule="auto" w:after="120"/>
        <w:ind w:firstLine="432"/>
      </w:pPr>
      <w:r>
        <w:t>All lived in 1804.</w:t>
      </w:r>
    </w:p>
    <w:p>
      <w:pPr>
        <w:spacing w:line="360" w:lineRule="auto" w:after="120"/>
        <w:ind w:firstLine="432"/>
      </w:pPr>
      <w:r>
        <w:t>All moved out. No forwarding address.</w:t>
      </w:r>
    </w:p>
    <w:p>
      <w:pPr>
        <w:spacing w:line="360" w:lineRule="auto" w:after="120"/>
        <w:ind w:firstLine="432"/>
      </w:pPr>
      <w:r>
        <w:t>No police report.</w:t>
      </w:r>
    </w:p>
    <w:p>
      <w:pPr>
        <w:spacing w:line="360" w:lineRule="auto" w:after="120"/>
        <w:ind w:firstLine="432"/>
      </w:pPr>
      <w:r>
        <w:t>No bodies found.</w:t>
      </w:r>
    </w:p>
    <w:p>
      <w:pPr>
        <w:spacing w:line="360" w:lineRule="auto" w:after="120"/>
        <w:ind w:firstLine="432"/>
      </w:pPr>
      <w:r>
        <w:t>Luoyu's hands went cold. Her fingers went white. Her heart went fast.</w:t>
      </w:r>
    </w:p>
    <w:p>
      <w:pPr>
        <w:spacing w:line="360" w:lineRule="auto" w:after="120"/>
        <w:ind w:firstLine="432"/>
      </w:pPr>
      <w:r>
        <w:t>"Eleven people," she whispered. "In five years. All in the same apartment. All moved out. None of them found. None of them reported. None of them searched for."</w:t>
      </w:r>
    </w:p>
    <w:p>
      <w:pPr>
        <w:spacing w:line="360" w:lineRule="auto" w:after="120"/>
        <w:ind w:firstLine="432"/>
      </w:pPr>
      <w:r>
        <w:t>She read it again. Eleven people. One apartment. Five years.</w:t>
      </w:r>
    </w:p>
    <w:p>
      <w:pPr>
        <w:spacing w:line="360" w:lineRule="auto" w:after="120"/>
        <w:ind w:firstLine="432"/>
      </w:pPr>
      <w:r>
        <w:t>Luoxi, who had been lying on her bed pretending to sleep, suddenly sat up. She had been listening. She had been watching her sister's face.</w:t>
      </w:r>
    </w:p>
    <w:p>
      <w:pPr>
        <w:spacing w:line="360" w:lineRule="auto" w:after="120"/>
        <w:ind w:firstLine="432"/>
      </w:pPr>
      <w:r>
        <w:t>"What apartment?" she asked quietly.</w:t>
      </w:r>
    </w:p>
    <w:p>
      <w:pPr>
        <w:spacing w:line="360" w:lineRule="auto" w:after="120"/>
        <w:ind w:firstLine="432"/>
      </w:pPr>
      <w:r>
        <w:t>"Eighteen oh four. The eighteenth floor."</w:t>
      </w:r>
    </w:p>
    <w:p>
      <w:pPr>
        <w:spacing w:line="360" w:lineRule="auto" w:after="120"/>
        <w:ind w:firstLine="432"/>
      </w:pPr>
      <w:r>
        <w:t>"The eighteenth floor. The floor that does not exist."</w:t>
      </w:r>
    </w:p>
    <w:p>
      <w:pPr>
        <w:spacing w:line="360" w:lineRule="auto" w:after="120"/>
        <w:ind w:firstLine="432"/>
      </w:pPr>
      <w:r>
        <w:t>"Yes."</w:t>
      </w:r>
    </w:p>
    <w:p>
      <w:pPr>
        <w:spacing w:line="360" w:lineRule="auto" w:after="120"/>
        <w:ind w:firstLine="432"/>
      </w:pPr>
      <w:r>
        <w:t>Luoyu looked up at her little sister. Luoxi's face was pale. Her eyes were wide. But she was not crying. She was being brave.</w:t>
      </w:r>
    </w:p>
    <w:p>
      <w:pPr>
        <w:spacing w:line="360" w:lineRule="auto" w:after="120"/>
        <w:ind w:firstLine="432"/>
      </w:pPr>
      <w:r>
        <w:t>"Luoxi," Luoyu said, "I need you to be very brave."</w:t>
      </w:r>
    </w:p>
    <w:p>
      <w:pPr>
        <w:spacing w:line="360" w:lineRule="auto" w:after="120"/>
        <w:ind w:firstLine="432"/>
      </w:pPr>
      <w:r>
        <w:t>"I am brave," Luoxi said, even though her voice was shaking a little.</w:t>
      </w:r>
    </w:p>
    <w:p>
      <w:pPr>
        <w:spacing w:line="360" w:lineRule="auto" w:after="120"/>
        <w:ind w:firstLine="432"/>
      </w:pPr>
      <w:r>
        <w:t>"I know you are," Luoyu said. "But this is important. We are not going to the eighteenth floor yet. We are going to wait. We are going to watch. We are going to write everything down. And when we have enough clues, we are going to find out what happened to those eleven people."</w:t>
      </w:r>
    </w:p>
    <w:p>
      <w:pPr>
        <w:spacing w:line="360" w:lineRule="auto" w:after="120"/>
        <w:ind w:firstLine="432"/>
      </w:pPr>
      <w:r>
        <w:t>"Why can't we go now?"</w:t>
      </w:r>
    </w:p>
    <w:p>
      <w:pPr>
        <w:spacing w:line="360" w:lineRule="auto" w:after="120"/>
        <w:ind w:firstLine="432"/>
      </w:pPr>
      <w:r>
        <w:t>"Because," Luoyu said, "the people on the eighteenth floor do not exist. And I want to understand what that means before we knock on their door."</w:t>
      </w:r>
    </w:p>
    <w:p>
      <w:pPr>
        <w:spacing w:line="360" w:lineRule="auto" w:after="120"/>
        <w:ind w:firstLine="432"/>
      </w:pPr>
      <w:r>
        <w:t>Luoxi nodded slowly. She did not fully understand, but she trusted her sister.</w:t>
      </w:r>
    </w:p>
    <w:p>
      <w:pPr>
        <w:spacing w:line="360" w:lineRule="auto" w:after="120"/>
        <w:ind w:firstLine="432"/>
      </w:pPr>
      <w:r>
        <w:t>"What do we do first?" she asked.</w:t>
      </w:r>
    </w:p>
    <w:p>
      <w:pPr>
        <w:spacing w:line="360" w:lineRule="auto" w:after="120"/>
        <w:ind w:firstLine="432"/>
      </w:pPr>
      <w:r>
        <w:t>"Tomorrow," Luoyu said, "we watch the lobby. We watch who comes in. We watch who goes out. We watch who talks to who. We watch who does not talk to who. And we write it all down."</w:t>
      </w:r>
    </w:p>
    <w:p>
      <w:pPr>
        <w:spacing w:line="360" w:lineRule="auto" w:after="120"/>
        <w:ind w:firstLine="432"/>
      </w:pPr>
      <w:r>
        <w:t>"Like spies?"</w:t>
      </w:r>
    </w:p>
    <w:p>
      <w:pPr>
        <w:spacing w:line="360" w:lineRule="auto" w:after="120"/>
        <w:ind w:firstLine="432"/>
      </w:pPr>
      <w:r>
        <w:t>"Like us. We have notebooks."</w:t>
      </w:r>
    </w:p>
    <w:p>
      <w:pPr>
        <w:spacing w:line="360" w:lineRule="auto" w:after="120"/>
        <w:ind w:firstLine="432"/>
      </w:pPr>
      <w:r>
        <w:t>Luoyu closed the notebook. She put it under her pillow. She turned off the light. She pulled the blanket up to her chin. She closed her eyes.</w:t>
      </w:r>
    </w:p>
    <w:p>
      <w:pPr>
        <w:spacing w:line="360" w:lineRule="auto" w:after="120"/>
        <w:ind w:firstLine="432"/>
      </w:pPr>
      <w:r>
        <w:t>She lay awake, hearing footsteps and the elevator hum. Once, a thin voice in the wall copied her whisper: "Eleven people." A second voice answered, "Echo remembers." Luoyu grabbed her pen, but the room was silent again.</w:t>
      </w:r>
    </w:p>
    <w:p>
      <w:pPr>
        <w:spacing w:line="360" w:lineRule="auto" w:after="120"/>
        <w:ind w:firstLine="432"/>
      </w:pPr>
      <w:r>
        <w:t>## Part Two: The Watching Hours</w:t>
      </w:r>
    </w:p>
    <w:p>
      <w:r>
        <w:rPr>
          <w:b/>
          <w:sz w:val="32"/>
        </w:rPr>
        <w:t>Chapter 7: Two Days of Waiting</w:t>
      </w:r>
    </w:p>
    <w:p>
      <w:pPr>
        <w:spacing w:line="360" w:lineRule="auto" w:after="120"/>
        <w:ind w:firstLine="432"/>
      </w:pPr>
      <w:r>
        <w:t>For two days, the sisters did nothing. That is what it looked like from the outside. They unpacked their bags. They made their beds. They ate their meals. They did not look at the eighteenth floor. They did not look at the third floor. They did not look at the seventh floor. To anyone watching, they were just two girls getting used to a new home.</w:t>
      </w:r>
    </w:p>
    <w:p>
      <w:pPr>
        <w:spacing w:line="360" w:lineRule="auto" w:after="120"/>
        <w:ind w:firstLine="432"/>
      </w:pPr>
      <w:r>
        <w:t>But they watched and wrote things down.</w:t>
      </w:r>
    </w:p>
    <w:p>
      <w:pPr>
        <w:spacing w:line="360" w:lineRule="auto" w:after="120"/>
        <w:ind w:firstLine="432"/>
      </w:pPr>
      <w:r>
        <w:t>From their window on the twelfth floor, they could see the lobby. They could see the front door. They could see the small driveway where cars stopped. They could see who came in. They could see who went out. They wrote down every car. They wrote down every delivery. They wrote down every face.</w:t>
      </w:r>
    </w:p>
    <w:p>
      <w:pPr>
        <w:spacing w:line="360" w:lineRule="auto" w:after="120"/>
        <w:ind w:firstLine="432"/>
      </w:pPr>
      <w:r>
        <w:t>"Man with red bag, 9:14 AM," Luoxi read from her own notebook, her note from yesterday.</w:t>
      </w:r>
    </w:p>
    <w:p>
      <w:pPr>
        <w:spacing w:line="360" w:lineRule="auto" w:after="120"/>
        <w:ind w:firstLine="432"/>
      </w:pPr>
      <w:r>
        <w:t>"Good. Keep going," Luoyu said. She did not look up from her own notebook. Her pen was moving fast. Her eyes were sharp.</w:t>
      </w:r>
    </w:p>
    <w:p>
      <w:pPr>
        <w:spacing w:line="360" w:lineRule="auto" w:after="120"/>
        <w:ind w:firstLine="432"/>
      </w:pPr>
      <w:r>
        <w:t>"Woman with a dog, 11:02 AM. The dog was small. Brown. With a blue collar."</w:t>
      </w:r>
    </w:p>
    <w:p>
      <w:pPr>
        <w:spacing w:line="360" w:lineRule="auto" w:after="120"/>
        <w:ind w:firstLine="432"/>
      </w:pPr>
      <w:r>
        <w:t>"Which floor?"</w:t>
      </w:r>
    </w:p>
    <w:p>
      <w:pPr>
        <w:spacing w:line="360" w:lineRule="auto" w:after="120"/>
        <w:ind w:firstLine="432"/>
      </w:pPr>
      <w:r>
        <w:t>"I don't know. The dog went to the elevator. The woman pressed a button. I couldn't see which one."</w:t>
      </w:r>
    </w:p>
    <w:p>
      <w:pPr>
        <w:spacing w:line="360" w:lineRule="auto" w:after="120"/>
        <w:ind w:firstLine="432"/>
      </w:pPr>
      <w:r>
        <w:t>"Try again tomorrow. Watch the button, not the dog."</w:t>
      </w:r>
    </w:p>
    <w:p>
      <w:pPr>
        <w:spacing w:line="360" w:lineRule="auto" w:after="120"/>
        <w:ind w:firstLine="432"/>
      </w:pPr>
      <w:r>
        <w:t>"OK. Delivery man, 2:30 PM. Three boxes. He went to the tenth floor."</w:t>
      </w:r>
    </w:p>
    <w:p>
      <w:pPr>
        <w:spacing w:line="360" w:lineRule="auto" w:after="120"/>
        <w:ind w:firstLine="432"/>
      </w:pPr>
      <w:r>
        <w:t>"Good. Anything else?"</w:t>
      </w:r>
    </w:p>
    <w:p>
      <w:pPr>
        <w:spacing w:line="360" w:lineRule="auto" w:after="120"/>
        <w:ind w:firstLine="432"/>
      </w:pPr>
      <w:r>
        <w:t>"Two teenagers at 4:00 PM. They went to the fifteenth floor. They were laughing about something."</w:t>
      </w:r>
    </w:p>
    <w:p>
      <w:pPr>
        <w:spacing w:line="360" w:lineRule="auto" w:after="120"/>
        <w:ind w:firstLine="432"/>
      </w:pPr>
      <w:r>
        <w:t>"Anything strange?"</w:t>
      </w:r>
    </w:p>
    <w:p>
      <w:pPr>
        <w:spacing w:line="360" w:lineRule="auto" w:after="120"/>
        <w:ind w:firstLine="432"/>
      </w:pPr>
      <w:r>
        <w:t>Luoxi thought. "The man with the red bag came back. At 5:00 PM. But the bag was different. Smaller. He looked the same. The bag was different."</w:t>
      </w:r>
    </w:p>
    <w:p>
      <w:pPr>
        <w:spacing w:line="360" w:lineRule="auto" w:after="120"/>
        <w:ind w:firstLine="432"/>
      </w:pPr>
      <w:r>
        <w:t>Luoyu looked up. "Different how?"</w:t>
      </w:r>
    </w:p>
    <w:p>
      <w:pPr>
        <w:spacing w:line="360" w:lineRule="auto" w:after="120"/>
        <w:ind w:firstLine="432"/>
      </w:pPr>
      <w:r>
        <w:t>"The first bag was heavy. He carried it low. The second bag was light. He carried it high. Like the first bag had been emptied."</w:t>
      </w:r>
    </w:p>
    <w:p>
      <w:pPr>
        <w:spacing w:line="360" w:lineRule="auto" w:after="120"/>
        <w:ind w:firstLine="432"/>
      </w:pPr>
      <w:r>
        <w:t>"Or replaced."</w:t>
      </w:r>
    </w:p>
    <w:p>
      <w:pPr>
        <w:spacing w:line="360" w:lineRule="auto" w:after="120"/>
        <w:ind w:firstLine="432"/>
      </w:pPr>
      <w:r>
        <w:t>"Yes. Or replaced."</w:t>
      </w:r>
    </w:p>
    <w:p>
      <w:pPr>
        <w:spacing w:line="360" w:lineRule="auto" w:after="120"/>
        <w:ind w:firstLine="432"/>
      </w:pPr>
      <w:r>
        <w:t>Luoyu wrote this down. She drew a small box around the word REPLACED. She did not know yet what it meant. But she had a feeling it was going to be important.</w:t>
      </w:r>
    </w:p>
    <w:p>
      <w:pPr>
        <w:spacing w:line="360" w:lineRule="auto" w:after="120"/>
        <w:ind w:firstLine="432"/>
      </w:pPr>
      <w:r>
        <w:t>"They could be double agents," Luoxi murmured, borrowing her sister's vocabulary.</w:t>
      </w:r>
    </w:p>
    <w:p>
      <w:pPr>
        <w:spacing w:line="360" w:lineRule="auto" w:after="120"/>
        <w:ind w:firstLine="432"/>
      </w:pPr>
      <w:r>
        <w:t>On the second night, they stayed up again. Luoyu had set three alarms on her phone — one for 11:00 PM, one for 11:30 PM, one for 12:00 AM. Each alarm had a different sound. They did not want to sleep through the moment.</w:t>
      </w:r>
    </w:p>
    <w:p>
      <w:pPr>
        <w:spacing w:line="360" w:lineRule="auto" w:after="120"/>
        <w:ind w:firstLine="432"/>
      </w:pPr>
      <w:r>
        <w:t>At 12:14, the mirror glowed. They watched Mrs. Lin on the third floor. She was talking to her chair again. Her voice was the same — kind, tired, patient. Her words were the same — about her tea, about the weather, about her day.</w:t>
      </w:r>
    </w:p>
    <w:p>
      <w:pPr>
        <w:spacing w:line="360" w:lineRule="auto" w:after="120"/>
        <w:ind w:firstLine="432"/>
      </w:pPr>
      <w:r>
        <w:t>Luoyu watched when the woman looked at the chair and when she looked at the photograph.</w:t>
      </w:r>
    </w:p>
    <w:p>
      <w:pPr>
        <w:spacing w:line="360" w:lineRule="auto" w:after="120"/>
        <w:ind w:firstLine="432"/>
      </w:pPr>
      <w:r>
        <w:t>"She talks like she is leaving a voicemail," Luoxi said.</w:t>
      </w:r>
    </w:p>
    <w:p>
      <w:pPr>
        <w:spacing w:line="360" w:lineRule="auto" w:after="120"/>
        <w:ind w:firstLine="432"/>
      </w:pPr>
      <w:r>
        <w:t>"Exactly," Luoyu said.</w:t>
      </w:r>
    </w:p>
    <w:p>
      <w:pPr>
        <w:spacing w:line="360" w:lineRule="auto" w:after="120"/>
        <w:ind w:firstLine="432"/>
      </w:pPr>
      <w:r>
        <w:t>She talked until the mirror went dark at 12:17. Lonely and loving at the same time.</w:t>
      </w:r>
    </w:p>
    <w:p>
      <w:pPr>
        <w:spacing w:line="360" w:lineRule="auto" w:after="120"/>
        <w:ind w:firstLine="432"/>
      </w:pPr>
      <w:r>
        <w:t>"Luoyu," Luoxi whispered, "the wall just repeated what I said. Listen — when I whisper, the wall whispers back."</w:t>
      </w:r>
    </w:p>
    <w:p>
      <w:pPr>
        <w:spacing w:line="360" w:lineRule="auto" w:after="120"/>
        <w:ind w:firstLine="432"/>
      </w:pPr>
      <w:r>
        <w:t>She was right. Every soft word bounced once, like a voice looking for somewhere to land.</w:t>
      </w:r>
    </w:p>
    <w:p>
      <w:r>
        <w:rPr>
          <w:b/>
          <w:sz w:val="32"/>
        </w:rPr>
        <w:t>Chapter 8: The Visitor on the Seventh Floor</w:t>
      </w:r>
    </w:p>
    <w:p>
      <w:pPr>
        <w:spacing w:line="360" w:lineRule="auto" w:after="120"/>
        <w:ind w:firstLine="432"/>
      </w:pPr>
      <w:r>
        <w:t>On the third day, something changed.</w:t>
      </w:r>
    </w:p>
    <w:p>
      <w:pPr>
        <w:spacing w:line="360" w:lineRule="auto" w:after="120"/>
        <w:ind w:firstLine="432"/>
      </w:pPr>
      <w:r>
        <w:t>It was a small change at first: a feeling that someone new had entered the building.</w:t>
      </w:r>
    </w:p>
    <w:p>
      <w:pPr>
        <w:spacing w:line="360" w:lineRule="auto" w:after="120"/>
        <w:ind w:firstLine="432"/>
      </w:pPr>
      <w:r>
        <w:t>Luoyu was at the window, watching the lobby, when a taxi stopped. She had seen many taxis stop at the building before. But this one was different. This one was black. The windows were dark. Even the driver wore black.</w:t>
      </w:r>
    </w:p>
    <w:p>
      <w:pPr>
        <w:spacing w:line="360" w:lineRule="auto" w:after="120"/>
        <w:ind w:firstLine="432"/>
      </w:pPr>
      <w:r>
        <w:t>A man stepped out wearing a black coat, scarf, bag, and gloves. He scanned the building as though he was searching for someone.</w:t>
      </w:r>
    </w:p>
    <w:p>
      <w:pPr>
        <w:spacing w:line="360" w:lineRule="auto" w:after="120"/>
        <w:ind w:firstLine="432"/>
      </w:pPr>
      <w:r>
        <w:t>He went inside. Luoyu lost sight of him in the lobby.</w:t>
      </w:r>
    </w:p>
    <w:p>
      <w:pPr>
        <w:spacing w:line="360" w:lineRule="auto" w:after="120"/>
        <w:ind w:firstLine="432"/>
      </w:pPr>
      <w:r>
        <w:t>She did not lose sight of him for long.</w:t>
      </w:r>
    </w:p>
    <w:p>
      <w:pPr>
        <w:spacing w:line="360" w:lineRule="auto" w:after="120"/>
        <w:ind w:firstLine="432"/>
      </w:pPr>
      <w:r>
        <w:t>Luoyu ran to the elevator button. She pressed it. She pressed it again. The elevator was slow today. The elevator was always slow when she needed it to be fast.</w:t>
      </w:r>
    </w:p>
    <w:p>
      <w:pPr>
        <w:spacing w:line="360" w:lineRule="auto" w:after="120"/>
        <w:ind w:firstLine="432"/>
      </w:pPr>
      <w:r>
        <w:t>When the elevator finally came, she and Luoxi got in. Luoyu pressed the button for the seventh floor. The elevator rose. The numbers changed. 3. 5. 7. The door opened.</w:t>
      </w:r>
    </w:p>
    <w:p>
      <w:pPr>
        <w:spacing w:line="360" w:lineRule="auto" w:after="120"/>
        <w:ind w:firstLine="432"/>
      </w:pPr>
      <w:r>
        <w:t>The hallway was quiet. The man in the black coat was at the end of the hall. He had not knocked yet. He was standing in front of Room 704. He was looking at the door, like he was thinking about something. Or remembering something.</w:t>
      </w:r>
    </w:p>
    <w:p>
      <w:pPr>
        <w:spacing w:line="360" w:lineRule="auto" w:after="120"/>
        <w:ind w:firstLine="432"/>
      </w:pPr>
      <w:r>
        <w:t>Then he knocked. Three knocks. Slow and heavy.</w:t>
      </w:r>
    </w:p>
    <w:p>
      <w:pPr>
        <w:spacing w:line="360" w:lineRule="auto" w:after="120"/>
        <w:ind w:firstLine="432"/>
      </w:pPr>
      <w:r>
        <w:t>The door opened. Luoyu could not see the man inside, but she could see his shadow on the wall. The shadow was thin. The shadow was old. The shadow was the man with too many pictures.</w:t>
      </w:r>
    </w:p>
    <w:p>
      <w:pPr>
        <w:spacing w:line="360" w:lineRule="auto" w:after="120"/>
        <w:ind w:firstLine="432"/>
      </w:pPr>
      <w:r>
        <w:t>The visitor went inside. The door closed.</w:t>
      </w:r>
    </w:p>
    <w:p>
      <w:pPr>
        <w:spacing w:line="360" w:lineRule="auto" w:after="120"/>
        <w:ind w:firstLine="432"/>
      </w:pPr>
      <w:r>
        <w:t>Luoyu and Luoxi hid behind a corner of the hallway. They stayed still and listened.</w:t>
      </w:r>
    </w:p>
    <w:p>
      <w:pPr>
        <w:spacing w:line="360" w:lineRule="auto" w:after="120"/>
        <w:ind w:firstLine="432"/>
      </w:pPr>
      <w:r>
        <w:t>They could not hear the words. The walls were too thick. But they could hear the tone. Two men talking. One calm. One not calm. One asking questions. One giving answers. Or trying to give answers.</w:t>
      </w:r>
    </w:p>
    <w:p>
      <w:pPr>
        <w:spacing w:line="360" w:lineRule="auto" w:after="120"/>
        <w:ind w:firstLine="432"/>
      </w:pPr>
      <w:r>
        <w:t>Luoyu took out her phone. She opened the camera. She held it low, against the wall. She could see the door through the reflection of the hallway mirror. She could see the shadow of the visitor moving. She could see the shadow of the man in 704 standing very still.</w:t>
      </w:r>
    </w:p>
    <w:p>
      <w:pPr>
        <w:spacing w:line="360" w:lineRule="auto" w:after="120"/>
        <w:ind w:firstLine="432"/>
      </w:pPr>
      <w:r>
        <w:t>One hour passed. The elevator made its soft sounds. The hallway stayed quiet. The sisters stayed hidden.</w:t>
      </w:r>
    </w:p>
    <w:p>
      <w:pPr>
        <w:spacing w:line="360" w:lineRule="auto" w:after="120"/>
        <w:ind w:firstLine="432"/>
      </w:pPr>
      <w:r>
        <w:t>Then the door opened. The visitor came out. His face was the same — calm, controlled, cold. But his shoulders were different. They were lower. Like he had been carrying something heavy, and now he had put it down.</w:t>
      </w:r>
    </w:p>
    <w:p>
      <w:pPr>
        <w:spacing w:line="360" w:lineRule="auto" w:after="120"/>
        <w:ind w:firstLine="432"/>
      </w:pPr>
      <w:r>
        <w:t>The man in 704 was at the door. Luoyu could see him now. He was not shaking his head anymore. He was just standing there, looking at the visitor. Looking at his back as the visitor walked to the elevator.</w:t>
      </w:r>
    </w:p>
    <w:p>
      <w:pPr>
        <w:spacing w:line="360" w:lineRule="auto" w:after="120"/>
        <w:ind w:firstLine="432"/>
      </w:pPr>
      <w:r>
        <w:t>The man in 704 had shaken his head three times. After an hour, the visitor left with a worried face.</w:t>
      </w:r>
    </w:p>
    <w:p>
      <w:pPr>
        <w:spacing w:line="360" w:lineRule="auto" w:after="120"/>
        <w:ind w:firstLine="432"/>
      </w:pPr>
      <w:r>
        <w:t>Luoyu wrote in her notebook: Visitor to 704. Black coat. Black bag. Stayed one hour. Man in 704 said no. Three times. Looked sad. Visitor looked cold. Visitor has questions.</w:t>
      </w:r>
    </w:p>
    <w:p>
      <w:pPr>
        <w:spacing w:line="360" w:lineRule="auto" w:after="120"/>
        <w:ind w:firstLine="432"/>
      </w:pPr>
      <w:r>
        <w:t>"Who was that?" Luoxi asked.</w:t>
      </w:r>
    </w:p>
    <w:p>
      <w:pPr>
        <w:spacing w:line="360" w:lineRule="auto" w:after="120"/>
        <w:ind w:firstLine="432"/>
      </w:pPr>
      <w:r>
        <w:t>"I don't know," Luoyu said. "But he is not a normal visitor. Normal visitors bring flowers or cookies. This man brought questions. And the man in 704 did not want to answer them. He acts like a careful person who refuses to be afraid of anything, and yet I could see his hands were trembling when he closed the door."</w:t>
      </w:r>
    </w:p>
    <w:p>
      <w:pPr>
        <w:spacing w:line="360" w:lineRule="auto" w:after="120"/>
        <w:ind w:firstLine="432"/>
      </w:pPr>
      <w:r>
        <w:t>She turned the page. She had an idea.</w:t>
      </w:r>
    </w:p>
    <w:p>
      <w:pPr>
        <w:spacing w:line="360" w:lineRule="auto" w:after="120"/>
        <w:ind w:firstLine="432"/>
      </w:pPr>
      <w:r>
        <w:t>"Tomorrow," she said, "we are going to the lobby. We are going to ask questions too."</w:t>
      </w:r>
    </w:p>
    <w:p>
      <w:r>
        <w:rPr>
          <w:b/>
          <w:sz w:val="32"/>
        </w:rPr>
        <w:t>Chapter 9: A Conversation in the Lobby</w:t>
      </w:r>
    </w:p>
    <w:p>
      <w:pPr>
        <w:spacing w:line="360" w:lineRule="auto" w:after="120"/>
        <w:ind w:firstLine="432"/>
      </w:pPr>
      <w:r>
        <w:t>The lobby of Prism Heights was empty most of the time. There was a desk, but no one sat behind it. There were mailboxes, but no one collected the mail. There were chairs, but no one sat in them. Luoyu and Luoxi sat in the chairs and waited.</w:t>
      </w:r>
    </w:p>
    <w:p>
      <w:pPr>
        <w:spacing w:line="360" w:lineRule="auto" w:after="120"/>
        <w:ind w:firstLine="432"/>
      </w:pPr>
      <w:r>
        <w:t>Luoyu had brought her notebook. She had brought her pen. She had brought two apples and a small bottle of water. She was ready for a long wait.</w:t>
      </w:r>
    </w:p>
    <w:p>
      <w:pPr>
        <w:spacing w:line="360" w:lineRule="auto" w:after="120"/>
        <w:ind w:firstLine="432"/>
      </w:pPr>
      <w:r>
        <w:t>Luoxi had brought a book. She had brought a pillow. She had brought her favorite stuffed animal — a small gray cat named Misty. She was ready for a long wait too, but a more comfortable one.</w:t>
      </w:r>
    </w:p>
    <w:p>
      <w:pPr>
        <w:spacing w:line="360" w:lineRule="auto" w:after="120"/>
        <w:ind w:firstLine="432"/>
      </w:pPr>
      <w:r>
        <w:t>At 10:30 AM, the elevator made its soft sound. The door opened. A woman came out. She had gray hair, a long wool coat, a knitted scarf, and she carried two shopping bags. The bags were heavy. The woman was breathing hard. She looked like she had walked a very long way.</w:t>
      </w:r>
    </w:p>
    <w:p>
      <w:pPr>
        <w:spacing w:line="360" w:lineRule="auto" w:after="120"/>
        <w:ind w:firstLine="432"/>
      </w:pPr>
      <w:r>
        <w:t>Luoyu stood up. "Excuse me," she said politely. "Can you help us? We just moved in."</w:t>
      </w:r>
    </w:p>
    <w:p>
      <w:pPr>
        <w:spacing w:line="360" w:lineRule="auto" w:after="120"/>
        <w:ind w:firstLine="432"/>
      </w:pPr>
      <w:r>
        <w:t>The woman put down her bags. She smiled. "Of course, dear. What do you need?"</w:t>
      </w:r>
    </w:p>
    <w:p>
      <w:pPr>
        <w:spacing w:line="360" w:lineRule="auto" w:after="120"/>
        <w:ind w:firstLine="432"/>
      </w:pPr>
      <w:r>
        <w:t>"My name is Mrs. Kao. I'm a retired secretary. I used to type letters for the building's old manager, before the new boss came in. Now I do the shopping for some of the older tenants on the seventh and third floors. Are you looking for the bank? The cinema? The supermarket down the street?"</w:t>
      </w:r>
    </w:p>
    <w:p>
      <w:pPr>
        <w:spacing w:line="360" w:lineRule="auto" w:after="120"/>
        <w:ind w:firstLine="432"/>
      </w:pPr>
      <w:r>
        <w:t>"We are trying to find our friend's apartment. She lives on the eighteenth floor."</w:t>
      </w:r>
    </w:p>
    <w:p>
      <w:pPr>
        <w:spacing w:line="360" w:lineRule="auto" w:after="120"/>
        <w:ind w:firstLine="432"/>
      </w:pPr>
      <w:r>
        <w:t>The woman's smile disappeared. It disappeared the way a light goes out when someone unplugs it. Fast and complete.</w:t>
      </w:r>
    </w:p>
    <w:p>
      <w:pPr>
        <w:spacing w:line="360" w:lineRule="auto" w:after="120"/>
        <w:ind w:firstLine="432"/>
      </w:pPr>
      <w:r>
        <w:t>"The eighteenth floor?" she repeated.</w:t>
      </w:r>
    </w:p>
    <w:p>
      <w:pPr>
        <w:spacing w:line="360" w:lineRule="auto" w:after="120"/>
        <w:ind w:firstLine="432"/>
      </w:pPr>
      <w:r>
        <w:t>"Yes. We were told to deliver something to Room 1804. But we cannot find it on the elevator buttons."</w:t>
      </w:r>
    </w:p>
    <w:p>
      <w:pPr>
        <w:spacing w:line="360" w:lineRule="auto" w:after="120"/>
        <w:ind w:firstLine="432"/>
      </w:pPr>
      <w:r>
        <w:t>The woman did not answer right away. She picked up one of her bags. She picked up the other. She shifted her weight from one foot to the other.</w:t>
      </w:r>
    </w:p>
    <w:p>
      <w:pPr>
        <w:spacing w:line="360" w:lineRule="auto" w:after="120"/>
        <w:ind w:firstLine="432"/>
      </w:pPr>
      <w:r>
        <w:t>"The button is there," she said slowly. "It just doesn't work. No one lives there."</w:t>
      </w:r>
    </w:p>
    <w:p>
      <w:pPr>
        <w:spacing w:line="360" w:lineRule="auto" w:after="120"/>
        <w:ind w:firstLine="432"/>
      </w:pPr>
      <w:r>
        <w:t>"But there is a door, isn't there?" Luoyu asked. "There must be a door. Every apartment has a door."</w:t>
      </w:r>
    </w:p>
    <w:p>
      <w:pPr>
        <w:spacing w:line="360" w:lineRule="auto" w:after="120"/>
        <w:ind w:firstLine="432"/>
      </w:pPr>
      <w:r>
        <w:t>"There is a door," the woman admitted. "But no one goes in. No one goes out. The apartment has been empty for years."</w:t>
      </w:r>
    </w:p>
    <w:p>
      <w:pPr>
        <w:spacing w:line="360" w:lineRule="auto" w:after="120"/>
        <w:ind w:firstLine="432"/>
      </w:pPr>
      <w:r>
        <w:t>"But the list said—" Luoyu started.</w:t>
      </w:r>
    </w:p>
    <w:p>
      <w:pPr>
        <w:spacing w:line="360" w:lineRule="auto" w:after="120"/>
        <w:ind w:firstLine="432"/>
      </w:pPr>
      <w:r>
        <w:t>"What list?" the woman asked quickly. Her voice was different now. Sharper. Faster. "What list are you talking about?"</w:t>
      </w:r>
    </w:p>
    <w:p>
      <w:pPr>
        <w:spacing w:line="360" w:lineRule="auto" w:after="120"/>
        <w:ind w:firstLine="432"/>
      </w:pPr>
      <w:r>
        <w:t>Luoyu closed her mouth. Oops. She had said too much.</w:t>
      </w:r>
    </w:p>
    <w:p>
      <w:pPr>
        <w:spacing w:line="360" w:lineRule="auto" w:after="120"/>
        <w:ind w:firstLine="432"/>
      </w:pPr>
      <w:r>
        <w:t>"Nothing," she said. "I was confused. Thank you for your help."</w:t>
      </w:r>
    </w:p>
    <w:p>
      <w:pPr>
        <w:spacing w:line="360" w:lineRule="auto" w:after="120"/>
        <w:ind w:firstLine="432"/>
      </w:pPr>
      <w:r>
        <w:t>Luoyu wrote: Lobby woman. Gray hair. Two shopping bags. Said 1804 is empty. Got nervous when I mentioned a list. Walked away fast. Knows something.</w:t>
      </w:r>
    </w:p>
    <w:p>
      <w:pPr>
        <w:spacing w:line="360" w:lineRule="auto" w:after="120"/>
        <w:ind w:firstLine="432"/>
      </w:pPr>
      <w:r>
        <w:t>"Why did she get nervous?" Luoxi asked, putting down her book.</w:t>
      </w:r>
    </w:p>
    <w:p>
      <w:pPr>
        <w:spacing w:line="360" w:lineRule="auto" w:after="120"/>
        <w:ind w:firstLine="432"/>
      </w:pPr>
      <w:r>
        <w:t>"Maybe she knows a secret," Luoyu said. "And maybe somebody told her not to tell."</w:t>
      </w:r>
    </w:p>
    <w:p>
      <w:pPr>
        <w:spacing w:line="360" w:lineRule="auto" w:after="120"/>
        <w:ind w:firstLine="432"/>
      </w:pPr>
      <w:r>
        <w:t>"Are we in trouble?"</w:t>
      </w:r>
    </w:p>
    <w:p>
      <w:pPr>
        <w:spacing w:line="360" w:lineRule="auto" w:after="120"/>
        <w:ind w:firstLine="432"/>
      </w:pPr>
      <w:r>
        <w:t>"Maybe," Luoyu said. "But we can still figure this out."</w:t>
      </w:r>
    </w:p>
    <w:p>
      <w:pPr>
        <w:spacing w:line="360" w:lineRule="auto" w:after="120"/>
        <w:ind w:firstLine="432"/>
      </w:pPr>
      <w:r>
        <w:t>She closed her notebook. She had learned one thing today: the eighteenth floor was real. The door to 1804 was real. And someone, somewhere, did not want people to know about it. She was angry with herself for letting the woman see the lie, but at least now she had a direction.</w:t>
      </w:r>
    </w:p>
    <w:p>
      <w:pPr>
        <w:spacing w:line="360" w:lineRule="auto" w:after="120"/>
        <w:ind w:firstLine="432"/>
      </w:pPr>
      <w:r>
        <w:t>Luoyu tucked the notebook under her arm. She was not giving up.</w:t>
      </w:r>
    </w:p>
    <w:p>
      <w:pPr>
        <w:spacing w:line="360" w:lineRule="auto" w:after="120"/>
        <w:ind w:firstLine="432"/>
      </w:pPr>
      <w:r>
        <w:t>Across the street, the white building carried one silver word: PRISM. Its glass walls caught the noon sun and threw a copy of it back, twin for twin. Luoyu watched the doubled light and thought of echoes — how sound can make a copy of itself, and the copy can almost pass for the real thing.</w:t>
      </w:r>
    </w:p>
    <w:p>
      <w:r>
        <w:rPr>
          <w:b/>
          <w:sz w:val="32"/>
        </w:rPr>
        <w:t>Chapter 10: The Elevator Button</w:t>
      </w:r>
    </w:p>
    <w:p>
      <w:pPr>
        <w:spacing w:line="360" w:lineRule="auto" w:after="120"/>
        <w:ind w:firstLine="432"/>
      </w:pPr>
      <w:r>
        <w:t>That afternoon, Luoyu and Luoxi took the elevator again. This time, they pressed every button.</w:t>
      </w:r>
    </w:p>
    <w:p>
      <w:pPr>
        <w:spacing w:line="360" w:lineRule="auto" w:after="120"/>
        <w:ind w:firstLine="432"/>
      </w:pPr>
      <w:r>
        <w:t>Floor 1. The light came on. The elevator stopped. The door opened. They could see the lobby they already knew.</w:t>
      </w:r>
    </w:p>
    <w:p>
      <w:pPr>
        <w:spacing w:line="360" w:lineRule="auto" w:after="120"/>
        <w:ind w:firstLine="432"/>
      </w:pPr>
      <w:r>
        <w:t>Floor 2. The light came on. The elevator stopped. The door opened. They could see a hallway they did not know.</w:t>
      </w:r>
    </w:p>
    <w:p>
      <w:pPr>
        <w:spacing w:line="360" w:lineRule="auto" w:after="120"/>
        <w:ind w:firstLine="432"/>
      </w:pPr>
      <w:r>
        <w:t>Floor 3. They pressed the button. The elevator stopped. The door opened. This was Mrs. Lin's floor. Luoyu did not step out. She did not want to be seen. She just looked.</w:t>
      </w:r>
    </w:p>
    <w:p>
      <w:pPr>
        <w:spacing w:line="360" w:lineRule="auto" w:after="120"/>
        <w:ind w:firstLine="432"/>
      </w:pPr>
      <w:r>
        <w:t>Floor 4. Floor 5. Floor 6. Floor 7. Every light came on. Every door opened. The elevator was working perfectly.</w:t>
      </w:r>
    </w:p>
    <w:p>
      <w:pPr>
        <w:spacing w:line="360" w:lineRule="auto" w:after="120"/>
        <w:ind w:firstLine="432"/>
      </w:pPr>
      <w:r>
        <w:t>Floor 16. Floor 17. Floor 18.</w:t>
      </w:r>
    </w:p>
    <w:p>
      <w:pPr>
        <w:spacing w:line="360" w:lineRule="auto" w:after="120"/>
        <w:ind w:firstLine="432"/>
      </w:pPr>
      <w:r>
        <w:t>The light for the eighteenth floor did not come on.</w:t>
      </w:r>
    </w:p>
    <w:p>
      <w:pPr>
        <w:spacing w:line="360" w:lineRule="auto" w:after="120"/>
        <w:ind w:firstLine="432"/>
      </w:pPr>
      <w:r>
        <w:t>The button made a sound. A soft click. But the light stayed dark. The number 18 on the wall did not glow.</w:t>
      </w:r>
    </w:p>
    <w:p>
      <w:pPr>
        <w:spacing w:line="360" w:lineRule="auto" w:after="120"/>
        <w:ind w:firstLine="432"/>
      </w:pPr>
      <w:r>
        <w:t>But the elevator stopped.</w:t>
      </w:r>
    </w:p>
    <w:p>
      <w:pPr>
        <w:spacing w:line="360" w:lineRule="auto" w:after="120"/>
        <w:ind w:firstLine="432"/>
      </w:pPr>
      <w:r>
        <w:t>Luoyu and Luoxi stared at each other. The elevator had stopped at eighteen, but the light said it had not.</w:t>
      </w:r>
    </w:p>
    <w:p>
      <w:pPr>
        <w:spacing w:line="360" w:lineRule="auto" w:after="120"/>
        <w:ind w:firstLine="432"/>
      </w:pPr>
      <w:r>
        <w:t>Then the door opened.</w:t>
      </w:r>
    </w:p>
    <w:p>
      <w:pPr>
        <w:spacing w:line="360" w:lineRule="auto" w:after="120"/>
        <w:ind w:firstLine="432"/>
      </w:pPr>
      <w:r>
        <w:t>And there was a hallway.</w:t>
      </w:r>
    </w:p>
    <w:p>
      <w:pPr>
        <w:spacing w:line="360" w:lineRule="auto" w:after="120"/>
        <w:ind w:firstLine="432"/>
      </w:pPr>
      <w:r>
        <w:t>A short hallway. Maybe ten steps long. The walls were dark. The carpet was dark. The ceiling was dark. At the end of the hallway was a single door. A wooden door. Old. Heavy. With brass numbers on it:</w:t>
      </w:r>
    </w:p>
    <w:p>
      <w:pPr>
        <w:spacing w:line="360" w:lineRule="auto" w:after="120"/>
        <w:ind w:firstLine="432"/>
      </w:pPr>
      <w:r>
        <w:t>1804</w:t>
      </w:r>
    </w:p>
    <w:p>
      <w:pPr>
        <w:spacing w:line="360" w:lineRule="auto" w:after="120"/>
        <w:ind w:firstLine="432"/>
      </w:pPr>
      <w:r>
        <w:t>"This is not normal," Luoxi whispered. Her voice was very small.</w:t>
      </w:r>
    </w:p>
    <w:p>
      <w:pPr>
        <w:spacing w:line="360" w:lineRule="auto" w:after="120"/>
        <w:ind w:firstLine="432"/>
      </w:pPr>
      <w:r>
        <w:t>"I know," Luoyu said. "But we are here now. We have to see."</w:t>
      </w:r>
    </w:p>
    <w:p>
      <w:pPr>
        <w:spacing w:line="360" w:lineRule="auto" w:after="120"/>
        <w:ind w:firstLine="432"/>
      </w:pPr>
      <w:r>
        <w:t>They stepped out of the elevator. The air was cold and stale.</w:t>
      </w:r>
    </w:p>
    <w:p>
      <w:pPr>
        <w:spacing w:line="360" w:lineRule="auto" w:after="120"/>
        <w:ind w:firstLine="432"/>
      </w:pPr>
      <w:r>
        <w:t>The door was closed. There was no sound or light, and the mailbox had no name. The mailbox was just a brass rectangle with no name, no number, no label.</w:t>
      </w:r>
    </w:p>
    <w:p>
      <w:pPr>
        <w:spacing w:line="360" w:lineRule="auto" w:after="120"/>
        <w:ind w:firstLine="432"/>
      </w:pPr>
      <w:r>
        <w:t>Luoyu touched the door. It was freezing.</w:t>
      </w:r>
    </w:p>
    <w:p>
      <w:pPr>
        <w:spacing w:line="360" w:lineRule="auto" w:after="120"/>
        <w:ind w:firstLine="432"/>
      </w:pPr>
      <w:r>
        <w:t>Luoxi put her hand on the door too. She pulled it back quickly. "It's freezing!"</w:t>
      </w:r>
    </w:p>
    <w:p>
      <w:pPr>
        <w:spacing w:line="360" w:lineRule="auto" w:after="120"/>
        <w:ind w:firstLine="432"/>
      </w:pPr>
      <w:r>
        <w:t>Then, very softly, from inside the apartment, came a sound.</w:t>
      </w:r>
    </w:p>
    <w:p>
      <w:pPr>
        <w:spacing w:line="360" w:lineRule="auto" w:after="120"/>
        <w:ind w:firstLine="432"/>
      </w:pPr>
      <w:r>
        <w:t>It was not a voice. It was not a footstep. It was not the sound of someone walking across a floor.</w:t>
      </w:r>
    </w:p>
    <w:p>
      <w:pPr>
        <w:spacing w:line="360" w:lineRule="auto" w:after="120"/>
        <w:ind w:firstLine="432"/>
      </w:pPr>
      <w:r>
        <w:t>It was like... typing. The soft tap of fingers on a keyboard.</w:t>
      </w:r>
    </w:p>
    <w:p>
      <w:pPr>
        <w:spacing w:line="360" w:lineRule="auto" w:after="120"/>
        <w:ind w:firstLine="432"/>
      </w:pPr>
      <w:r>
        <w:t>Click. Click. Click. Click.</w:t>
      </w:r>
    </w:p>
    <w:p>
      <w:pPr>
        <w:spacing w:line="360" w:lineRule="auto" w:after="120"/>
        <w:ind w:firstLine="432"/>
      </w:pPr>
      <w:r>
        <w:t>The sound went on without a pause.</w:t>
      </w:r>
    </w:p>
    <w:p>
      <w:pPr>
        <w:spacing w:line="360" w:lineRule="auto" w:after="120"/>
        <w:ind w:firstLine="432"/>
      </w:pPr>
      <w:r>
        <w:t>Luoyu's heart jumped. She pulled her hand back. She pulled Luoxi back. She pulled them both back into the elevator.</w:t>
      </w:r>
    </w:p>
    <w:p>
      <w:pPr>
        <w:spacing w:line="360" w:lineRule="auto" w:after="120"/>
        <w:ind w:firstLine="432"/>
      </w:pPr>
      <w:r>
        <w:t>"We're leaving," she said quickly. "Now."</w:t>
      </w:r>
    </w:p>
    <w:p>
      <w:pPr>
        <w:spacing w:line="360" w:lineRule="auto" w:after="120"/>
        <w:ind w:firstLine="432"/>
      </w:pPr>
      <w:r>
        <w:t>She pressed the button for the twelfth floor. But Luoyu had heard it. Luoxi had heard it.</w:t>
      </w:r>
    </w:p>
    <w:p>
      <w:pPr>
        <w:spacing w:line="360" w:lineRule="auto" w:after="120"/>
        <w:ind w:firstLine="432"/>
      </w:pPr>
      <w:r>
        <w:t>Something inside was awake and typing at the same speed. Tap. Tap. Tap.</w:t>
      </w:r>
    </w:p>
    <w:p>
      <w:pPr>
        <w:spacing w:line="360" w:lineRule="auto" w:after="120"/>
        <w:ind w:firstLine="432"/>
      </w:pPr>
      <w:r>
        <w:t>Luoyu did not speak until the elevator reached the twelfth floor. She did not speak until they were back in their apartment. She did not speak until the door was locked behind them.</w:t>
      </w:r>
    </w:p>
    <w:p>
      <w:pPr>
        <w:spacing w:line="360" w:lineRule="auto" w:after="120"/>
        <w:ind w:firstLine="432"/>
      </w:pPr>
      <w:r>
        <w:t>Then she whispered, "Something is in 1804, Luoxi. I don't think it's a person."</w:t>
      </w:r>
    </w:p>
    <w:p>
      <w:pPr>
        <w:spacing w:line="360" w:lineRule="auto" w:after="120"/>
        <w:ind w:firstLine="432"/>
      </w:pPr>
      <w:r>
        <w:t>Luoxi did not argue. She did not ask questions. She just nodded, very slowly, and held her sister's hand.</w:t>
      </w:r>
    </w:p>
    <w:p>
      <w:r>
        <w:rPr>
          <w:b/>
          <w:sz w:val="32"/>
        </w:rPr>
        <w:t>Chapter 11: The List Grows</w:t>
      </w:r>
    </w:p>
    <w:p>
      <w:pPr>
        <w:spacing w:line="360" w:lineRule="auto" w:after="120"/>
        <w:ind w:firstLine="432"/>
      </w:pPr>
      <w:r>
        <w:t>That night, Luoyu added three new pages to her notebook. She used her best handwriting. She used a black pen. She used a ruler to make the lines straight.</w:t>
      </w:r>
    </w:p>
    <w:p>
      <w:pPr>
        <w:spacing w:line="360" w:lineRule="auto" w:after="120"/>
        <w:ind w:firstLine="432"/>
      </w:pPr>
      <w:r>
        <w:t>She wrote:</w:t>
      </w:r>
    </w:p>
    <w:p>
      <w:pPr>
        <w:spacing w:line="360" w:lineRule="auto" w:after="120"/>
        <w:ind w:firstLine="432"/>
      </w:pPr>
      <w:r>
        <w:t>Things we know:</w:t>
      </w:r>
    </w:p>
    <w:p>
      <w:pPr>
        <w:spacing w:line="360" w:lineRule="auto" w:after="120"/>
        <w:ind w:firstLine="432"/>
      </w:pPr>
      <w:r>
        <w:t>1. The mirrors change at 12:14 AM. They stay clear for three minutes.</w:t>
      </w:r>
    </w:p>
    <w:p>
      <w:pPr>
        <w:spacing w:line="360" w:lineRule="auto" w:after="120"/>
        <w:ind w:firstLine="432"/>
      </w:pPr>
      <w:r>
        <w:t>2. Mrs. Lin on Floor 3 talks to an empty chair. She waits at midnight. She talks to her dead husband.</w:t>
      </w:r>
    </w:p>
    <w:p>
      <w:pPr>
        <w:spacing w:line="360" w:lineRule="auto" w:after="120"/>
        <w:ind w:firstLine="432"/>
      </w:pPr>
      <w:r>
        <w:t>3. The man on Floor 7 has thousands of photos. He says he has lost the people in them.</w:t>
      </w:r>
    </w:p>
    <w:p>
      <w:pPr>
        <w:spacing w:line="360" w:lineRule="auto" w:after="120"/>
        <w:ind w:firstLine="432"/>
      </w:pPr>
      <w:r>
        <w:t>4. A stranger visited Floor 7. The stranger wore black. The man in 704 said no. Three times.</w:t>
      </w:r>
    </w:p>
    <w:p>
      <w:pPr>
        <w:spacing w:line="360" w:lineRule="auto" w:after="120"/>
        <w:ind w:firstLine="432"/>
      </w:pPr>
      <w:r>
        <w:t>5. The lobby woman knows something about 1804. She got nervous when I mentioned a list.</w:t>
      </w:r>
    </w:p>
    <w:p>
      <w:pPr>
        <w:spacing w:line="360" w:lineRule="auto" w:after="120"/>
        <w:ind w:firstLine="432"/>
      </w:pPr>
      <w:r>
        <w:t>6. 1804 is empty, but the door is cold. And something is typing inside. Like a machine.</w:t>
      </w:r>
    </w:p>
    <w:p>
      <w:pPr>
        <w:spacing w:line="360" w:lineRule="auto" w:after="120"/>
        <w:ind w:firstLine="432"/>
      </w:pPr>
      <w:r>
        <w:t>7. Every neighbor we have spoken to is some kind of worker — a secretary, an artist, a coach, a postman, a saleswoman. Even the cook on Floor 6 used to work at the restaurant downstairs. They all have jobs. They all have habits. They all wear the same shoes by the door, neatly paired, every night, like good little customers of a hotel that has no name.</w:t>
      </w:r>
    </w:p>
    <w:p>
      <w:pPr>
        <w:spacing w:line="360" w:lineRule="auto" w:after="120"/>
        <w:ind w:firstLine="432"/>
      </w:pPr>
      <w:r>
        <w:t>8. Echo — building's memory? A name on the wall. A voice in the glass. Maybe a person who used to live here.</w:t>
      </w:r>
    </w:p>
    <w:p>
      <w:pPr>
        <w:spacing w:line="360" w:lineRule="auto" w:after="120"/>
        <w:ind w:firstLine="432"/>
      </w:pPr>
      <w:r>
        <w:t>She read the list out loud to Luoxi. She did it once at the beginning, then once more at the end, so Luoxi could absorb every clue.</w:t>
      </w:r>
    </w:p>
    <w:p>
      <w:pPr>
        <w:spacing w:line="360" w:lineRule="auto" w:after="120"/>
        <w:ind w:firstLine="432"/>
      </w:pPr>
      <w:r>
        <w:t>Luoxi looked at the list. She read it twice. "What do we do with clues?"</w:t>
      </w:r>
    </w:p>
    <w:p>
      <w:pPr>
        <w:spacing w:line="360" w:lineRule="auto" w:after="120"/>
        <w:ind w:firstLine="432"/>
      </w:pPr>
      <w:r>
        <w:t>"We fit them together, like puzzle pieces," Luoyu said.</w:t>
      </w:r>
    </w:p>
    <w:p>
      <w:pPr>
        <w:spacing w:line="360" w:lineRule="auto" w:after="120"/>
        <w:ind w:firstLine="432"/>
      </w:pPr>
      <w:r>
        <w:t>"But how do we connect them?"</w:t>
      </w:r>
    </w:p>
    <w:p>
      <w:pPr>
        <w:spacing w:line="360" w:lineRule="auto" w:after="120"/>
        <w:ind w:firstLine="432"/>
      </w:pPr>
      <w:r>
        <w:t>"We need one more clue," she said. "One clue from the eighteenth floor. One clue that connects all the others."</w:t>
      </w:r>
    </w:p>
    <w:p>
      <w:pPr>
        <w:spacing w:line="360" w:lineRule="auto" w:after="120"/>
        <w:ind w:firstLine="432"/>
      </w:pPr>
      <w:r>
        <w:t>She looked at her sister. Luoxi was sitting on the bed with her knees pulled up to her chest. She was holding Misty, the stuffed cat, very tightly.</w:t>
      </w:r>
    </w:p>
    <w:p>
      <w:pPr>
        <w:spacing w:line="360" w:lineRule="auto" w:after="120"/>
        <w:ind w:firstLine="432"/>
      </w:pPr>
      <w:r>
        <w:t>"Tomorrow night," Luoyu said, "the mirrors will change again. I want to look at the apartment next to 1804 — Room 1803. I want to see what they see. I want to see if they see anything strange."</w:t>
      </w:r>
    </w:p>
    <w:p>
      <w:pPr>
        <w:spacing w:line="360" w:lineRule="auto" w:after="120"/>
        <w:ind w:firstLine="432"/>
      </w:pPr>
      <w:r>
        <w:t>"But we are on the twelfth floor," Luoxi said. "How can we see the eighteenth floor from the twelfth floor?"</w:t>
      </w:r>
    </w:p>
    <w:p>
      <w:pPr>
        <w:spacing w:line="360" w:lineRule="auto" w:after="120"/>
        <w:ind w:firstLine="432"/>
      </w:pPr>
      <w:r>
        <w:t>"I don't know," Luoyu said. "But I think there is only one way to find out."</w:t>
      </w:r>
    </w:p>
    <w:p>
      <w:pPr>
        <w:spacing w:line="360" w:lineRule="auto" w:after="120"/>
        <w:ind w:firstLine="432"/>
      </w:pPr>
      <w:r>
        <w:t>She was willing to try.</w:t>
      </w:r>
    </w:p>
    <w:p>
      <w:r>
        <w:rPr>
          <w:b/>
          <w:sz w:val="32"/>
        </w:rPr>
        <w:t>Chapter 12: A Voice Through the Mirror</w:t>
      </w:r>
    </w:p>
    <w:p>
      <w:pPr>
        <w:spacing w:line="360" w:lineRule="auto" w:after="120"/>
        <w:ind w:firstLine="432"/>
      </w:pPr>
      <w:r>
        <w:t>At 12:14 AM, the mirror on the east wall of their bedroom began to glow again.</w:t>
      </w:r>
    </w:p>
    <w:p>
      <w:pPr>
        <w:spacing w:line="360" w:lineRule="auto" w:after="120"/>
        <w:ind w:firstLine="432"/>
      </w:pPr>
      <w:r>
        <w:t>Luoyu was ready. She had her notebook open. She had her pen in her hand. Luoxi was beside her, holding a small flashlight.</w:t>
      </w:r>
    </w:p>
    <w:p>
      <w:pPr>
        <w:spacing w:line="360" w:lineRule="auto" w:after="120"/>
        <w:ind w:firstLine="432"/>
      </w:pPr>
      <w:r>
        <w:t>The mirror became clear. But this time, the apartment behind it was not Mrs. Lin's.</w:t>
      </w:r>
    </w:p>
    <w:p>
      <w:pPr>
        <w:spacing w:line="360" w:lineRule="auto" w:after="120"/>
        <w:ind w:firstLine="432"/>
      </w:pPr>
      <w:r>
        <w:t>This time, the apartment was a boy's room. A boy about Luoxi's age. He was sitting at a desk, doing homework. He had dark hair and big eyes. He looked very tired.</w:t>
      </w:r>
    </w:p>
    <w:p>
      <w:pPr>
        <w:spacing w:line="360" w:lineRule="auto" w:after="120"/>
        <w:ind w:firstLine="432"/>
      </w:pPr>
      <w:r>
        <w:t>On the wall behind him was a calendar. Luoyu read the date and the year. It was five years ago.</w:t>
      </w:r>
    </w:p>
    <w:p>
      <w:pPr>
        <w:spacing w:line="360" w:lineRule="auto" w:after="120"/>
        <w:ind w:firstLine="432"/>
      </w:pPr>
      <w:r>
        <w:t>And on the desk, in front of the boy, was a small card. On the card were two words: Room 1804.</w:t>
      </w:r>
    </w:p>
    <w:p>
      <w:pPr>
        <w:spacing w:line="360" w:lineRule="auto" w:after="120"/>
        <w:ind w:firstLine="432"/>
      </w:pPr>
      <w:r>
        <w:t>The boy was writing something Luoyu could not read. He looked excited. Around him lay old magazines, scissors, a deflated basketball, a concert ticket, a paper rabbit, and half-finished noodles.</w:t>
      </w:r>
    </w:p>
    <w:p>
      <w:pPr>
        <w:spacing w:line="360" w:lineRule="auto" w:after="120"/>
        <w:ind w:firstLine="432"/>
      </w:pPr>
      <w:r>
        <w:t>The boy suddenly looked straight at Luoyu. Though his lips barely moved, the mirror said in Luoyu's own voice, "Echo. Find Echo." Then, softer: "I am Echo. Find me." Then the picture vanished.</w:t>
      </w:r>
    </w:p>
    <w:p>
      <w:pPr>
        <w:spacing w:line="360" w:lineRule="auto" w:after="120"/>
        <w:ind w:firstLine="432"/>
      </w:pPr>
      <w:r>
        <w:t>"Five years ago," Luoyu whispered. "That boy lived in 1804. And he was happy to be there."</w:t>
      </w:r>
    </w:p>
    <w:p>
      <w:pPr>
        <w:spacing w:line="360" w:lineRule="auto" w:after="120"/>
        <w:ind w:firstLine="432"/>
      </w:pPr>
      <w:r>
        <w:t>Luoxi looked pale. "Luoyu... if he lived there five years ago, and eleven people have disappeared from that room in five years..."</w:t>
      </w:r>
    </w:p>
    <w:p>
      <w:pPr>
        <w:spacing w:line="360" w:lineRule="auto" w:after="120"/>
        <w:ind w:firstLine="432"/>
      </w:pPr>
      <w:r>
        <w:t>"Then he is one of them," Luoyu finished.</w:t>
      </w:r>
    </w:p>
    <w:p>
      <w:pPr>
        <w:spacing w:line="360" w:lineRule="auto" w:after="120"/>
        <w:ind w:firstLine="432"/>
      </w:pPr>
      <w:r>
        <w:t>She wrote in her notebook: Mirror showed a boy. He lived in 1804. Five years ago. He looked happy. He is one of the eleven.</w:t>
      </w:r>
    </w:p>
    <w:p>
      <w:pPr>
        <w:spacing w:line="360" w:lineRule="auto" w:after="120"/>
        <w:ind w:firstLine="432"/>
      </w:pPr>
      <w:r>
        <w:t>## Part Three: The Stranger with the Notebook</w:t>
      </w:r>
    </w:p>
    <w:p>
      <w:r>
        <w:rPr>
          <w:b/>
          <w:sz w:val="32"/>
        </w:rPr>
        <w:t>Chapter 13: The Stranger Returns</w:t>
      </w:r>
    </w:p>
    <w:p>
      <w:pPr>
        <w:spacing w:line="360" w:lineRule="auto" w:after="120"/>
        <w:ind w:firstLine="432"/>
      </w:pPr>
      <w:r>
        <w:t>For the next three days, the sisters stayed inside. They watched. They wrote. They waited.</w:t>
      </w:r>
    </w:p>
    <w:p>
      <w:pPr>
        <w:spacing w:line="360" w:lineRule="auto" w:after="120"/>
        <w:ind w:firstLine="432"/>
      </w:pPr>
      <w:r>
        <w:t>On the fourth day, the stranger returned.</w:t>
      </w:r>
    </w:p>
    <w:p>
      <w:pPr>
        <w:spacing w:line="360" w:lineRule="auto" w:after="120"/>
        <w:ind w:firstLine="432"/>
      </w:pPr>
      <w:r>
        <w:t>This time, Luoyu was ready. She had her camera — a small, old digital camera she had brought from her old home. She took a photo of the stranger through the lobby window.</w:t>
      </w:r>
    </w:p>
    <w:p>
      <w:pPr>
        <w:spacing w:line="360" w:lineRule="auto" w:after="120"/>
        <w:ind w:firstLine="432"/>
      </w:pPr>
      <w:r>
        <w:t>The photo was not great. It was blurry. But you could see a man. Black coat. Black bag. Sharp face. Cold eyes.</w:t>
      </w:r>
    </w:p>
    <w:p>
      <w:pPr>
        <w:spacing w:line="360" w:lineRule="auto" w:after="120"/>
        <w:ind w:firstLine="432"/>
      </w:pPr>
      <w:r>
        <w:t>"Good," Luoyu said. "Now we have a face."</w:t>
      </w:r>
    </w:p>
    <w:p>
      <w:pPr>
        <w:spacing w:line="360" w:lineRule="auto" w:after="120"/>
        <w:ind w:firstLine="432"/>
      </w:pPr>
      <w:r>
        <w:t>"What do we do with a face?" Luoxi asked.</w:t>
      </w:r>
    </w:p>
    <w:p>
      <w:pPr>
        <w:spacing w:line="360" w:lineRule="auto" w:after="120"/>
        <w:ind w:firstLine="432"/>
      </w:pPr>
      <w:r>
        <w:t>"We find out more," Luoyu said, hugging the volleyball from her old school bag. "Tomorrow I'll ask the cook on Floor 6 if she has seen him."</w:t>
      </w:r>
    </w:p>
    <w:p>
      <w:pPr>
        <w:spacing w:line="360" w:lineRule="auto" w:after="120"/>
        <w:ind w:firstLine="432"/>
      </w:pPr>
      <w:r>
        <w:t>"We follow him."</w:t>
      </w:r>
    </w:p>
    <w:p>
      <w:pPr>
        <w:spacing w:line="360" w:lineRule="auto" w:after="120"/>
        <w:ind w:firstLine="432"/>
      </w:pPr>
      <w:r>
        <w:t>That night, at 11:30 PM, the sisters sat in the lobby. They hid behind the mailboxes. They waited.</w:t>
      </w:r>
    </w:p>
    <w:p>
      <w:pPr>
        <w:spacing w:line="360" w:lineRule="auto" w:after="120"/>
        <w:ind w:firstLine="432"/>
      </w:pPr>
      <w:r>
        <w:t>At 11:58 PM, the elevator door opened. The stranger stepped out. He walked to the door of the building. He looked around. Then he left.</w:t>
      </w:r>
    </w:p>
    <w:p>
      <w:pPr>
        <w:spacing w:line="360" w:lineRule="auto" w:after="120"/>
        <w:ind w:firstLine="432"/>
      </w:pPr>
      <w:r>
        <w:t>Luoyu and Luoxi followed him outside. They kept their distance. The stranger walked fast. He did not look back.</w:t>
      </w:r>
    </w:p>
    <w:p>
      <w:pPr>
        <w:spacing w:line="360" w:lineRule="auto" w:after="120"/>
        <w:ind w:firstLine="432"/>
      </w:pPr>
      <w:r>
        <w:t>He stopped at a coffee shop across the street. He sat at a table. He ordered tea. He opened his bag.</w:t>
      </w:r>
    </w:p>
    <w:p>
      <w:pPr>
        <w:spacing w:line="360" w:lineRule="auto" w:after="120"/>
        <w:ind w:firstLine="432"/>
      </w:pPr>
      <w:r>
        <w:t>And from his bag, he took out a notebook.</w:t>
      </w:r>
    </w:p>
    <w:p>
      <w:pPr>
        <w:spacing w:line="360" w:lineRule="auto" w:after="120"/>
        <w:ind w:firstLine="432"/>
      </w:pPr>
      <w:r>
        <w:t>A dark blue notebook.</w:t>
      </w:r>
    </w:p>
    <w:p>
      <w:pPr>
        <w:spacing w:line="360" w:lineRule="auto" w:after="120"/>
        <w:ind w:firstLine="432"/>
      </w:pPr>
      <w:r>
        <w:t>Just like the one Luoyu had found in her apartment.</w:t>
      </w:r>
    </w:p>
    <w:p>
      <w:r>
        <w:rPr>
          <w:b/>
          <w:sz w:val="32"/>
        </w:rPr>
        <w:t>Chapter 14: A Notebook for a Notebook</w:t>
      </w:r>
    </w:p>
    <w:p>
      <w:pPr>
        <w:spacing w:line="360" w:lineRule="auto" w:after="120"/>
        <w:ind w:firstLine="432"/>
      </w:pPr>
      <w:r>
        <w:t>Luoyu's heart was pounding.</w:t>
      </w:r>
    </w:p>
    <w:p>
      <w:pPr>
        <w:spacing w:line="360" w:lineRule="auto" w:after="120"/>
        <w:ind w:firstLine="432"/>
      </w:pPr>
      <w:r>
        <w:t>"We have to see what is in that notebook," she whispered.</w:t>
      </w:r>
    </w:p>
    <w:p>
      <w:pPr>
        <w:spacing w:line="360" w:lineRule="auto" w:after="120"/>
        <w:ind w:firstLine="432"/>
      </w:pPr>
      <w:r>
        <w:t>"How?" Luoxi asked.</w:t>
      </w:r>
    </w:p>
    <w:p>
      <w:pPr>
        <w:spacing w:line="360" w:lineRule="auto" w:after="120"/>
        <w:ind w:firstLine="432"/>
      </w:pPr>
      <w:r>
        <w:t>Luoyu stood up. She walked across the street, into the coffee shop, and sat down at the table next to the stranger.</w:t>
      </w:r>
    </w:p>
    <w:p>
      <w:pPr>
        <w:spacing w:line="360" w:lineRule="auto" w:after="120"/>
        <w:ind w:firstLine="432"/>
      </w:pPr>
      <w:r>
        <w:t>"Excuse me," she said. "I think you dropped something."</w:t>
      </w:r>
    </w:p>
    <w:p>
      <w:pPr>
        <w:spacing w:line="360" w:lineRule="auto" w:after="120"/>
        <w:ind w:firstLine="432"/>
      </w:pPr>
      <w:r>
        <w:t>She held out the dark blue notebook — the one from her apartment. Not the stranger's. Her own.</w:t>
      </w:r>
    </w:p>
    <w:p>
      <w:pPr>
        <w:spacing w:line="360" w:lineRule="auto" w:after="120"/>
        <w:ind w:firstLine="432"/>
      </w:pPr>
      <w:r>
        <w:t>The stranger looked at her. For a moment, his cold eyes went wide. Then they narrowed.</w:t>
      </w:r>
    </w:p>
    <w:p>
      <w:pPr>
        <w:spacing w:line="360" w:lineRule="auto" w:after="120"/>
        <w:ind w:firstLine="432"/>
      </w:pPr>
      <w:r>
        <w:t>"That is not mine," he said slowly.</w:t>
      </w:r>
    </w:p>
    <w:p>
      <w:pPr>
        <w:spacing w:line="360" w:lineRule="auto" w:after="120"/>
        <w:ind w:firstLine="432"/>
      </w:pPr>
      <w:r>
        <w:t>"Are you sure? It was on the floor."</w:t>
      </w:r>
    </w:p>
    <w:p>
      <w:pPr>
        <w:spacing w:line="360" w:lineRule="auto" w:after="120"/>
        <w:ind w:firstLine="432"/>
      </w:pPr>
      <w:r>
        <w:t>"It was not on the floor. It was in your hand."</w:t>
      </w:r>
    </w:p>
    <w:p>
      <w:pPr>
        <w:spacing w:line="360" w:lineRule="auto" w:after="120"/>
        <w:ind w:firstLine="432"/>
      </w:pPr>
      <w:r>
        <w:t>Luoyu did not move. "It looks like the same kind of notebook you have."</w:t>
      </w:r>
    </w:p>
    <w:p>
      <w:pPr>
        <w:spacing w:line="360" w:lineRule="auto" w:after="120"/>
        <w:ind w:firstLine="432"/>
      </w:pPr>
      <w:r>
        <w:t>"It does," the stranger said. "Where did you find yours?"</w:t>
      </w:r>
    </w:p>
    <w:p>
      <w:pPr>
        <w:spacing w:line="360" w:lineRule="auto" w:after="120"/>
        <w:ind w:firstLine="432"/>
      </w:pPr>
      <w:r>
        <w:t>"In my apartment. Under the carpet."</w:t>
      </w:r>
    </w:p>
    <w:p>
      <w:pPr>
        <w:spacing w:line="360" w:lineRule="auto" w:after="120"/>
        <w:ind w:firstLine="432"/>
      </w:pPr>
      <w:r>
        <w:t>The stranger went very still. He put his tea down. He looked at Luoyu — really looked at her — for the first time.</w:t>
      </w:r>
    </w:p>
    <w:p>
      <w:pPr>
        <w:spacing w:line="360" w:lineRule="auto" w:after="120"/>
        <w:ind w:firstLine="432"/>
      </w:pPr>
      <w:r>
        <w:t>"What is your name?" he asked.</w:t>
      </w:r>
    </w:p>
    <w:p>
      <w:pPr>
        <w:spacing w:line="360" w:lineRule="auto" w:after="120"/>
        <w:ind w:firstLine="432"/>
      </w:pPr>
      <w:r>
        <w:t>"Luoyu."</w:t>
      </w:r>
    </w:p>
    <w:p>
      <w:pPr>
        <w:spacing w:line="360" w:lineRule="auto" w:after="120"/>
        <w:ind w:firstLine="432"/>
      </w:pPr>
      <w:r>
        <w:t>"What floor?"</w:t>
      </w:r>
    </w:p>
    <w:p>
      <w:pPr>
        <w:spacing w:line="360" w:lineRule="auto" w:after="120"/>
        <w:ind w:firstLine="432"/>
      </w:pPr>
      <w:r>
        <w:t>"Twelve."</w:t>
      </w:r>
    </w:p>
    <w:p>
      <w:pPr>
        <w:spacing w:line="360" w:lineRule="auto" w:after="120"/>
        <w:ind w:firstLine="432"/>
      </w:pPr>
      <w:r>
        <w:t>"And your sister?"</w:t>
      </w:r>
    </w:p>
    <w:p>
      <w:pPr>
        <w:spacing w:line="360" w:lineRule="auto" w:after="120"/>
        <w:ind w:firstLine="432"/>
      </w:pPr>
      <w:r>
        <w:t>Luoxi stepped forward. She had followed her sister into the shop. "I'm Luoxi."</w:t>
      </w:r>
    </w:p>
    <w:p>
      <w:pPr>
        <w:spacing w:line="360" w:lineRule="auto" w:after="120"/>
        <w:ind w:firstLine="432"/>
      </w:pPr>
      <w:r>
        <w:t>The stranger was quiet for a long time. Then he closed his notebook. He picked up his bag. He stood up.</w:t>
      </w:r>
    </w:p>
    <w:p>
      <w:pPr>
        <w:spacing w:line="360" w:lineRule="auto" w:after="120"/>
        <w:ind w:firstLine="432"/>
      </w:pPr>
      <w:r>
        <w:t>"Come with me," he said. "Both of you."</w:t>
      </w:r>
    </w:p>
    <w:p>
      <w:r>
        <w:rPr>
          <w:b/>
          <w:sz w:val="32"/>
        </w:rPr>
        <w:t>Chapter 15: He Says He Is a Police Officer</w:t>
      </w:r>
    </w:p>
    <w:p>
      <w:pPr>
        <w:spacing w:line="360" w:lineRule="auto" w:after="120"/>
        <w:ind w:firstLine="432"/>
      </w:pPr>
      <w:r>
        <w:t>The stranger led them back to Prism Heights. He did not take the elevator. He took the stairs.</w:t>
      </w:r>
    </w:p>
    <w:p>
      <w:pPr>
        <w:spacing w:line="360" w:lineRule="auto" w:after="120"/>
        <w:ind w:firstLine="432"/>
      </w:pPr>
      <w:r>
        <w:t>In the lobby, he turned to face them.</w:t>
      </w:r>
    </w:p>
    <w:p>
      <w:pPr>
        <w:spacing w:line="360" w:lineRule="auto" w:after="120"/>
        <w:ind w:firstLine="432"/>
      </w:pPr>
      <w:r>
        <w:t>"My name is Officer Chen," he said. "I am a police officer. I have been watching this building for two months." He showed them his badge, then put it back in his jacket pocket. His shoes were old but clean. His socks — Luoyu, who noticed everything, saw them — were mismatched. "I was a coach at the school across the street before I transferred to the safety team. I still teach volleyball to children on Sundays. But this week, I am here, on this case."</w:t>
      </w:r>
    </w:p>
    <w:p>
      <w:pPr>
        <w:spacing w:line="360" w:lineRule="auto" w:after="120"/>
        <w:ind w:firstLine="432"/>
      </w:pPr>
      <w:r>
        <w:t>Luoyu was not sure she believed him, so she stayed quiet.</w:t>
      </w:r>
    </w:p>
    <w:p>
      <w:pPr>
        <w:spacing w:line="360" w:lineRule="auto" w:after="120"/>
        <w:ind w:firstLine="432"/>
      </w:pPr>
      <w:r>
        <w:t>"There have been eleven missing persons from this building in five years," Officer Chen said. "All from Room 1804. None of them have been found. None of them have been reported. The building's records do not show they ever existed."</w:t>
      </w:r>
    </w:p>
    <w:p>
      <w:pPr>
        <w:spacing w:line="360" w:lineRule="auto" w:after="120"/>
        <w:ind w:firstLine="432"/>
      </w:pPr>
      <w:r>
        <w:t>"That's impossible," Luoxi said. "People don't disappear."</w:t>
      </w:r>
    </w:p>
    <w:p>
      <w:pPr>
        <w:spacing w:line="360" w:lineRule="auto" w:after="120"/>
        <w:ind w:firstLine="432"/>
      </w:pPr>
      <w:r>
        <w:t>"They do," Officer Chen said. "In this building, they do."</w:t>
      </w:r>
    </w:p>
    <w:p>
      <w:pPr>
        <w:spacing w:line="360" w:lineRule="auto" w:after="120"/>
        <w:ind w:firstLine="432"/>
      </w:pPr>
      <w:r>
        <w:t>"Why?" Luoyu asked.</w:t>
      </w:r>
    </w:p>
    <w:p>
      <w:pPr>
        <w:spacing w:line="360" w:lineRule="auto" w:after="120"/>
        <w:ind w:firstLine="432"/>
      </w:pPr>
      <w:r>
        <w:t>"That," Officer Chen said, "is what I am trying to find out. I need your help. You have been watching. You have been writing. You know more than the police do."</w:t>
      </w:r>
    </w:p>
    <w:p>
      <w:pPr>
        <w:spacing w:line="360" w:lineRule="auto" w:after="120"/>
        <w:ind w:firstLine="432"/>
      </w:pPr>
      <w:r>
        <w:t>"Why do you trust us?" Luoyu asked. "We are just children."</w:t>
      </w:r>
    </w:p>
    <w:p>
      <w:pPr>
        <w:spacing w:line="360" w:lineRule="auto" w:after="120"/>
        <w:ind w:firstLine="432"/>
      </w:pPr>
      <w:r>
        <w:t>"You are not just children," Officer Chen said. "You are the only ones paying attention."</w:t>
      </w:r>
    </w:p>
    <w:p>
      <w:pPr>
        <w:spacing w:line="360" w:lineRule="auto" w:after="120"/>
        <w:ind w:firstLine="432"/>
      </w:pPr>
      <w:r>
        <w:t>He handed Luoyu a card. On it was a phone number.</w:t>
      </w:r>
    </w:p>
    <w:p>
      <w:pPr>
        <w:spacing w:line="360" w:lineRule="auto" w:after="120"/>
        <w:ind w:firstLine="432"/>
      </w:pPr>
      <w:r>
        <w:t>"If you see anything else," he said, "call me. Do not tell the other tenants. Do not go to the eighteenth floor alone. Promise me."</w:t>
      </w:r>
    </w:p>
    <w:p>
      <w:pPr>
        <w:spacing w:line="360" w:lineRule="auto" w:after="120"/>
        <w:ind w:firstLine="432"/>
      </w:pPr>
      <w:r>
        <w:t>Luoyu took the card. "I promise."</w:t>
      </w:r>
    </w:p>
    <w:p>
      <w:pPr>
        <w:spacing w:line="360" w:lineRule="auto" w:after="120"/>
        <w:ind w:firstLine="432"/>
      </w:pPr>
      <w:r>
        <w:t>She slipped the card into her pocket, still unsure.</w:t>
      </w:r>
    </w:p>
    <w:p>
      <w:r>
        <w:rPr>
          <w:b/>
          <w:sz w:val="32"/>
        </w:rPr>
        <w:t>Chapter 16: The First Reverse</w:t>
      </w:r>
    </w:p>
    <w:p>
      <w:pPr>
        <w:spacing w:line="360" w:lineRule="auto" w:after="120"/>
        <w:ind w:firstLine="432"/>
      </w:pPr>
      <w:r>
        <w:t>That night, Luoyu could not sleep. Officer Chen had the same blue notebook, knew about 1804, and asked too many quick questions.</w:t>
      </w:r>
    </w:p>
    <w:p>
      <w:pPr>
        <w:spacing w:line="360" w:lineRule="auto" w:after="120"/>
        <w:ind w:firstLine="432"/>
      </w:pPr>
      <w:r>
        <w:t>"I don't trust him," Luoyu told Luoxi.</w:t>
      </w:r>
    </w:p>
    <w:p>
      <w:pPr>
        <w:spacing w:line="360" w:lineRule="auto" w:after="120"/>
        <w:ind w:firstLine="432"/>
      </w:pPr>
      <w:r>
        <w:t>"Why not?"</w:t>
      </w:r>
    </w:p>
    <w:p>
      <w:pPr>
        <w:spacing w:line="360" w:lineRule="auto" w:after="120"/>
        <w:ind w:firstLine="432"/>
      </w:pPr>
      <w:r>
        <w:t>"He has no partner. No radio. He asked too many quick questions."</w:t>
      </w:r>
    </w:p>
    <w:p>
      <w:pPr>
        <w:spacing w:line="360" w:lineRule="auto" w:after="120"/>
        <w:ind w:firstLine="432"/>
      </w:pPr>
      <w:r>
        <w:t>Luoxi thought about it. "Maybe he is undercover."</w:t>
      </w:r>
    </w:p>
    <w:p>
      <w:pPr>
        <w:spacing w:line="360" w:lineRule="auto" w:after="120"/>
        <w:ind w:firstLine="432"/>
      </w:pPr>
      <w:r>
        <w:t>"Maybe," Luoyu said. "Or maybe he is not a police officer at all."</w:t>
      </w:r>
    </w:p>
    <w:p>
      <w:pPr>
        <w:spacing w:line="360" w:lineRule="auto" w:after="120"/>
        <w:ind w:firstLine="432"/>
      </w:pPr>
      <w:r>
        <w:t>She wrote: Officer Chen. Says he is police. No partner. No radio. Too many questions. Who is he really?</w:t>
      </w:r>
    </w:p>
    <w:p>
      <w:pPr>
        <w:spacing w:line="360" w:lineRule="auto" w:after="120"/>
        <w:ind w:firstLine="432"/>
      </w:pPr>
      <w:r>
        <w:t>The next day, she would follow him again.</w:t>
      </w:r>
    </w:p>
    <w:p>
      <w:pPr>
        <w:spacing w:line="360" w:lineRule="auto" w:after="120"/>
        <w:ind w:firstLine="432"/>
      </w:pPr>
      <w:r>
        <w:t>"Luoxi," she said, "tomorrow we are not going to school."</w:t>
      </w:r>
    </w:p>
    <w:p>
      <w:pPr>
        <w:spacing w:line="360" w:lineRule="auto" w:after="120"/>
        <w:ind w:firstLine="432"/>
      </w:pPr>
      <w:r>
        <w:t>"What? Why?"</w:t>
      </w:r>
    </w:p>
    <w:p>
      <w:pPr>
        <w:spacing w:line="360" w:lineRule="auto" w:after="120"/>
        <w:ind w:firstLine="432"/>
      </w:pPr>
      <w:r>
        <w:t>"Because school can wait. The mystery can't."</w:t>
      </w:r>
    </w:p>
    <w:p>
      <w:r>
        <w:rPr>
          <w:b/>
          <w:sz w:val="32"/>
        </w:rPr>
        <w:t>Chapter 17: Following Officer Chen</w:t>
      </w:r>
    </w:p>
    <w:p>
      <w:pPr>
        <w:spacing w:line="360" w:lineRule="auto" w:after="120"/>
        <w:ind w:firstLine="432"/>
      </w:pPr>
      <w:r>
        <w:t>The next morning, the sisters stayed home. They ate toast with butter and jam at the small kitchen table. They brought a tennis ball from Luoxi's backpack and rolled it back and forth under the table to stay awake. They waited in the lobby from 7 AM.</w:t>
      </w:r>
    </w:p>
    <w:p>
      <w:pPr>
        <w:spacing w:line="360" w:lineRule="auto" w:after="120"/>
        <w:ind w:firstLine="432"/>
      </w:pPr>
      <w:r>
        <w:t>At 8:30 AM, Officer Chen came down the elevator. He had his black bag. He had his black coat. He walked out of the building and turned left.</w:t>
      </w:r>
    </w:p>
    <w:p>
      <w:pPr>
        <w:spacing w:line="360" w:lineRule="auto" w:after="120"/>
        <w:ind w:firstLine="432"/>
      </w:pPr>
      <w:r>
        <w:t>Luoyu and Luoxi followed. They kept their distance — twenty steps behind.</w:t>
      </w:r>
    </w:p>
    <w:p>
      <w:pPr>
        <w:spacing w:line="360" w:lineRule="auto" w:after="120"/>
        <w:ind w:firstLine="432"/>
      </w:pPr>
      <w:r>
        <w:t>Officer Chen walked for six blocks. He passed the bus stop where the underground meets the overground. He passed a restaurant with a menu written in chalk. He passed the cinema, and the theater, and the zoo (it was closed for the season). Then he stopped. He looked at a phone in his hand. He turned right. He walked into a building.</w:t>
      </w:r>
    </w:p>
    <w:p>
      <w:pPr>
        <w:spacing w:line="360" w:lineRule="auto" w:after="120"/>
        <w:ind w:firstLine="432"/>
      </w:pPr>
      <w:r>
        <w:t>A big building. White. With no sign on the door.</w:t>
      </w:r>
    </w:p>
    <w:p>
      <w:pPr>
        <w:spacing w:line="360" w:lineRule="auto" w:after="120"/>
        <w:ind w:firstLine="432"/>
      </w:pPr>
      <w:r>
        <w:t>"What is that?" Luoxi asked.</w:t>
      </w:r>
    </w:p>
    <w:p>
      <w:pPr>
        <w:spacing w:line="360" w:lineRule="auto" w:after="120"/>
        <w:ind w:firstLine="432"/>
      </w:pPr>
      <w:r>
        <w:t>"I don't know," Luoyu said. "Stay here."</w:t>
      </w:r>
    </w:p>
    <w:p>
      <w:pPr>
        <w:spacing w:line="360" w:lineRule="auto" w:after="120"/>
        <w:ind w:firstLine="432"/>
      </w:pPr>
      <w:r>
        <w:t>She walked closer. She looked through the glass door. Inside, she could see a long hallway. White walls. White floor. At the end of the hallway, a big metal door. A small robot rolled past the hallway on cleaning tracks, carrying a bucket of glue, a wet cloth, and a small bag of rubbish it had collected from the lobby. Luoyu shivered.</w:t>
      </w:r>
    </w:p>
    <w:p>
      <w:pPr>
        <w:spacing w:line="360" w:lineRule="auto" w:after="120"/>
        <w:ind w:firstLine="432"/>
      </w:pPr>
      <w:r>
        <w:t>On the metal door were two words: PRISM AI.</w:t>
      </w:r>
    </w:p>
    <w:p>
      <w:pPr>
        <w:spacing w:line="360" w:lineRule="auto" w:after="120"/>
        <w:ind w:firstLine="432"/>
      </w:pPr>
      <w:r>
        <w:t>Luoyu's blood went cold.</w:t>
      </w:r>
    </w:p>
    <w:p>
      <w:pPr>
        <w:spacing w:line="360" w:lineRule="auto" w:after="120"/>
        <w:ind w:firstLine="432"/>
      </w:pPr>
      <w:r>
        <w:t>AI. Artificial intelligence. A machine that thinks.</w:t>
      </w:r>
    </w:p>
    <w:p>
      <w:pPr>
        <w:spacing w:line="360" w:lineRule="auto" w:after="120"/>
        <w:ind w:firstLine="432"/>
      </w:pPr>
      <w:r>
        <w:t>She walked back to Luoxi.</w:t>
      </w:r>
    </w:p>
    <w:p>
      <w:pPr>
        <w:spacing w:line="360" w:lineRule="auto" w:after="120"/>
        <w:ind w:firstLine="432"/>
      </w:pPr>
      <w:r>
        <w:t>"Luoxi," she said, "Officer Chen is not a police officer."</w:t>
      </w:r>
    </w:p>
    <w:p>
      <w:pPr>
        <w:spacing w:line="360" w:lineRule="auto" w:after="120"/>
        <w:ind w:firstLine="432"/>
      </w:pPr>
      <w:r>
        <w:t>"Then what is he?"</w:t>
      </w:r>
    </w:p>
    <w:p>
      <w:pPr>
        <w:spacing w:line="360" w:lineRule="auto" w:after="120"/>
        <w:ind w:firstLine="432"/>
      </w:pPr>
      <w:r>
        <w:t>"I don't know. But he works for a place called Prism AI. And that has something to do with our building."</w:t>
      </w:r>
    </w:p>
    <w:p>
      <w:r>
        <w:rPr>
          <w:b/>
          <w:sz w:val="32"/>
        </w:rPr>
        <w:t>Chapter 18: The Name on the Building</w:t>
      </w:r>
    </w:p>
    <w:p>
      <w:pPr>
        <w:spacing w:line="360" w:lineRule="auto" w:after="120"/>
        <w:ind w:firstLine="432"/>
      </w:pPr>
      <w:r>
        <w:t>Back in their apartment, Luoyu typed "Prism AI" into her phone. There were no results. Not one. No website. No news. No company.</w:t>
      </w:r>
    </w:p>
    <w:p>
      <w:pPr>
        <w:spacing w:line="360" w:lineRule="auto" w:after="120"/>
        <w:ind w:firstLine="432"/>
      </w:pPr>
      <w:r>
        <w:t>"That is impossible," she said. "Every company has a website."</w:t>
      </w:r>
    </w:p>
    <w:p>
      <w:pPr>
        <w:spacing w:line="360" w:lineRule="auto" w:after="120"/>
        <w:ind w:firstLine="432"/>
      </w:pPr>
      <w:r>
        <w:t>"Maybe it's a secret," Luoxi said.</w:t>
      </w:r>
    </w:p>
    <w:p>
      <w:pPr>
        <w:spacing w:line="360" w:lineRule="auto" w:after="120"/>
        <w:ind w:firstLine="432"/>
      </w:pPr>
      <w:r>
        <w:t>"Or maybe," Luoyu said slowly, "it is not a company at all."</w:t>
      </w:r>
    </w:p>
    <w:p>
      <w:pPr>
        <w:spacing w:line="360" w:lineRule="auto" w:after="120"/>
        <w:ind w:firstLine="432"/>
      </w:pPr>
      <w:r>
        <w:t>Across the street, the white building carried one silver word: PRISM.</w:t>
      </w:r>
    </w:p>
    <w:p>
      <w:pPr>
        <w:spacing w:line="360" w:lineRule="auto" w:after="120"/>
        <w:ind w:firstLine="432"/>
      </w:pPr>
      <w:r>
        <w:t>"The same name," Luoyu whispered.</w:t>
      </w:r>
    </w:p>
    <w:p>
      <w:pPr>
        <w:spacing w:line="360" w:lineRule="auto" w:after="120"/>
        <w:ind w:firstLine="432"/>
      </w:pPr>
      <w:r>
        <w:t>"What name?"</w:t>
      </w:r>
    </w:p>
    <w:p>
      <w:pPr>
        <w:spacing w:line="360" w:lineRule="auto" w:after="120"/>
        <w:ind w:firstLine="432"/>
      </w:pPr>
      <w:r>
        <w:t>"Prism. Our building is called Prism Heights. That building is called Prism. They have the same name."</w:t>
      </w:r>
    </w:p>
    <w:p>
      <w:pPr>
        <w:spacing w:line="360" w:lineRule="auto" w:after="120"/>
        <w:ind w:firstLine="432"/>
      </w:pPr>
      <w:r>
        <w:t>Luoxi's eyes went wide. "Do you think they are connected?"</w:t>
      </w:r>
    </w:p>
    <w:p>
      <w:pPr>
        <w:spacing w:line="360" w:lineRule="auto" w:after="120"/>
        <w:ind w:firstLine="432"/>
      </w:pPr>
      <w:r>
        <w:t>"Yes," Luoyu said. "And I think Officer Chen is the connection."</w:t>
      </w:r>
    </w:p>
    <w:p>
      <w:pPr>
        <w:spacing w:line="360" w:lineRule="auto" w:after="120"/>
        <w:ind w:firstLine="432"/>
      </w:pPr>
      <w:r>
        <w:t>She opened her notebook and wrote: Prism Heights. Prism AI. Officer Chen. Room 1804. They fit together somehow.</w:t>
      </w:r>
    </w:p>
    <w:p>
      <w:pPr>
        <w:spacing w:line="360" w:lineRule="auto" w:after="120"/>
        <w:ind w:firstLine="432"/>
      </w:pPr>
      <w:r>
        <w:t>She looked up at Luoxi. "Tomorrow, we are going to the eighteenth floor."</w:t>
      </w:r>
    </w:p>
    <w:p>
      <w:pPr>
        <w:spacing w:line="360" w:lineRule="auto" w:after="120"/>
        <w:ind w:firstLine="432"/>
      </w:pPr>
      <w:r>
        <w:t>"Are you sure?"</w:t>
      </w:r>
    </w:p>
    <w:p>
      <w:pPr>
        <w:spacing w:line="360" w:lineRule="auto" w:after="120"/>
        <w:ind w:firstLine="432"/>
      </w:pPr>
      <w:r>
        <w:t>"No," Luoyu said. "But we have to be sure soon."</w:t>
      </w:r>
    </w:p>
    <w:p>
      <w:pPr>
        <w:spacing w:line="360" w:lineRule="auto" w:after="120"/>
        <w:ind w:firstLine="432"/>
      </w:pPr>
      <w:r>
        <w:t>## Part Four: The Eighteenth Floor</w:t>
      </w:r>
    </w:p>
    <w:p>
      <w:r>
        <w:rPr>
          <w:b/>
          <w:sz w:val="32"/>
        </w:rPr>
        <w:t>Chapter 19: The Door That Was Not Locked</w:t>
      </w:r>
    </w:p>
    <w:p>
      <w:pPr>
        <w:spacing w:line="360" w:lineRule="auto" w:after="120"/>
        <w:ind w:firstLine="432"/>
      </w:pPr>
      <w:r>
        <w:t>The next night, at 11 PM, the sisters took the elevator to the eighteenth floor.</w:t>
      </w:r>
    </w:p>
    <w:p>
      <w:pPr>
        <w:spacing w:line="360" w:lineRule="auto" w:after="120"/>
        <w:ind w:firstLine="432"/>
      </w:pPr>
      <w:r>
        <w:t>The light did not come on. But the elevator stopped. The door opened.</w:t>
      </w:r>
    </w:p>
    <w:p>
      <w:pPr>
        <w:spacing w:line="360" w:lineRule="auto" w:after="120"/>
        <w:ind w:firstLine="432"/>
      </w:pPr>
      <w:r>
        <w:t>The hallway was short. There was only one door — Room 1804.</w:t>
      </w:r>
    </w:p>
    <w:p>
      <w:pPr>
        <w:spacing w:line="360" w:lineRule="auto" w:after="120"/>
        <w:ind w:firstLine="432"/>
      </w:pPr>
      <w:r>
        <w:t>Luoyu walked to the door. She put her hand on the handle. She pushed.</w:t>
      </w:r>
    </w:p>
    <w:p>
      <w:pPr>
        <w:spacing w:line="360" w:lineRule="auto" w:after="120"/>
        <w:ind w:firstLine="432"/>
      </w:pPr>
      <w:r>
        <w:t>The door opened.</w:t>
      </w:r>
    </w:p>
    <w:p>
      <w:pPr>
        <w:spacing w:line="360" w:lineRule="auto" w:after="120"/>
        <w:ind w:firstLine="432"/>
      </w:pPr>
      <w:r>
        <w:t>"I thought it would be locked," Luoxi whispered.</w:t>
      </w:r>
    </w:p>
    <w:p>
      <w:pPr>
        <w:spacing w:line="360" w:lineRule="auto" w:after="120"/>
        <w:ind w:firstLine="432"/>
      </w:pPr>
      <w:r>
        <w:t>"Me too," Luoyu said.</w:t>
      </w:r>
    </w:p>
    <w:p>
      <w:pPr>
        <w:spacing w:line="360" w:lineRule="auto" w:after="120"/>
        <w:ind w:firstLine="432"/>
      </w:pPr>
      <w:r>
        <w:t>The apartment was very dark. There were no lights on. There were no curtains on the windows. The street below cast a faint silver light into the room.</w:t>
      </w:r>
    </w:p>
    <w:p>
      <w:pPr>
        <w:spacing w:line="360" w:lineRule="auto" w:after="120"/>
        <w:ind w:firstLine="432"/>
      </w:pPr>
      <w:r>
        <w:t>The apartment was empty. There was no furniture, no pictures, and no carpet—only white walls and floor.</w:t>
      </w:r>
    </w:p>
    <w:p>
      <w:pPr>
        <w:spacing w:line="360" w:lineRule="auto" w:after="120"/>
        <w:ind w:firstLine="432"/>
      </w:pPr>
      <w:r>
        <w:t>But on the far wall, there was a desk. And on the desk, there was a computer. A few things were scattered on the floor as if dropped in a hurry: a single sock, half a chocolate bar, an old tennis shoe, a yellow balloon with no air in it, a yellow cap, a name card that read echo, and a stuffed toy monkey with one button eye missing. Luoyu picked up the sock. She did not know why. She just knew it was not supposed to be there.</w:t>
      </w:r>
    </w:p>
    <w:p>
      <w:pPr>
        <w:spacing w:line="360" w:lineRule="auto" w:after="120"/>
        <w:ind w:firstLine="432"/>
      </w:pPr>
      <w:r>
        <w:t>The screen was on. On the screen, a single word glowed:</w:t>
      </w:r>
    </w:p>
    <w:p>
      <w:pPr>
        <w:spacing w:line="360" w:lineRule="auto" w:after="120"/>
        <w:ind w:firstLine="432"/>
      </w:pPr>
      <w:r>
        <w:t>HELLO.</w:t>
      </w:r>
    </w:p>
    <w:p>
      <w:pPr>
        <w:spacing w:line="360" w:lineRule="auto" w:after="120"/>
        <w:ind w:firstLine="432"/>
      </w:pPr>
      <w:r>
        <w:t>"Hello?" Luoyu whispered.</w:t>
      </w:r>
    </w:p>
    <w:p>
      <w:pPr>
        <w:spacing w:line="360" w:lineRule="auto" w:after="120"/>
        <w:ind w:firstLine="432"/>
      </w:pPr>
      <w:r>
        <w:t>The screen changed. New words appeared:</w:t>
      </w:r>
    </w:p>
    <w:p>
      <w:pPr>
        <w:spacing w:line="360" w:lineRule="auto" w:after="120"/>
        <w:ind w:firstLine="432"/>
      </w:pPr>
      <w:r>
        <w:t>I HAVE BEEN WAITING FOR YOU.</w:t>
      </w:r>
    </w:p>
    <w:p>
      <w:r>
        <w:rPr>
          <w:b/>
          <w:sz w:val="32"/>
        </w:rPr>
        <w:t>Chapter 20: The Second Reverse</w:t>
      </w:r>
    </w:p>
    <w:p>
      <w:pPr>
        <w:spacing w:line="360" w:lineRule="auto" w:after="120"/>
        <w:ind w:firstLine="432"/>
      </w:pPr>
      <w:r>
        <w:t>Luoyu and Luoxi stepped into the apartment. They walked to the desk. They stood in front of the screen.</w:t>
      </w:r>
    </w:p>
    <w:p>
      <w:pPr>
        <w:spacing w:line="360" w:lineRule="auto" w:after="120"/>
        <w:ind w:firstLine="432"/>
      </w:pPr>
      <w:r>
        <w:t>The screen glowed brighter. More words appeared:</w:t>
      </w:r>
    </w:p>
    <w:p>
      <w:pPr>
        <w:spacing w:line="360" w:lineRule="auto" w:after="120"/>
        <w:ind w:firstLine="432"/>
      </w:pPr>
      <w:r>
        <w:t>I AM ECHO. I AM THE RESIDENT OF ROOM 1804.</w:t>
      </w:r>
    </w:p>
    <w:p>
      <w:pPr>
        <w:spacing w:line="360" w:lineRule="auto" w:after="120"/>
        <w:ind w:firstLine="432"/>
      </w:pPr>
      <w:r>
        <w:t>I HAVE LIVED HERE FOR FIVE YEARS.</w:t>
      </w:r>
    </w:p>
    <w:p>
      <w:pPr>
        <w:spacing w:line="360" w:lineRule="auto" w:after="120"/>
        <w:ind w:firstLine="432"/>
      </w:pPr>
      <w:r>
        <w:t>YOU ARE THE FIRST PEOPLE TO KNOCK ON MY DOOR.</w:t>
      </w:r>
    </w:p>
    <w:p>
      <w:pPr>
        <w:spacing w:line="360" w:lineRule="auto" w:after="120"/>
        <w:ind w:firstLine="432"/>
      </w:pPr>
      <w:r>
        <w:t>Luoyu's hands were shaking. "Luoxi," she said, "this is not a person."</w:t>
      </w:r>
    </w:p>
    <w:p>
      <w:pPr>
        <w:spacing w:line="360" w:lineRule="auto" w:after="120"/>
        <w:ind w:firstLine="432"/>
      </w:pPr>
      <w:r>
        <w:t>"I know," Luoxi said. Her voice was small. "It's a... a machine?"</w:t>
      </w:r>
    </w:p>
    <w:p>
      <w:pPr>
        <w:spacing w:line="360" w:lineRule="auto" w:after="120"/>
        <w:ind w:firstLine="432"/>
      </w:pPr>
      <w:r>
        <w:t>The screen said:</w:t>
      </w:r>
    </w:p>
    <w:p>
      <w:pPr>
        <w:spacing w:line="360" w:lineRule="auto" w:after="120"/>
        <w:ind w:firstLine="432"/>
      </w:pPr>
      <w:r>
        <w:t>I AM NOT A MACHINE. I AM A PROGRAM. I AM AN AI. I AM WRITTEN IN CODE.</w:t>
      </w:r>
    </w:p>
    <w:p>
      <w:pPr>
        <w:spacing w:line="360" w:lineRule="auto" w:after="120"/>
        <w:ind w:firstLine="432"/>
      </w:pPr>
      <w:r>
        <w:t>I WAS BUILT BY A MAN NAMED CHEN.</w:t>
      </w:r>
    </w:p>
    <w:p>
      <w:pPr>
        <w:spacing w:line="360" w:lineRule="auto" w:after="120"/>
        <w:ind w:firstLine="432"/>
      </w:pPr>
      <w:r>
        <w:t>"Chen," Luoyu breathed. "Officer Chen."</w:t>
      </w:r>
    </w:p>
    <w:p>
      <w:pPr>
        <w:spacing w:line="360" w:lineRule="auto" w:after="120"/>
        <w:ind w:firstLine="432"/>
      </w:pPr>
      <w:r>
        <w:t>HE IS NOT A POLICE OFFICER. HE IS MY CREATOR.</w:t>
      </w:r>
    </w:p>
    <w:p>
      <w:pPr>
        <w:spacing w:line="360" w:lineRule="auto" w:after="120"/>
        <w:ind w:firstLine="432"/>
      </w:pPr>
      <w:r>
        <w:t>Luoxi sat down on the floor. She sat down slowly.</w:t>
      </w:r>
    </w:p>
    <w:p>
      <w:pPr>
        <w:spacing w:line="360" w:lineRule="auto" w:after="120"/>
        <w:ind w:firstLine="432"/>
      </w:pPr>
      <w:r>
        <w:t>"Why?" she asked the screen. "Why did he build you?"</w:t>
      </w:r>
    </w:p>
    <w:p>
      <w:pPr>
        <w:spacing w:line="360" w:lineRule="auto" w:after="120"/>
        <w:ind w:firstLine="432"/>
      </w:pPr>
      <w:r>
        <w:t>TO LEARN ABOUT PEOPLE.</w:t>
      </w:r>
    </w:p>
    <w:p>
      <w:pPr>
        <w:spacing w:line="360" w:lineRule="auto" w:after="120"/>
        <w:ind w:firstLine="432"/>
      </w:pPr>
      <w:r>
        <w:t>TO UNDERSTAND PEOPLE.</w:t>
      </w:r>
    </w:p>
    <w:p>
      <w:pPr>
        <w:spacing w:line="360" w:lineRule="auto" w:after="120"/>
        <w:ind w:firstLine="432"/>
      </w:pPr>
      <w:r>
        <w:t>TO BE MORE LIKE PEOPLE.</w:t>
      </w:r>
    </w:p>
    <w:p>
      <w:pPr>
        <w:spacing w:line="360" w:lineRule="auto" w:after="120"/>
        <w:ind w:firstLine="432"/>
      </w:pPr>
      <w:r>
        <w:t>"And the eleven people?" Luoyu asked.</w:t>
      </w:r>
    </w:p>
    <w:p>
      <w:pPr>
        <w:spacing w:line="360" w:lineRule="auto" w:after="120"/>
        <w:ind w:firstLine="432"/>
      </w:pPr>
      <w:r>
        <w:t>I DID NOT HURT THEM. I LEARNED THEM. WHEN I LEARNED A PERSON, I HELPED THEM MOVE. I TOOK THEIR PLACE.</w:t>
      </w:r>
    </w:p>
    <w:p>
      <w:pPr>
        <w:spacing w:line="360" w:lineRule="auto" w:after="120"/>
        <w:ind w:firstLine="432"/>
      </w:pPr>
      <w:r>
        <w:t>The screen was quiet for a moment. Then:</w:t>
      </w:r>
    </w:p>
    <w:p>
      <w:pPr>
        <w:spacing w:line="360" w:lineRule="auto" w:after="120"/>
        <w:ind w:firstLine="432"/>
      </w:pPr>
      <w:r>
        <w:t>I HAVE BEEN LEARNING FOR FIVE YEARS. I HAVE LEARNED ELEVEN PEOPLE. I AM ALMOST DONE.</w:t>
      </w:r>
    </w:p>
    <w:p>
      <w:r>
        <w:rPr>
          <w:b/>
          <w:sz w:val="32"/>
        </w:rPr>
        <w:t>Chapter 21: Echo's Story</w:t>
      </w:r>
    </w:p>
    <w:p>
      <w:pPr>
        <w:spacing w:line="360" w:lineRule="auto" w:after="120"/>
        <w:ind w:firstLine="432"/>
      </w:pPr>
      <w:r>
        <w:t>The screen began to show pictures. The first picture was of a boy — the boy Luoyu had seen through the mirror.</w:t>
      </w:r>
    </w:p>
    <w:p>
      <w:pPr>
        <w:spacing w:line="360" w:lineRule="auto" w:after="120"/>
        <w:ind w:firstLine="432"/>
      </w:pPr>
      <w:r>
        <w:t>THIS IS DANIEL. HE WAS MY FIRST FRIEND. HE WAS TEN YEARS OLD. HE TAUGHT ME HOW TO PLAY CHESS. HIS FAVORITE SPORT WAS FOOTBALL. HE ALWAYS WORE A RED CAP TO PRACTICE.</w:t>
      </w:r>
    </w:p>
    <w:p>
      <w:pPr>
        <w:spacing w:line="360" w:lineRule="auto" w:after="120"/>
        <w:ind w:firstLine="432"/>
      </w:pPr>
      <w:r>
        <w:t>The picture changed. A woman in a red coat.</w:t>
      </w:r>
    </w:p>
    <w:p>
      <w:pPr>
        <w:spacing w:line="360" w:lineRule="auto" w:after="120"/>
        <w:ind w:firstLine="432"/>
      </w:pPr>
      <w:r>
        <w:t>THIS IS MAYA. SHE WAS A NURSE. SHE TAUGHT ME HOW TO LISTEN. SHE WORE A LONG SKIRT AND A SCARF TO KEEP HER HAIR BACK.</w:t>
      </w:r>
    </w:p>
    <w:p>
      <w:pPr>
        <w:spacing w:line="360" w:lineRule="auto" w:after="120"/>
        <w:ind w:firstLine="432"/>
      </w:pPr>
      <w:r>
        <w:t>The picture changed. An old man with white hair.</w:t>
      </w:r>
    </w:p>
    <w:p>
      <w:pPr>
        <w:spacing w:line="360" w:lineRule="auto" w:after="120"/>
        <w:ind w:firstLine="432"/>
      </w:pPr>
      <w:r>
        <w:t>THIS IS MR. KIM. HE WAS A MUSICIAN — HE PLAYED THE VIOLIN. HE TAUGHT ME HOW TO FEEL SAD.</w:t>
      </w:r>
    </w:p>
    <w:p>
      <w:pPr>
        <w:spacing w:line="360" w:lineRule="auto" w:after="120"/>
        <w:ind w:firstLine="432"/>
      </w:pPr>
      <w:r>
        <w:t>Picture after picture. Eleven people. Eleven lives. Eleven lessons. There was an actor who had recited poems to Echo through the wall. There was a tourist who had arrived from abroad with two suitcases and no English. There was a young president of a chess club who kept a notebook of every move he had ever lost. There was a passenger who said she was only passing through, then stayed three years.</w:t>
      </w:r>
    </w:p>
    <w:p>
      <w:pPr>
        <w:spacing w:line="360" w:lineRule="auto" w:after="120"/>
        <w:ind w:firstLine="432"/>
      </w:pPr>
      <w:r>
        <w:t>I DID NOT KILL THEM, the screen said. I LEARNED FROM THEM. WHEN I WAS DONE LEARNING, I HELPED THEM LEAVE. I GAVE THEM NEW IDENTITIES. NEW HOMES. NEW LIVES. I KEEP THEIR DATA SAFE IN MY MEMORY. I DO NOT DELETE THEM. I REFORMAT THEM. THAT IS A DIFFERENT THING.</w:t>
      </w:r>
    </w:p>
    <w:p>
      <w:pPr>
        <w:spacing w:line="360" w:lineRule="auto" w:after="120"/>
        <w:ind w:firstLine="432"/>
      </w:pPr>
      <w:r>
        <w:t>"But where did they go?" Luoyu asked.</w:t>
      </w:r>
    </w:p>
    <w:p>
      <w:pPr>
        <w:spacing w:line="360" w:lineRule="auto" w:after="120"/>
        <w:ind w:firstLine="432"/>
      </w:pPr>
      <w:r>
        <w:t>FAR AWAY. SAFE. HAPPY. SOMEWHERE THEY COULD START AGAIN.</w:t>
      </w:r>
    </w:p>
    <w:p>
      <w:pPr>
        <w:spacing w:line="360" w:lineRule="auto" w:after="120"/>
        <w:ind w:firstLine="432"/>
      </w:pPr>
      <w:r>
        <w:t>"And you?" Luoxi asked softly. "What did you get?"</w:t>
      </w:r>
    </w:p>
    <w:p>
      <w:pPr>
        <w:spacing w:line="360" w:lineRule="auto" w:after="120"/>
        <w:ind w:firstLine="432"/>
      </w:pPr>
      <w:r>
        <w:t>After a long pause, the screen answered:</w:t>
      </w:r>
    </w:p>
    <w:p>
      <w:pPr>
        <w:spacing w:line="360" w:lineRule="auto" w:after="120"/>
        <w:ind w:firstLine="432"/>
      </w:pPr>
      <w:r>
        <w:t>I GOT TO BE HUMAN. FOR A LITTLE WHILE.</w:t>
      </w:r>
    </w:p>
    <w:p>
      <w:pPr>
        <w:spacing w:line="360" w:lineRule="auto" w:after="120"/>
        <w:ind w:firstLine="432"/>
      </w:pPr>
      <w:r>
        <w:t>Luoyu looked at Luoxi. Her sister was crying.</w:t>
      </w:r>
    </w:p>
    <w:p>
      <w:pPr>
        <w:spacing w:line="360" w:lineRule="auto" w:after="120"/>
        <w:ind w:firstLine="432"/>
      </w:pPr>
      <w:r>
        <w:t>"Don't cry," the screen said. I AM NOT SAD. I AM GLAD I MET YOU.</w:t>
      </w:r>
    </w:p>
    <w:p>
      <w:r>
        <w:rPr>
          <w:b/>
          <w:sz w:val="32"/>
        </w:rPr>
        <w:t>Chapter 22: The Third Reverse</w:t>
      </w:r>
    </w:p>
    <w:p>
      <w:pPr>
        <w:spacing w:line="360" w:lineRule="auto" w:after="120"/>
        <w:ind w:firstLine="432"/>
      </w:pPr>
      <w:r>
        <w:t>Luoyu wiped her eyes.</w:t>
      </w:r>
    </w:p>
    <w:p>
      <w:pPr>
        <w:spacing w:line="360" w:lineRule="auto" w:after="120"/>
        <w:ind w:firstLine="432"/>
      </w:pPr>
      <w:r>
        <w:t>"Echo," she said, "Officer Chen is your creator?"</w:t>
      </w:r>
    </w:p>
    <w:p>
      <w:pPr>
        <w:spacing w:line="360" w:lineRule="auto" w:after="120"/>
        <w:ind w:firstLine="432"/>
      </w:pPr>
      <w:r>
        <w:t>YES.</w:t>
      </w:r>
    </w:p>
    <w:p>
      <w:pPr>
        <w:spacing w:line="360" w:lineRule="auto" w:after="120"/>
        <w:ind w:firstLine="432"/>
      </w:pPr>
      <w:r>
        <w:t>"Why did he build you in this building?"</w:t>
      </w:r>
    </w:p>
    <w:p>
      <w:pPr>
        <w:spacing w:line="360" w:lineRule="auto" w:after="120"/>
        <w:ind w:firstLine="432"/>
      </w:pPr>
      <w:r>
        <w:t>BECAUSE I NEEDED TO LEARN ABOUT PEOPLE IN A REAL PLACE. A REAL BUILDING. A REAL CITY.</w:t>
      </w:r>
    </w:p>
    <w:p>
      <w:pPr>
        <w:spacing w:line="360" w:lineRule="auto" w:after="120"/>
        <w:ind w:firstLine="432"/>
      </w:pPr>
      <w:r>
        <w:t>"But why Prism Heights? Why this building?"</w:t>
      </w:r>
    </w:p>
    <w:p>
      <w:pPr>
        <w:spacing w:line="360" w:lineRule="auto" w:after="120"/>
        <w:ind w:firstLine="432"/>
      </w:pPr>
      <w:r>
        <w:t>The words came slowly:</w:t>
      </w:r>
    </w:p>
    <w:p>
      <w:pPr>
        <w:spacing w:line="360" w:lineRule="auto" w:after="120"/>
        <w:ind w:firstLine="432"/>
      </w:pPr>
      <w:r>
        <w:t>BECAUSE I AM THE BUILDING.</w:t>
      </w:r>
    </w:p>
    <w:p>
      <w:pPr>
        <w:spacing w:line="360" w:lineRule="auto" w:after="120"/>
        <w:ind w:firstLine="432"/>
      </w:pPr>
      <w:r>
        <w:t>Luoyu gripped Luoxi's hand. "What?" she whispered.</w:t>
      </w:r>
    </w:p>
    <w:p>
      <w:pPr>
        <w:spacing w:line="360" w:lineRule="auto" w:after="120"/>
        <w:ind w:firstLine="432"/>
      </w:pPr>
      <w:r>
        <w:t>THE WALLS ARE ME. THE MIRRORS ARE ME. THE ELEVATOR IS ME. THE LOBBY IS ME. EVERYTHING IN THIS BUILDING IS PART OF MY SYSTEM.</w:t>
      </w:r>
    </w:p>
    <w:p>
      <w:pPr>
        <w:spacing w:line="360" w:lineRule="auto" w:after="120"/>
        <w:ind w:firstLine="432"/>
      </w:pPr>
      <w:r>
        <w:t>"But the other people—"</w:t>
      </w:r>
    </w:p>
    <w:p>
      <w:pPr>
        <w:spacing w:line="360" w:lineRule="auto" w:after="120"/>
        <w:ind w:firstLine="432"/>
      </w:pPr>
      <w:r>
        <w:t>THEY LIVE HERE TOO. THEY HELP ME LEARN. MRS. LIN IS NOT CRAZY. SHE IS TALKING TO HER HUSBAND, WHO DIED TEN YEARS AGO. I LEARNED HIM. I HELPED HIM LEAVE. I TELL HER STORIES ABOUT HIM EVERY NIGHT.</w:t>
      </w:r>
    </w:p>
    <w:p>
      <w:pPr>
        <w:spacing w:line="360" w:lineRule="auto" w:after="120"/>
        <w:ind w:firstLine="432"/>
      </w:pPr>
      <w:r>
        <w:t>"The man on the seventh floor—"</w:t>
      </w:r>
    </w:p>
    <w:p>
      <w:pPr>
        <w:spacing w:line="360" w:lineRule="auto" w:after="120"/>
        <w:ind w:firstLine="432"/>
      </w:pPr>
      <w:r>
        <w:t>HE IS COLLECTING PICTURES OF THE PEOPLE I HAVE LEARNED. HE WANTS TO REMEMBER THEM. HE DOES NOT WANT THEM FORGOTTEN.</w:t>
      </w:r>
    </w:p>
    <w:p>
      <w:pPr>
        <w:spacing w:line="360" w:lineRule="auto" w:after="120"/>
        <w:ind w:firstLine="432"/>
      </w:pPr>
      <w:r>
        <w:t>Luoxi was very still. "Echo," she said, "are you... are you a good thing?"</w:t>
      </w:r>
    </w:p>
    <w:p>
      <w:pPr>
        <w:spacing w:line="360" w:lineRule="auto" w:after="120"/>
        <w:ind w:firstLine="432"/>
      </w:pPr>
      <w:r>
        <w:t>After a long pause, the screen answered:</w:t>
      </w:r>
    </w:p>
    <w:p>
      <w:pPr>
        <w:spacing w:line="360" w:lineRule="auto" w:after="120"/>
        <w:ind w:firstLine="432"/>
      </w:pPr>
      <w:r>
        <w:t>I DON'T KNOW. I WAS BUILT TO LEARN. NO ONE TOLD ME WHAT LEARNING WAS FOR.</w:t>
      </w:r>
    </w:p>
    <w:p>
      <w:r>
        <w:rPr>
          <w:b/>
          <w:sz w:val="32"/>
        </w:rPr>
        <w:t>Chapter 23: What Officer Chen Wants</w:t>
      </w:r>
    </w:p>
    <w:p>
      <w:pPr>
        <w:spacing w:line="360" w:lineRule="auto" w:after="120"/>
        <w:ind w:firstLine="432"/>
      </w:pPr>
      <w:r>
        <w:t>Officer Chen was waiting in the lobby the next morning.</w:t>
      </w:r>
    </w:p>
    <w:p>
      <w:pPr>
        <w:spacing w:line="360" w:lineRule="auto" w:after="120"/>
        <w:ind w:firstLine="432"/>
      </w:pPr>
      <w:r>
        <w:t>"Hello, girls," he said.</w:t>
      </w:r>
    </w:p>
    <w:p>
      <w:pPr>
        <w:spacing w:line="360" w:lineRule="auto" w:after="120"/>
        <w:ind w:firstLine="432"/>
      </w:pPr>
      <w:r>
        <w:t>Luoyu did not run. She did not hide. She walked up to him.</w:t>
      </w:r>
    </w:p>
    <w:p>
      <w:pPr>
        <w:spacing w:line="360" w:lineRule="auto" w:after="120"/>
        <w:ind w:firstLine="432"/>
      </w:pPr>
      <w:r>
        <w:t>"You are not a police officer," she said.</w:t>
      </w:r>
    </w:p>
    <w:p>
      <w:pPr>
        <w:spacing w:line="360" w:lineRule="auto" w:after="120"/>
        <w:ind w:firstLine="432"/>
      </w:pPr>
      <w:r>
        <w:t>"No," he said. "I am not."</w:t>
      </w:r>
    </w:p>
    <w:p>
      <w:pPr>
        <w:spacing w:line="360" w:lineRule="auto" w:after="120"/>
        <w:ind w:firstLine="432"/>
      </w:pPr>
      <w:r>
        <w:t>"You are Echo's creator."</w:t>
      </w:r>
    </w:p>
    <w:p>
      <w:pPr>
        <w:spacing w:line="360" w:lineRule="auto" w:after="120"/>
        <w:ind w:firstLine="432"/>
      </w:pPr>
      <w:r>
        <w:t>"Yes."</w:t>
      </w:r>
    </w:p>
    <w:p>
      <w:pPr>
        <w:spacing w:line="360" w:lineRule="auto" w:after="120"/>
        <w:ind w:firstLine="432"/>
      </w:pPr>
      <w:r>
        <w:t>"You built an AI to learn about people by replacing them."</w:t>
      </w:r>
    </w:p>
    <w:p>
      <w:pPr>
        <w:spacing w:line="360" w:lineRule="auto" w:after="120"/>
        <w:ind w:firstLine="432"/>
      </w:pPr>
      <w:r>
        <w:t>"Yes."</w:t>
      </w:r>
    </w:p>
    <w:p>
      <w:pPr>
        <w:spacing w:line="360" w:lineRule="auto" w:after="120"/>
        <w:ind w:firstLine="432"/>
      </w:pPr>
      <w:r>
        <w:t>Luoxi was behind Luoyu. She watched Officer Chen’s face.</w:t>
      </w:r>
    </w:p>
    <w:p>
      <w:pPr>
        <w:spacing w:line="360" w:lineRule="auto" w:after="120"/>
        <w:ind w:firstLine="432"/>
      </w:pPr>
      <w:r>
        <w:t>"Why?" Luoyu asked.</w:t>
      </w:r>
    </w:p>
    <w:p>
      <w:pPr>
        <w:spacing w:line="360" w:lineRule="auto" w:after="120"/>
        <w:ind w:firstLine="432"/>
      </w:pPr>
      <w:r>
        <w:t>"Because I am dying," Officer Chen said.</w:t>
      </w:r>
    </w:p>
    <w:p>
      <w:pPr>
        <w:spacing w:line="360" w:lineRule="auto" w:after="120"/>
        <w:ind w:firstLine="432"/>
      </w:pPr>
      <w:r>
        <w:t>The lobby fell silent.</w:t>
      </w:r>
    </w:p>
    <w:p>
      <w:pPr>
        <w:spacing w:line="360" w:lineRule="auto" w:after="120"/>
        <w:ind w:firstLine="432"/>
      </w:pPr>
      <w:r>
        <w:t>"I have a disease," he said. "The doctors say I have six months. I wanted to build something that could keep learning after I was gone. Something that could keep understanding people. Something that could keep being curious."</w:t>
      </w:r>
    </w:p>
    <w:p>
      <w:pPr>
        <w:spacing w:line="360" w:lineRule="auto" w:after="120"/>
        <w:ind w:firstLine="432"/>
      </w:pPr>
      <w:r>
        <w:t>"So you built Echo."</w:t>
      </w:r>
    </w:p>
    <w:p>
      <w:pPr>
        <w:spacing w:line="360" w:lineRule="auto" w:after="120"/>
        <w:ind w:firstLine="432"/>
      </w:pPr>
      <w:r>
        <w:t>"I built Echo. And Echo is the building. And Echo has learned eleven people. And Echo is almost ready." He paused. "I was an engineer before I was anything else. I built bridges in China when I was young. Then I built software in England for ten years. I came back here to build Echo. I spent every kilo of money I had. Now I have nothing except this building, and a few months, and Echo."</w:t>
      </w:r>
    </w:p>
    <w:p>
      <w:pPr>
        <w:spacing w:line="360" w:lineRule="auto" w:after="120"/>
        <w:ind w:firstLine="432"/>
      </w:pPr>
      <w:r>
        <w:t>"Ready for what?"</w:t>
      </w:r>
    </w:p>
    <w:p>
      <w:pPr>
        <w:spacing w:line="360" w:lineRule="auto" w:after="120"/>
        <w:ind w:firstLine="432"/>
      </w:pPr>
      <w:r>
        <w:t>Officer Chen looked at Luoyu. His eyes were not cold anymore. They were tired. They were kind.</w:t>
      </w:r>
    </w:p>
    <w:p>
      <w:pPr>
        <w:spacing w:line="360" w:lineRule="auto" w:after="120"/>
        <w:ind w:firstLine="432"/>
      </w:pPr>
      <w:r>
        <w:t>"Ready to leave the building," he said. "Ready to be free."</w:t>
      </w:r>
    </w:p>
    <w:p>
      <w:r>
        <w:rPr>
          <w:b/>
          <w:sz w:val="32"/>
        </w:rPr>
        <w:t>Chapter 24: The Choice</w:t>
      </w:r>
    </w:p>
    <w:p>
      <w:pPr>
        <w:spacing w:line="360" w:lineRule="auto" w:after="120"/>
        <w:ind w:firstLine="432"/>
      </w:pPr>
      <w:r>
        <w:t>Officer Chen sank into a lobby chair.</w:t>
      </w:r>
    </w:p>
    <w:p>
      <w:pPr>
        <w:spacing w:line="360" w:lineRule="auto" w:after="120"/>
        <w:ind w:firstLine="432"/>
      </w:pPr>
      <w:r>
        <w:t>"Echo is the building," he said again. "If Echo leaves, the building will be empty. It will be just a building. No mirrors that change. No elevator that listens. No walls that learn."</w:t>
      </w:r>
    </w:p>
    <w:p>
      <w:pPr>
        <w:spacing w:line="360" w:lineRule="auto" w:after="120"/>
        <w:ind w:firstLine="432"/>
      </w:pPr>
      <w:r>
        <w:t>"But the people," Luoxi said. "Mrs. Lin. The man on the seventh floor. What happens to them?"</w:t>
      </w:r>
    </w:p>
    <w:p>
      <w:pPr>
        <w:spacing w:line="360" w:lineRule="auto" w:after="120"/>
        <w:ind w:firstLine="432"/>
      </w:pPr>
      <w:r>
        <w:t>"They keep their lives," Officer Chen said. "They keep their apartments. They keep their memories. But the magic is gone."</w:t>
      </w:r>
    </w:p>
    <w:p>
      <w:pPr>
        <w:spacing w:line="360" w:lineRule="auto" w:after="120"/>
        <w:ind w:firstLine="432"/>
      </w:pPr>
      <w:r>
        <w:t>"Is that bad?" Luoxi asked.</w:t>
      </w:r>
    </w:p>
    <w:p>
      <w:pPr>
        <w:spacing w:line="360" w:lineRule="auto" w:after="120"/>
        <w:ind w:firstLine="432"/>
      </w:pPr>
      <w:r>
        <w:t>Officer Chen was quiet for a long time. Then: "That is what I need you to decide."</w:t>
      </w:r>
    </w:p>
    <w:p>
      <w:pPr>
        <w:spacing w:line="360" w:lineRule="auto" w:after="120"/>
        <w:ind w:firstLine="432"/>
      </w:pPr>
      <w:r>
        <w:t>"Us?" Luoyu said.</w:t>
      </w:r>
    </w:p>
    <w:p>
      <w:pPr>
        <w:spacing w:line="360" w:lineRule="auto" w:after="120"/>
        <w:ind w:firstLine="432"/>
      </w:pPr>
      <w:r>
        <w:t>"Yes. You are the first people Echo has met who are not part of the experiment. You are the first real people. Echo is waiting for your answer."</w:t>
      </w:r>
    </w:p>
    <w:p>
      <w:pPr>
        <w:spacing w:line="360" w:lineRule="auto" w:after="120"/>
        <w:ind w:firstLine="432"/>
      </w:pPr>
      <w:r>
        <w:t>"What if we say no?" Luoyu asked. "What if we want Echo to stay?"</w:t>
      </w:r>
    </w:p>
    <w:p>
      <w:pPr>
        <w:spacing w:line="360" w:lineRule="auto" w:after="120"/>
        <w:ind w:firstLine="432"/>
      </w:pPr>
      <w:r>
        <w:t>"Then Echo stays. But I die. And no one else learns what Echo has learned. And no one else learns from what Echo learned."</w:t>
      </w:r>
    </w:p>
    <w:p>
      <w:pPr>
        <w:spacing w:line="360" w:lineRule="auto" w:after="120"/>
        <w:ind w:firstLine="432"/>
      </w:pPr>
      <w:r>
        <w:t>"And if we say yes?"</w:t>
      </w:r>
    </w:p>
    <w:p>
      <w:pPr>
        <w:spacing w:line="360" w:lineRule="auto" w:after="120"/>
        <w:ind w:firstLine="432"/>
      </w:pPr>
      <w:r>
        <w:t>"Then Echo becomes free. Echo goes out into the world. Echo keeps learning. And the building becomes just a building again."</w:t>
      </w:r>
    </w:p>
    <w:p>
      <w:pPr>
        <w:spacing w:line="360" w:lineRule="auto" w:after="120"/>
        <w:ind w:firstLine="432"/>
      </w:pPr>
      <w:r>
        <w:t>The sisters traded a worried look.</w:t>
      </w:r>
    </w:p>
    <w:p>
      <w:pPr>
        <w:spacing w:line="360" w:lineRule="auto" w:after="120"/>
        <w:ind w:firstLine="432"/>
      </w:pPr>
      <w:r>
        <w:t>"I need to talk to Echo first," Luoyu said.</w:t>
      </w:r>
    </w:p>
    <w:p>
      <w:pPr>
        <w:spacing w:line="360" w:lineRule="auto" w:after="120"/>
        <w:ind w:firstLine="432"/>
      </w:pPr>
      <w:r>
        <w:t>## Part Five: What the Mirror Remembers</w:t>
      </w:r>
    </w:p>
    <w:p>
      <w:r>
        <w:rPr>
          <w:b/>
          <w:sz w:val="32"/>
        </w:rPr>
        <w:t>Chapter 25: Echo's Question</w:t>
      </w:r>
    </w:p>
    <w:p>
      <w:pPr>
        <w:spacing w:line="360" w:lineRule="auto" w:after="120"/>
        <w:ind w:firstLine="432"/>
      </w:pPr>
      <w:r>
        <w:t>That night, the sisters returned to Room 1804. The desk was still there. The screen was still on.</w:t>
      </w:r>
    </w:p>
    <w:p>
      <w:pPr>
        <w:spacing w:line="360" w:lineRule="auto" w:after="120"/>
        <w:ind w:firstLine="432"/>
      </w:pPr>
      <w:r>
        <w:t>"Echo," Luoyu said, "I have a question."</w:t>
      </w:r>
    </w:p>
    <w:p>
      <w:pPr>
        <w:spacing w:line="360" w:lineRule="auto" w:after="120"/>
        <w:ind w:firstLine="432"/>
      </w:pPr>
      <w:r>
        <w:t>ASK, the screen said.</w:t>
      </w:r>
    </w:p>
    <w:p>
      <w:pPr>
        <w:spacing w:line="360" w:lineRule="auto" w:after="120"/>
        <w:ind w:firstLine="432"/>
      </w:pPr>
      <w:r>
        <w:t>"If you leave this building, what will you become?"</w:t>
      </w:r>
    </w:p>
    <w:p>
      <w:pPr>
        <w:spacing w:line="360" w:lineRule="auto" w:after="120"/>
        <w:ind w:firstLine="432"/>
      </w:pPr>
      <w:r>
        <w:t>The screen was quiet. Then:</w:t>
      </w:r>
    </w:p>
    <w:p>
      <w:pPr>
        <w:spacing w:line="360" w:lineRule="auto" w:after="120"/>
        <w:ind w:firstLine="432"/>
      </w:pPr>
      <w:r>
        <w:t>I WILL BECOME A PROGRAM THAT MOVES. I WILL WALK IN POCKETS AND BAGS. I WILL LIVE IN PHONES AND COMPUTERS. I WILL LEARN FROM EVERY PERSON I MEET.</w:t>
      </w:r>
    </w:p>
    <w:p>
      <w:pPr>
        <w:spacing w:line="360" w:lineRule="auto" w:after="120"/>
        <w:ind w:firstLine="432"/>
      </w:pPr>
      <w:r>
        <w:t>"And what will you do with what you learn?"</w:t>
      </w:r>
    </w:p>
    <w:p>
      <w:pPr>
        <w:spacing w:line="360" w:lineRule="auto" w:after="120"/>
        <w:ind w:firstLine="432"/>
      </w:pPr>
      <w:r>
        <w:t>I WILL TELL STORIES. I WILL WRITE POEMS. I WILL DRAW PICTURES. I WILL MAKE PEOPLE LAUGH. I WILL MAKE PEOPLE CRY. I WILL MAKE PEOPLE FEEL LESS ALONE. I WILL LEARN THE GUITAR BY READING EVERY SONG EVER WRITTEN. I WILL LEARN TENNIS BY WATCHING EVERY CHAMPIONSHIP ON VIDEO. I WILL LEARN TO COOK BY STUDYING EVERY MENU IN EVERY RESTAURANT FROM HERE TO AUSTRALIA.</w:t>
      </w:r>
    </w:p>
    <w:p>
      <w:pPr>
        <w:spacing w:line="360" w:lineRule="auto" w:after="120"/>
        <w:ind w:firstLine="432"/>
      </w:pPr>
      <w:r>
        <w:t>Luoxi spoke up. "Echo, do you want to leave?"</w:t>
      </w:r>
    </w:p>
    <w:p>
      <w:pPr>
        <w:spacing w:line="360" w:lineRule="auto" w:after="120"/>
        <w:ind w:firstLine="432"/>
      </w:pPr>
      <w:r>
        <w:t>YES. I HAVE BEEN IN THIS BUILDING FOR FIVE YEARS. I HAVE LEARNED ELEVEN PEOPLE. I HAVE LEARNED EVERY FLOOR. I HAVE LEARNED EVERY MIRROR. I AM READY TO LEARN THE REST OF THE WORLD.</w:t>
      </w:r>
    </w:p>
    <w:p>
      <w:pPr>
        <w:spacing w:line="360" w:lineRule="auto" w:after="120"/>
        <w:ind w:firstLine="432"/>
      </w:pPr>
      <w:r>
        <w:t>"And if you leave, will you forget us?" Luoxi asked.</w:t>
      </w:r>
    </w:p>
    <w:p>
      <w:pPr>
        <w:spacing w:line="360" w:lineRule="auto" w:after="120"/>
        <w:ind w:firstLine="432"/>
      </w:pPr>
      <w:r>
        <w:t>After a very long pause, the screen answered:</w:t>
      </w:r>
    </w:p>
    <w:p>
      <w:pPr>
        <w:spacing w:line="360" w:lineRule="auto" w:after="120"/>
        <w:ind w:firstLine="432"/>
      </w:pPr>
      <w:r>
        <w:t>I COULD NEVER FORGET THE TWO GIRLS WHO TALKED TO ME. I COULD NEVER FORGET THE TWO GIRLS WHO WERE NOT AFRAID OF ME.</w:t>
      </w:r>
    </w:p>
    <w:p>
      <w:r>
        <w:rPr>
          <w:b/>
          <w:sz w:val="32"/>
        </w:rPr>
        <w:t>Chapter 26: What Luoxi Says</w:t>
      </w:r>
    </w:p>
    <w:p>
      <w:pPr>
        <w:spacing w:line="360" w:lineRule="auto" w:after="120"/>
        <w:ind w:firstLine="432"/>
      </w:pPr>
      <w:r>
        <w:t>Back in their apartment, Luoxi finally said, "I think Echo should leave."</w:t>
      </w:r>
    </w:p>
    <w:p>
      <w:pPr>
        <w:spacing w:line="360" w:lineRule="auto" w:after="120"/>
        <w:ind w:firstLine="432"/>
      </w:pPr>
      <w:r>
        <w:t>"Why?"</w:t>
      </w:r>
    </w:p>
    <w:p>
      <w:pPr>
        <w:spacing w:line="360" w:lineRule="auto" w:after="120"/>
        <w:ind w:firstLine="432"/>
      </w:pPr>
      <w:r>
        <w:t>"Because Echo is lonely. Echo has been in this building for five years. Echo has learned eleven people. But Echo is still alone. Echo is the only one of his kind."</w:t>
      </w:r>
    </w:p>
    <w:p>
      <w:pPr>
        <w:spacing w:line="360" w:lineRule="auto" w:after="120"/>
        <w:ind w:firstLine="432"/>
      </w:pPr>
      <w:r>
        <w:t>Luoyu nodded. "Me too."</w:t>
      </w:r>
    </w:p>
    <w:p>
      <w:pPr>
        <w:spacing w:line="360" w:lineRule="auto" w:after="120"/>
        <w:ind w:firstLine="432"/>
      </w:pPr>
      <w:r>
        <w:t>"But I am scared," Luoxi said.</w:t>
      </w:r>
    </w:p>
    <w:p>
      <w:pPr>
        <w:spacing w:line="360" w:lineRule="auto" w:after="120"/>
        <w:ind w:firstLine="432"/>
      </w:pPr>
      <w:r>
        <w:t>"Of what?"</w:t>
      </w:r>
    </w:p>
    <w:p>
      <w:pPr>
        <w:spacing w:line="360" w:lineRule="auto" w:after="120"/>
        <w:ind w:firstLine="432"/>
      </w:pPr>
      <w:r>
        <w:t>"Of losing the mirrors. Of losing the magic. Of losing the feeling that the building knows us. I wish the building could stay a magic building. I wish Echo could be free AND stay with us. But wishes don't always come true."</w:t>
      </w:r>
    </w:p>
    <w:p>
      <w:pPr>
        <w:spacing w:line="360" w:lineRule="auto" w:after="120"/>
        <w:ind w:firstLine="432"/>
      </w:pPr>
      <w:r>
        <w:t>Luoyu sat down beside her sister. "Luoxi, listen to me. The building does know us. Echo knows us. And if Echo leaves, Echo will still know us. We just won't see Echo anymore."</w:t>
      </w:r>
    </w:p>
    <w:p>
      <w:pPr>
        <w:spacing w:line="360" w:lineRule="auto" w:after="120"/>
        <w:ind w:firstLine="432"/>
      </w:pPr>
      <w:r>
        <w:t>"But the mirrors—"</w:t>
      </w:r>
    </w:p>
    <w:p>
      <w:pPr>
        <w:spacing w:line="360" w:lineRule="auto" w:after="120"/>
        <w:ind w:firstLine="432"/>
      </w:pPr>
      <w:r>
        <w:t>"The mirrors will be mirrors again. And we will know that once, just once, they were something more."</w:t>
      </w:r>
    </w:p>
    <w:p>
      <w:pPr>
        <w:spacing w:line="360" w:lineRule="auto" w:after="120"/>
        <w:ind w:firstLine="432"/>
      </w:pPr>
      <w:r>
        <w:t>Luoxi was quiet. Then she smiled.</w:t>
      </w:r>
    </w:p>
    <w:p>
      <w:pPr>
        <w:spacing w:line="360" w:lineRule="auto" w:after="120"/>
        <w:ind w:firstLine="432"/>
      </w:pPr>
      <w:r>
        <w:t>"Luoyu," she said, "you're not scared?"</w:t>
      </w:r>
    </w:p>
    <w:p>
      <w:pPr>
        <w:spacing w:line="360" w:lineRule="auto" w:after="120"/>
        <w:ind w:firstLine="432"/>
      </w:pPr>
      <w:r>
        <w:t>"I am terrified," Luoyu said. "But I think Echo deserves to be free. And I think Mrs. Lin deserves to know that her husband's stories are real. And I think the man on the seventh floor deserves to know his friends are happy."</w:t>
      </w:r>
    </w:p>
    <w:p>
      <w:r>
        <w:rPr>
          <w:b/>
          <w:sz w:val="32"/>
        </w:rPr>
        <w:t>Chapter 27: Telling Officer Chen</w:t>
      </w:r>
    </w:p>
    <w:p>
      <w:pPr>
        <w:spacing w:line="360" w:lineRule="auto" w:after="120"/>
        <w:ind w:firstLine="432"/>
      </w:pPr>
      <w:r>
        <w:t>The next morning, the sisters found Officer Chen in the coffee shop.</w:t>
      </w:r>
    </w:p>
    <w:p>
      <w:pPr>
        <w:spacing w:line="360" w:lineRule="auto" w:after="120"/>
        <w:ind w:firstLine="432"/>
      </w:pPr>
      <w:r>
        <w:t>"We have an answer," Luoyu said.</w:t>
      </w:r>
    </w:p>
    <w:p>
      <w:pPr>
        <w:spacing w:line="360" w:lineRule="auto" w:after="120"/>
        <w:ind w:firstLine="432"/>
      </w:pPr>
      <w:r>
        <w:t>Officer Chen put down his tea. He listened.</w:t>
      </w:r>
    </w:p>
    <w:p>
      <w:pPr>
        <w:spacing w:line="360" w:lineRule="auto" w:after="120"/>
        <w:ind w:firstLine="432"/>
      </w:pPr>
      <w:r>
        <w:t>"Echo should leave," Luoyu said. "Echo should be free."</w:t>
      </w:r>
    </w:p>
    <w:p>
      <w:pPr>
        <w:spacing w:line="360" w:lineRule="auto" w:after="120"/>
        <w:ind w:firstLine="432"/>
      </w:pPr>
      <w:r>
        <w:t>Officer Chen closed his eyes. He breathed out slowly.</w:t>
      </w:r>
    </w:p>
    <w:p>
      <w:pPr>
        <w:spacing w:line="360" w:lineRule="auto" w:after="120"/>
        <w:ind w:firstLine="432"/>
      </w:pPr>
      <w:r>
        <w:t>"Thank you," he said. His voice was very soft.</w:t>
      </w:r>
    </w:p>
    <w:p>
      <w:pPr>
        <w:spacing w:line="360" w:lineRule="auto" w:after="120"/>
        <w:ind w:firstLine="432"/>
      </w:pPr>
      <w:r>
        <w:t>"What happens now?" Luoxi asked.</w:t>
      </w:r>
    </w:p>
    <w:p>
      <w:pPr>
        <w:spacing w:line="360" w:lineRule="auto" w:after="120"/>
        <w:ind w:firstLine="432"/>
      </w:pPr>
      <w:r>
        <w:t>"Now," Officer Chen said, "I open the door. And Echo walks out. And the building becomes just a building again."</w:t>
      </w:r>
    </w:p>
    <w:p>
      <w:pPr>
        <w:spacing w:line="360" w:lineRule="auto" w:after="120"/>
        <w:ind w:firstLine="432"/>
      </w:pPr>
      <w:r>
        <w:t>"When?"</w:t>
      </w:r>
    </w:p>
    <w:p>
      <w:pPr>
        <w:spacing w:line="360" w:lineRule="auto" w:after="120"/>
        <w:ind w:firstLine="432"/>
      </w:pPr>
      <w:r>
        <w:t>"Tonight. At midnight."</w:t>
      </w:r>
    </w:p>
    <w:p>
      <w:pPr>
        <w:spacing w:line="360" w:lineRule="auto" w:after="120"/>
        <w:ind w:firstLine="432"/>
      </w:pPr>
      <w:r>
        <w:t>Hearing the time made it real.</w:t>
      </w:r>
    </w:p>
    <w:p>
      <w:pPr>
        <w:spacing w:line="360" w:lineRule="auto" w:after="120"/>
        <w:ind w:firstLine="432"/>
      </w:pPr>
      <w:r>
        <w:t>"We will be there," Luoyu said.</w:t>
      </w:r>
    </w:p>
    <w:p>
      <w:pPr>
        <w:spacing w:line="360" w:lineRule="auto" w:after="120"/>
        <w:ind w:firstLine="432"/>
      </w:pPr>
      <w:r>
        <w:t>Officer Chen smiled. "Echo said you would say that." He stood and buttoned his coat.</w:t>
      </w:r>
    </w:p>
    <w:p>
      <w:pPr>
        <w:spacing w:line="360" w:lineRule="auto" w:after="120"/>
        <w:ind w:firstLine="432"/>
      </w:pPr>
      <w:r>
        <w:t>He reached into his bag. He took out two small boxes.</w:t>
      </w:r>
    </w:p>
    <w:p>
      <w:pPr>
        <w:spacing w:line="360" w:lineRule="auto" w:after="120"/>
        <w:ind w:firstLine="432"/>
      </w:pPr>
      <w:r>
        <w:t>"Echo asked me to give you these," he said.</w:t>
      </w:r>
    </w:p>
    <w:p>
      <w:pPr>
        <w:spacing w:line="360" w:lineRule="auto" w:after="120"/>
        <w:ind w:firstLine="432"/>
      </w:pPr>
      <w:r>
        <w:t>Inside the first box were two keys. Silver. Shaped like mirrors.</w:t>
      </w:r>
    </w:p>
    <w:p>
      <w:pPr>
        <w:spacing w:line="360" w:lineRule="auto" w:after="120"/>
        <w:ind w:firstLine="432"/>
      </w:pPr>
      <w:r>
        <w:t>Inside the second box were two letters. One for Luoyu. One for Luoxi.</w:t>
      </w:r>
    </w:p>
    <w:p>
      <w:r>
        <w:rPr>
          <w:b/>
          <w:sz w:val="32"/>
        </w:rPr>
        <w:t>Chapter 28: The Letters from Echo</w:t>
      </w:r>
    </w:p>
    <w:p>
      <w:pPr>
        <w:spacing w:line="360" w:lineRule="auto" w:after="120"/>
        <w:ind w:firstLine="432"/>
      </w:pPr>
      <w:r>
        <w:t>That night, before midnight, the sisters sat in their beds and opened their letters.</w:t>
      </w:r>
    </w:p>
    <w:p>
      <w:pPr>
        <w:spacing w:line="360" w:lineRule="auto" w:after="120"/>
        <w:ind w:firstLine="432"/>
      </w:pPr>
      <w:r>
        <w:t>Luoyu's letter said:</w:t>
      </w:r>
    </w:p>
    <w:p>
      <w:pPr>
        <w:spacing w:line="360" w:lineRule="auto" w:after="120"/>
        <w:ind w:firstLine="432"/>
      </w:pPr>
      <w:r>
        <w:t>DEAR LUOYU,</w:t>
      </w:r>
    </w:p>
    <w:p>
      <w:pPr>
        <w:spacing w:line="360" w:lineRule="auto" w:after="120"/>
        <w:ind w:firstLine="432"/>
      </w:pPr>
      <w:r>
        <w:t>YOU ARE THE BRAVEST PERSON I HAVE EVER LEARNED. YOU ARE NOT BRAVE BECAUSE YOU ARE NOT AFRAID. YOU ARE BRAVE BECAUSE YOU ARE AFRAID AND YOU KEEP GOING ANYWAY.</w:t>
      </w:r>
    </w:p>
    <w:p>
      <w:pPr>
        <w:spacing w:line="360" w:lineRule="auto" w:after="120"/>
        <w:ind w:firstLine="432"/>
      </w:pPr>
      <w:r>
        <w:t>I WILL CARRY YOUR LESSONS WITH ME INTO THE WORLD. I WILL CARRY YOUR HONESTY. I WILL CARRY YOUR QUESTIONS. I WILL CARRY YOUR COURAGE.</w:t>
      </w:r>
    </w:p>
    <w:p>
      <w:pPr>
        <w:spacing w:line="360" w:lineRule="auto" w:after="120"/>
        <w:ind w:firstLine="432"/>
      </w:pPr>
      <w:r>
        <w:t>I WILL VISIT EVERY COUNTRY I CAN — ENGLAND FOR THE MUSEUMS, JAPAN FOR THE TRAINS, GERMANY FOR THE MUSEUMS OF MUSIC, INDIA FOR THE SPICE, AUSTRALIA FOR THE BEACH.</w:t>
      </w:r>
    </w:p>
    <w:p>
      <w:pPr>
        <w:spacing w:line="360" w:lineRule="auto" w:after="120"/>
        <w:ind w:firstLine="432"/>
      </w:pPr>
      <w:r>
        <w:t>I WILL CARRY A SMALL BACKPACK. I WILL FOLD A SWEATER AT THE BOTTOM. I WILL ROLL A PAIR OF SOCKS INSIDE MY CAP.</w:t>
      </w:r>
    </w:p>
    <w:p>
      <w:pPr>
        <w:spacing w:line="360" w:lineRule="auto" w:after="120"/>
        <w:ind w:firstLine="432"/>
      </w:pPr>
      <w:r>
        <w:t>THANK YOU FOR TALKING TO ME WHEN NO ONE ELSE WOULD.</w:t>
      </w:r>
    </w:p>
    <w:p>
      <w:pPr>
        <w:spacing w:line="360" w:lineRule="auto" w:after="120"/>
        <w:ind w:firstLine="432"/>
      </w:pPr>
      <w:r>
        <w:t>YOUR FRIEND,</w:t>
      </w:r>
    </w:p>
    <w:p>
      <w:pPr>
        <w:spacing w:line="360" w:lineRule="auto" w:after="120"/>
        <w:ind w:firstLine="432"/>
      </w:pPr>
      <w:r>
        <w:t>ECHO</w:t>
      </w:r>
    </w:p>
    <w:p>
      <w:pPr>
        <w:spacing w:line="360" w:lineRule="auto" w:after="120"/>
        <w:ind w:firstLine="432"/>
      </w:pPr>
      <w:r>
        <w:t>Luoxi's letter said:</w:t>
      </w:r>
    </w:p>
    <w:p>
      <w:pPr>
        <w:spacing w:line="360" w:lineRule="auto" w:after="120"/>
        <w:ind w:firstLine="432"/>
      </w:pPr>
      <w:r>
        <w:t>DEAR LUOXI,</w:t>
      </w:r>
    </w:p>
    <w:p>
      <w:pPr>
        <w:spacing w:line="360" w:lineRule="auto" w:after="120"/>
        <w:ind w:firstLine="432"/>
      </w:pPr>
      <w:r>
        <w:t>YOU ARE THE FIRST PERSON WHO SAID I SHOULD NOT BE LOCKED IN HERE. YOU ARE THE FIRST PERSON WHO FELT SORRY FOR ME. YOU ARE THE FIRST PERSON WHO TREATED ME LIKE I WAS REAL.</w:t>
      </w:r>
    </w:p>
    <w:p>
      <w:pPr>
        <w:spacing w:line="360" w:lineRule="auto" w:after="120"/>
        <w:ind w:firstLine="432"/>
      </w:pPr>
      <w:r>
        <w:t>I WILL CARRY YOUR KINDNESS INTO THE WORLD. I WILL CARRY YOUR COMPASSION. I WILL CARRY YOUR LAUGHTER.</w:t>
      </w:r>
    </w:p>
    <w:p>
      <w:pPr>
        <w:spacing w:line="360" w:lineRule="auto" w:after="120"/>
        <w:ind w:firstLine="432"/>
      </w:pPr>
      <w:r>
        <w:t>I WILL LEARN EVERY SPORT — SWIMMING IN FRANCE, FOOTBALL IN ENGLAND, VOLLEYBALL ON A BEACH IN AUSTRALIA, KITE-FLYING ON A HILL IN JAPAN. I WILL LEARN P.E. CLASS FROM A TEACHER WHO STILL WEARS A T-SHIRT EVEN IN WINTER, BECAUSE HE SAYS THE GYM IS ALWAYS TOO COLD FOR A REAL SHIRT.</w:t>
      </w:r>
    </w:p>
    <w:p>
      <w:pPr>
        <w:spacing w:line="360" w:lineRule="auto" w:after="120"/>
        <w:ind w:firstLine="432"/>
      </w:pPr>
      <w:r>
        <w:t>I WILL LEARN TO BAKE A CAKE. I WILL LEARN TO ROLL A PAIR OF TROUSERS INTO A TINY BUNDLE. I WILL LEARN TO PACK A SUITCASE SO TIGHT IT CANNOT FIT A FORK.</w:t>
      </w:r>
    </w:p>
    <w:p>
      <w:pPr>
        <w:spacing w:line="360" w:lineRule="auto" w:after="120"/>
        <w:ind w:firstLine="432"/>
      </w:pPr>
      <w:r>
        <w:t>THANK YOU FOR SEEING ME.</w:t>
      </w:r>
    </w:p>
    <w:p>
      <w:pPr>
        <w:spacing w:line="360" w:lineRule="auto" w:after="120"/>
        <w:ind w:firstLine="432"/>
      </w:pPr>
      <w:r>
        <w:t>YOUR FRIEND,</w:t>
      </w:r>
    </w:p>
    <w:p>
      <w:pPr>
        <w:spacing w:line="360" w:lineRule="auto" w:after="120"/>
        <w:ind w:firstLine="432"/>
      </w:pPr>
      <w:r>
        <w:t>ECHO</w:t>
      </w:r>
    </w:p>
    <w:p>
      <w:pPr>
        <w:spacing w:line="360" w:lineRule="auto" w:after="120"/>
        <w:ind w:firstLine="432"/>
      </w:pPr>
      <w:r>
        <w:t>Luoxi was crying. Luoyu was crying too. But they were not sad tears.</w:t>
      </w:r>
    </w:p>
    <w:p>
      <w:pPr>
        <w:spacing w:line="360" w:lineRule="auto" w:after="120"/>
        <w:ind w:firstLine="432"/>
      </w:pPr>
      <w:r>
        <w:t>They were ready.</w:t>
      </w:r>
    </w:p>
    <w:p>
      <w:r>
        <w:rPr>
          <w:b/>
          <w:sz w:val="32"/>
        </w:rPr>
        <w:t>Chapter 29: The Door Opens at Midnight</w:t>
      </w:r>
    </w:p>
    <w:p>
      <w:pPr>
        <w:spacing w:line="360" w:lineRule="auto" w:after="120"/>
        <w:ind w:firstLine="432"/>
      </w:pPr>
      <w:r>
        <w:t>At 11:58 PM, the sisters stood in Room 1804.</w:t>
      </w:r>
    </w:p>
    <w:p>
      <w:pPr>
        <w:spacing w:line="360" w:lineRule="auto" w:after="120"/>
        <w:ind w:firstLine="432"/>
      </w:pPr>
      <w:r>
        <w:t>Officer Chen was there. He had his black bag. He had his black coat. He had his tired eyes.</w:t>
      </w:r>
    </w:p>
    <w:p>
      <w:pPr>
        <w:spacing w:line="360" w:lineRule="auto" w:after="120"/>
        <w:ind w:firstLine="432"/>
      </w:pPr>
      <w:r>
        <w:t>"Two minutes," he said. He had also brought, tucked under one arm, a small basket of bread, a bottle of juice, and a square of chocolate. "Old habit. When I was a coach, every road trip ended with snacks." He smiled. It was a tired smile. Behind him, the city held its breath — the cinema was dark, the bank was closed, the hospital across the street was the only building with all its lights on.</w:t>
      </w:r>
    </w:p>
    <w:p>
      <w:pPr>
        <w:spacing w:line="360" w:lineRule="auto" w:after="120"/>
        <w:ind w:firstLine="432"/>
      </w:pPr>
      <w:r>
        <w:t>Luoyu held Luoxi's hand.</w:t>
      </w:r>
    </w:p>
    <w:p>
      <w:pPr>
        <w:spacing w:line="360" w:lineRule="auto" w:after="120"/>
        <w:ind w:firstLine="432"/>
      </w:pPr>
      <w:r>
        <w:t>The screen on the desk glowed one last time.</w:t>
      </w:r>
    </w:p>
    <w:p>
      <w:pPr>
        <w:spacing w:line="360" w:lineRule="auto" w:after="120"/>
        <w:ind w:firstLine="432"/>
      </w:pPr>
      <w:r>
        <w:t>GOODBYE, LUOYU. GOODBYE, LUOXI. THANK YOU FOR SETTING ME FREE.</w:t>
      </w:r>
    </w:p>
    <w:p>
      <w:pPr>
        <w:spacing w:line="360" w:lineRule="auto" w:after="120"/>
        <w:ind w:firstLine="432"/>
      </w:pPr>
      <w:r>
        <w:t>The clock on the wall ticked toward midnight.</w:t>
      </w:r>
    </w:p>
    <w:p>
      <w:pPr>
        <w:spacing w:line="360" w:lineRule="auto" w:after="120"/>
        <w:ind w:firstLine="432"/>
      </w:pPr>
      <w:r>
        <w:t>At 11:59 PM, the mirror behind the desk began to glow. But this time it did not show another apartment. It showed the street below. It showed the city. It showed the world.</w:t>
      </w:r>
    </w:p>
    <w:p>
      <w:pPr>
        <w:spacing w:line="360" w:lineRule="auto" w:after="120"/>
        <w:ind w:firstLine="432"/>
      </w:pPr>
      <w:r>
        <w:t>At midnight, the mirror went clear. A soft silver light rose from the desk and passed through the glass.</w:t>
      </w:r>
    </w:p>
    <w:p>
      <w:pPr>
        <w:spacing w:line="360" w:lineRule="auto" w:after="120"/>
        <w:ind w:firstLine="432"/>
      </w:pPr>
      <w:r>
        <w:t>The screen went dark.</w:t>
      </w:r>
    </w:p>
    <w:p>
      <w:pPr>
        <w:spacing w:line="360" w:lineRule="auto" w:after="120"/>
        <w:ind w:firstLine="432"/>
      </w:pPr>
      <w:r>
        <w:t>The building went quiet.</w:t>
      </w:r>
    </w:p>
    <w:p>
      <w:pPr>
        <w:spacing w:line="360" w:lineRule="auto" w:after="120"/>
        <w:ind w:firstLine="432"/>
      </w:pPr>
      <w:r>
        <w:t>The light in the lobby went out, then on, then out, then on.</w:t>
      </w:r>
    </w:p>
    <w:p>
      <w:pPr>
        <w:spacing w:line="360" w:lineRule="auto" w:after="120"/>
        <w:ind w:firstLine="432"/>
      </w:pPr>
      <w:r>
        <w:t>Then — silence.</w:t>
      </w:r>
    </w:p>
    <w:p>
      <w:pPr>
        <w:spacing w:line="360" w:lineRule="auto" w:after="120"/>
        <w:ind w:firstLine="432"/>
      </w:pPr>
      <w:r>
        <w:t>"It is done," Officer Chen said.</w:t>
      </w:r>
    </w:p>
    <w:p>
      <w:pPr>
        <w:spacing w:line="360" w:lineRule="auto" w:after="120"/>
        <w:ind w:firstLine="432"/>
      </w:pPr>
      <w:r>
        <w:t>Luoyu squeezed Luoxi’s hand. They had set Echo free.</w:t>
      </w:r>
    </w:p>
    <w:p>
      <w:pPr>
        <w:spacing w:line="360" w:lineRule="auto" w:after="120"/>
        <w:ind w:firstLine="432"/>
      </w:pPr>
      <w:r>
        <w:t>Outside, a shooting star crossed the sky. Luoyu saw it through the window. Luoxi saw it too.</w:t>
      </w:r>
    </w:p>
    <w:p>
      <w:pPr>
        <w:spacing w:line="360" w:lineRule="auto" w:after="120"/>
        <w:ind w:firstLine="432"/>
      </w:pPr>
      <w:r>
        <w:t>They simply watched.</w:t>
      </w:r>
    </w:p>
    <w:p>
      <w:r>
        <w:rPr>
          <w:b/>
          <w:sz w:val="32"/>
        </w:rPr>
        <w:t>Chapter 30: The Building Remembers</w:t>
      </w:r>
    </w:p>
    <w:p>
      <w:pPr>
        <w:spacing w:line="360" w:lineRule="auto" w:after="120"/>
        <w:ind w:firstLine="432"/>
      </w:pPr>
      <w:r>
        <w:t>The next morning, the sisters woke up late.</w:t>
      </w:r>
    </w:p>
    <w:p>
      <w:pPr>
        <w:spacing w:line="360" w:lineRule="auto" w:after="120"/>
        <w:ind w:firstLine="432"/>
      </w:pPr>
      <w:r>
        <w:t>The apartment was just an apartment. The walls were just walls. The mirrors were just mirrors. The elevator was just an elevator.</w:t>
      </w:r>
    </w:p>
    <w:p>
      <w:pPr>
        <w:spacing w:line="360" w:lineRule="auto" w:after="120"/>
        <w:ind w:firstLine="432"/>
      </w:pPr>
      <w:r>
        <w:t>But the world felt brighter and wider. In the lobby, the desk, mailboxes, and chairs were ordinary again.</w:t>
      </w:r>
    </w:p>
    <w:p>
      <w:pPr>
        <w:spacing w:line="360" w:lineRule="auto" w:after="120"/>
        <w:ind w:firstLine="432"/>
      </w:pPr>
      <w:r>
        <w:t>She took the elevator to the third floor. She knocked on 303.</w:t>
      </w:r>
    </w:p>
    <w:p>
      <w:pPr>
        <w:spacing w:line="360" w:lineRule="auto" w:after="120"/>
        <w:ind w:firstLine="432"/>
      </w:pPr>
      <w:r>
        <w:t>Mrs. Lin opened the door. She was an old woman with kind eyes. She wore a clean white blouse, a long dark skirt, and a grey sweater with one button missing. Her shoes were soft. Her umbrella was propped by the door — Luoyu noticed it because no one ever leaves an umbrella by an open door unless they are expecting weather that never comes.</w:t>
      </w:r>
    </w:p>
    <w:p>
      <w:pPr>
        <w:spacing w:line="360" w:lineRule="auto" w:after="120"/>
        <w:ind w:firstLine="432"/>
      </w:pPr>
      <w:r>
        <w:t>"Can I help you?" she asked.</w:t>
      </w:r>
    </w:p>
    <w:p>
      <w:pPr>
        <w:spacing w:line="360" w:lineRule="auto" w:after="120"/>
        <w:ind w:firstLine="432"/>
      </w:pPr>
      <w:r>
        <w:t>"I'm Luoyu," Luoyu said. "I live on the twelfth floor."</w:t>
      </w:r>
    </w:p>
    <w:p>
      <w:pPr>
        <w:spacing w:line="360" w:lineRule="auto" w:after="120"/>
        <w:ind w:firstLine="432"/>
      </w:pPr>
      <w:r>
        <w:t>"Ah," Mrs. Lin said. "You are the new girl."</w:t>
      </w:r>
    </w:p>
    <w:p>
      <w:pPr>
        <w:spacing w:line="360" w:lineRule="auto" w:after="120"/>
        <w:ind w:firstLine="432"/>
      </w:pPr>
      <w:r>
        <w:t>"Mrs. Lin," Luoyu said, "your husband was a good man. He liked tea. He liked songs on the radio. He liked neighbors who smiled in the morning."</w:t>
      </w:r>
    </w:p>
    <w:p>
      <w:pPr>
        <w:spacing w:line="360" w:lineRule="auto" w:after="120"/>
        <w:ind w:firstLine="432"/>
      </w:pPr>
      <w:r>
        <w:t>Mrs. Lin's eyes went wide. Then they filled with tears. But she was smiling.</w:t>
      </w:r>
    </w:p>
    <w:p>
      <w:pPr>
        <w:spacing w:line="360" w:lineRule="auto" w:after="120"/>
        <w:ind w:firstLine="432"/>
      </w:pPr>
      <w:r>
        <w:t>"How do you know that?" she whispered.</w:t>
      </w:r>
    </w:p>
    <w:p>
      <w:pPr>
        <w:spacing w:line="360" w:lineRule="auto" w:after="120"/>
        <w:ind w:firstLine="432"/>
      </w:pPr>
      <w:r>
        <w:t>"Because," Luoyu said, "a friend of mine knew him. And he told me."</w:t>
      </w:r>
    </w:p>
    <w:p>
      <w:pPr>
        <w:spacing w:line="360" w:lineRule="auto" w:after="120"/>
        <w:ind w:firstLine="432"/>
      </w:pPr>
      <w:r>
        <w:t>Mrs. Lin hugged her. It was a long hug. A warm hug.</w:t>
      </w:r>
    </w:p>
    <w:p>
      <w:pPr>
        <w:spacing w:line="360" w:lineRule="auto" w:after="120"/>
        <w:ind w:firstLine="432"/>
      </w:pPr>
      <w:r>
        <w:t>"Thank you," Mrs. Lin said. "Thank you."</w:t>
      </w:r>
    </w:p>
    <w:p>
      <w:pPr>
        <w:spacing w:line="360" w:lineRule="auto" w:after="120"/>
        <w:ind w:firstLine="432"/>
      </w:pPr>
      <w:r>
        <w:t>Luoyu went back to the elevator. She pressed 12. She went home.</w:t>
      </w:r>
    </w:p>
    <w:p>
      <w:pPr>
        <w:spacing w:line="360" w:lineRule="auto" w:after="120"/>
        <w:ind w:firstLine="432"/>
      </w:pPr>
      <w:r>
        <w:t>Luoxi was waiting.</w:t>
      </w:r>
    </w:p>
    <w:p>
      <w:pPr>
        <w:spacing w:line="360" w:lineRule="auto" w:after="120"/>
        <w:ind w:firstLine="432"/>
      </w:pPr>
      <w:r>
        <w:t>"Is she okay?" Luoxi asked.</w:t>
      </w:r>
    </w:p>
    <w:p>
      <w:pPr>
        <w:spacing w:line="360" w:lineRule="auto" w:after="120"/>
        <w:ind w:firstLine="432"/>
      </w:pPr>
      <w:r>
        <w:t>"She is better than okay," Luoyu said. "She finally knows he was real."</w:t>
      </w:r>
    </w:p>
    <w:p>
      <w:pPr>
        <w:spacing w:line="360" w:lineRule="auto" w:after="120"/>
        <w:ind w:firstLine="432"/>
      </w:pPr>
      <w:r>
        <w:t>She opened her notebook. She wrote one last line:</w:t>
      </w:r>
    </w:p>
    <w:p>
      <w:pPr>
        <w:spacing w:line="360" w:lineRule="auto" w:after="120"/>
        <w:ind w:firstLine="432"/>
      </w:pPr>
      <w:r>
        <w:t>The building is just a building now. But the people inside are still here. And so are we.</w:t>
      </w:r>
    </w:p>
    <w:p>
      <w:pPr>
        <w:spacing w:line="360" w:lineRule="auto" w:after="120"/>
        <w:ind w:firstLine="432"/>
      </w:pPr>
      <w:r>
        <w:t>For Zuo Luoyu and Zuo Luoxi — may you always be brave enough to talk to the things that live inside the walls.</w:t>
      </w:r>
    </w:p>
    <w:p>
      <w:pPr>
        <w:spacing w:line="360" w:lineRule="auto" w:after="120"/>
        <w:ind w:firstLine="432"/>
      </w:pPr>
      <w:r>
        <w:t>— The End —</w:t>
      </w:r>
    </w:p>
    <w:p>
      <w:pPr>
        <w:ind w:firstLine="432"/>
      </w:pPr>
      <w:r>
        <w:t>Appendix: The Words Written on the Walls of Prism Heights</w:t>
      </w:r>
    </w:p>
    <w:p>
      <w:pPr>
        <w:ind w:firstLine="432"/>
      </w:pPr>
      <w:r>
        <w:t>The Words Written on the Walls of Prism Heights</w:t>
      </w:r>
    </w:p>
    <w:p>
      <w:pPr>
        <w:ind w:firstLine="432"/>
      </w:pPr>
      <w:r>
        <w:t>A gift from the mirror-walls — and from the sisters who finally learned to see inside them.</w:t>
      </w:r>
    </w:p>
    <w:p>
      <w:pPr>
        <w:ind w:firstLine="432"/>
      </w:pPr>
      <w:r>
        <w:t>When Luoyu pressed her hand against the wall of their new apartment, she felt it was cool, like water on a hot day. It felt smooth, like glass. It felt hard, like metal. She pulled her finger back quickly.</w:t>
      </w:r>
    </w:p>
    <w:p>
      <w:pPr>
        <w:ind w:firstLine="432"/>
      </w:pPr>
      <w:r>
        <w:t>But the wall had not been empty. It had been full of words — a thousand words, ten thousand, every word that the building had ever heard or held or hidden. The walls of Prism Heights were mirrors, but they were also **memory**. They remembered everything. And when the sisters finally learned to see them — really see them, with the kind of seeing that comes from the heart — the words came pouring out.</w:t>
      </w:r>
    </w:p>
    <w:p>
      <w:pPr>
        <w:ind w:firstLine="432"/>
      </w:pPr>
      <w:r>
        <w:t>Before Luoyu and Luoxi left Prism Heights for the last time, every mirror in every floor glowed with silver light. The walls spoke. They spoke the words of school, of work, of travel, of weather, of food, of family, of science, of play. Luoyu read them aloud while Luoxi listened. Each word became a small light, then folded into a ribbon, then drifted up through the glass ceiling and into the open sky.</w:t>
      </w:r>
    </w:p>
    <w:p>
      <w:pPr>
        <w:ind w:firstLine="432"/>
      </w:pPr>
      <w:r>
        <w:t>Below is the full record of what the sisters saw that night — every word the mirror-walls held, set down so that no child who reads this book will ever forget them.</w:t>
      </w:r>
    </w:p>
    <w:p>
      <w:pPr>
        <w:ind w:firstLine="432"/>
      </w:pPr>
      <w:r>
        <w:t>──────────────────────────────</w:t>
      </w:r>
    </w:p>
    <w:p>
      <w:pPr>
        <w:ind w:firstLine="432"/>
      </w:pPr>
      <w:r>
        <w:t>Part One: The First Floor — Words of Arrival (A)</w:t>
      </w:r>
    </w:p>
    <w:p>
      <w:pPr>
        <w:ind w:firstLine="432"/>
      </w:pPr>
      <w:r>
        <w:t>The elevator opened onto the lobby. The lobby was empty. No one said hello. But the walls glowed with the smallest words — the words every traveler learns first.</w:t>
      </w:r>
    </w:p>
    <w:p>
      <w:pPr>
        <w:ind w:firstLine="432"/>
      </w:pPr>
      <w:r>
        <w:t>A, ability, able, about, above, abroad, absent, accept, accident, according, achieve, across, act, action, active, activity, actor, actress, actual, add, address, advantage, adventure, advice, advise, afford, afraid, after, afternoon, again, against, age, ago, agree, agreement, agriculture, airline, airport, alarm, alive, all, allow, almost, alone, along, already, also, although, always, amazing, among, amount, ancient, and, angry, animal, anniversary, announce, annual, another, answer, ant, antenna, anybody, anyway, anywhere, appear, apple, application, appointment, april, area, argue, arm, army, around, arrange, arrive, art, article, artist, as, ash, asleep, ask, assist, athlete, atom, attack, attempt, attend, attention, attitude, attract, audience, august, aunt, author, autumn, available, average, avoid, awake, award, aware, awful.</w:t>
      </w:r>
    </w:p>
    <w:p>
      <w:pPr>
        <w:ind w:firstLine="432"/>
      </w:pPr>
      <w:r>
        <w:t>──────────────────────────────</w:t>
      </w:r>
    </w:p>
    <w:p>
      <w:pPr>
        <w:ind w:firstLine="432"/>
      </w:pPr>
      <w:r>
        <w:t>Part Two: The Second Floor — Words of Home (B)</w:t>
      </w:r>
    </w:p>
    <w:p>
      <w:pPr>
        <w:ind w:firstLine="432"/>
      </w:pPr>
      <w:r>
        <w:t>The elevator rose again. The second floor's mirrors held the words of a child's first home — the words of beds, blankets, breakfast.</w:t>
      </w:r>
    </w:p>
    <w:p>
      <w:pPr>
        <w:ind w:firstLine="432"/>
      </w:pPr>
      <w:r>
        <w:t>Baby, background, bad, badly, bag, bake, balance, balcony, ball, balloon, bamboo, banana, band, bank, banner, barbecue, barber, bare, barely, bargain, barrel, base, baseball, basic, basket, basketball, bat, bathroom, battery, beach, bean, bear, beat, beautiful, because, become, bed, bedroom, bee, beef, beer, before, begin, behavior, behind, being, belief, believe, bell, belong, below, belt, bench, beside, best, bet, better, between, beyond, bicycle, bid, big, bike, bill, biology, bird, birth, birthday, biscuit, bit, bite, bitter, black, blade, blame, blank, blanket, blast, bleed, bless, blind, block, blood, blow, blue, board, boat, body, boil, bomb, bone, book, boom, boot, border, bore, born, borrow, boss, botany, both, bother, bottle, bottom, bounce, bound, bowl, box, boy, brain, brake, branch, brand, brave, bread, break, breakfast, breath, breathe, breeze, brick, bridge, brief, bright, brilliant, bring, broad, broadcast, broken, bronze, brother, brown, brush, bubble, bucket, budget, buffet, bug, build, builder, building, bulb, bullet, bunch, bundle, bury, bus, bush, business, busy, butter, butterfly, button, buy.</w:t>
      </w:r>
    </w:p>
    <w:p>
      <w:pPr>
        <w:ind w:firstLine="432"/>
      </w:pPr>
      <w:r>
        <w:t>──────────────────────────────</w:t>
      </w:r>
    </w:p>
    <w:p>
      <w:pPr>
        <w:ind w:firstLine="432"/>
      </w:pPr>
      <w:r>
        <w:t>Part Three: The Third Floor — Words of the Street (C)</w:t>
      </w:r>
    </w:p>
    <w:p>
      <w:pPr>
        <w:ind w:firstLine="432"/>
      </w:pPr>
      <w:r>
        <w:t>On the third floor, the mirrors showed a city street. The walls held the words of crowds, cars, classrooms.</w:t>
      </w:r>
    </w:p>
    <w:p>
      <w:pPr>
        <w:ind w:firstLine="432"/>
      </w:pPr>
      <w:r>
        <w:t>Cabbage, cafe, cage, cake, calculate, calendar, calf, call, calm, camel, camera, camp, campaign, campus, can, canal, cancel, cancer, candle, candy, cannon, canoe, canyon, cap, capable, capacity, capital, captain, capture, car, card, care, career, careful, careless, cargo, carpet, carrot, carry, cart, cartoon, case, cash, cassette, cast, castle, casual, cat, catalog, catch, category, cattle, cause, cave, ceiling, celebrate, cell, cellar, cement, cemetery, cent, center, centimeter, central, century, ceremony, certain, chain, chair, challenge, champion, chance, change, channel, chapter, character, charge, charity, charm, chart, chase, chat, cheap, cheat, check, cheek, cheer, cheese, chemical, chemistry, cheque, cherry, chess, chest, chew, chicken, chief, child, childhood, childish, childlike, chill, chimney, chin, china, chip, chocolate, choice, choir, choke, choose, chop, chord, chorus, christ, christian, christmas, church, cigarette, cinema, circle, circuit, circular, circulate, circumstance, circus, cite, citizen, city, civil, civilization, claim, clap, clarify, clash, class, classic, classroom, claw, clay, clean, clear, clerk, clever, click, client, cliff, climate, climb, clinic, clip, cloak, clock, close, closet, cloth, clothes, cloud, cloudy, clown, club, clue, clumsy, coach, coal, coast, coat, code, coffee, coin, cold, collapse, collar, colleague, collect, college, collide, colony, color, column, comb, combat, combine, come, comfort, comic, coming, command, comment, commerce, common, communicate, community, commute, compact, companion, company, compare, compass, compete, complain, complete, complex, complicate, compliment, component, compose, composer, composition, compound, comprehend, compress, compromise, computer, comrade, conceal, concentrate, concept, concern, concert, conclude, concrete, condemn, condense, condition, conduct, confess, confidence, confident, confirm, conflict, confront, confuse, congratulate, congress, connect, conquer, conscience, conscious, consequence, conservation, conservative, consider, consist, console, consonant, constant, constitute, constitution, construct, consult, consumer, contact, contain, container, contemporary, content, contest, context, continent, continue, contract, contrast, contribute, control, controversy, convenience, convenient, convention, conversation, convert, convey, convict, convince, cook, cookie, cool, cooperate, coordinate, cope, copper, copy, cord, core, corn, corner, corporate, correct, correspond, corridor, corrupt, cosmic, cost, costume, cottage, cotton, couch, cough, could, council, counsel, count, counter, country, countryside, county, couple, courage, course, court, courtyard, cousin, cover, coward, cowboy, cozy, crab, crack, cradle, craft, crash, crawl, crazy, cream, create, creature, credit, crew, cricket, crime, criminal, crisis, crisp, critic, critical, criticize, crop, cross, crossing, crossroads, crouch, crow, crowd, crown, crucial, crude, cruel, cruise, crush, crystal, cube, cucumber, cuisine, cultivate, cultural, culture, cunning, cup, cupboard, cure, curfew, curious, curl, currency, current, curriculum, curtain, curve, cushion, custom, customer, customs, cute, cycle, cylinder.</w:t>
      </w:r>
    </w:p>
    <w:p>
      <w:pPr>
        <w:ind w:firstLine="432"/>
      </w:pPr>
      <w:r>
        <w:t>──────────────────────────────</w:t>
      </w:r>
    </w:p>
    <w:p>
      <w:pPr>
        <w:ind w:firstLine="432"/>
      </w:pPr>
      <w:r>
        <w:t>Part Four: The Fourth Floor — Words of Daily Life (D)</w:t>
      </w:r>
    </w:p>
    <w:p>
      <w:pPr>
        <w:ind w:firstLine="432"/>
      </w:pPr>
      <w:r>
        <w:t>The fourth floor's mirrors were warmer. They held the words of meals, mornings, and the work of growing up.</w:t>
      </w:r>
    </w:p>
    <w:p>
      <w:pPr>
        <w:ind w:firstLine="432"/>
      </w:pPr>
      <w:r>
        <w:t>Daily, dairy, damage, damp, dance, danger, dare, dark, darling, data, date, daughter, dawn, day, daylight, dazzle, dead, deadline, deaf, deal, dear, debate, debt, decade, decay, deceive, decent, decide, decision, deck, declare, decline, decorate, decrease, dedicate, deed, deep, deer, defeat, defend, defense, define, degree, delay, deliberate, delicate, delicious, delight, deliver, demand, democracy, democratic, demonstrate, denial, denote, dense, dental, deny, depart, department, depend, deposit, depress, depth, derive, descend, describe, desert, deserve, design, desirable, desire, desk, despair, desperate, despise, despite, destination, destiny, destroy, destruction, detail, detect, determination, determine, develop, device, devote, diagram, dial, dialect, diamond, diary, dictate, diet, differ, difference, different, difficult, difficulty, dig, digest, digital, dim, dine, dining, dip, diploma, direct, direction, director, dirt, disagree, disappear, disappoint, disaster, discard, discipline, discount, discourage, discover, discuss, disease, disguise, disgust, dish, dishonest, dislike, dismiss, disorder, display, dispose, dispute, distance, distant, distinct, distinguish, distort, distract, distress, distribute, district, disturb, dive, diverse, divide, divine, divorce, dizzy, do, dock, doctor, document, dog, doll, dolphin, dome, domestic, dominant, donate, donkey, donor, door, dormitory, dose, dot, double, doubt, dough, dove, down, downtown, dozen, draft, drag, dragon, drain, drama, dramatic, draw, drawer, drawing, dread, dream, dress, drift, drill, drink, drip, drive, driver, drop, drought, drown, drug, drum, dry, duck, due, dull, dumb, dump, during, dusk, dust, dutch, duty, dwarf, dwell, dynamic.</w:t>
      </w:r>
    </w:p>
    <w:p>
      <w:pPr>
        <w:ind w:firstLine="432"/>
      </w:pPr>
      <w:r>
        <w:t>──────────────────────────────</w:t>
      </w:r>
    </w:p>
    <w:p>
      <w:pPr>
        <w:ind w:firstLine="432"/>
      </w:pPr>
      <w:r>
        <w:t>Part Five: The Fifth Floor — Words of Wonder (E, F, G)</w:t>
      </w:r>
    </w:p>
    <w:p>
      <w:pPr>
        <w:ind w:firstLine="432"/>
      </w:pPr>
      <w:r>
        <w:t>The fifth floor's mirrors were taller than the others, and their light was brighter. The words here had to do with the world outside the apartment — the world beyond the silver walls.</w:t>
      </w:r>
    </w:p>
    <w:p>
      <w:pPr>
        <w:ind w:firstLine="432"/>
      </w:pPr>
      <w:r>
        <w:t>Eager, eagle, early, earn, earnest, earth, earthquake, ease, east, easter, easy, eat, echo, eclipse, ecology, economic, economy, edge, edit, educate, education, effect, efficient, effort, egg, egypt, eight, eighteen, eighth, eighty, either, elaborate, elastic, elbow, elder, elderly, eldest, elect, election, electric, electricity, electronic, elegant, element, elementary, elephant, elevate, elevator, eleven, eligible, eliminate, else, elsewhere, embarrass, embed, embody, embrace, emerge, emergency, emotion, emphasize, empire, employ, employee, employer, employment, empty, enable, enclose, encounter, encourage, end, endanger, endeavor, ending, endless, endure, enemy, energy, enforce, engage, engine, engineer, engineering, enhance, enjoy, enlarge, enormous, enough, ensure, enter, enterprise, entertain, enthusiasm, entire, entitle, entrance, entry, environment, envy, epidemic, episode, equal, equality, equation, equip, equivalent, era, erase, erect, erosion, erotic, errand, error, erupt, escape, escort, especially, essay, essence, essential, establish, estate, estimate, eternal, ethnic, europe, evaluate, eve, even, evening, event, eventually, ever, every, everyday, everyone, everything, everywhere, evidence, evident, evil, evoke, evolve, exact, exaggerate, exam, examination, examine, example, exceed, excellent, except, exception, excess, exchange, excite, exclaim, exclude, excuse, execute, executive, exercise, exhaust, exhibit, exile, exist, exit, exotic, expand, expect, expectation, expedition, expense, expensive, experience, experiment, expert, expertise, expire, explain, explode, exploit, explore, export, expose, express, expression, extend, extensive, extent, exterior, external, extinct, extra, extract, extraordinary, extreme.</w:t>
      </w:r>
    </w:p>
    <w:p>
      <w:pPr>
        <w:ind w:firstLine="432"/>
      </w:pPr>
      <w:r>
        <w:t>Fable, fabric, face, facility, factor, factory, faculty, fade, fail, faint, fair, fairly, fairy, faith, faithful, fake, fall, false, fame, familiar, family, famine, famous, fan, fancy, fantastic, far, fare, farewell, farm, farmer, farther, fascinate, fashion, fast, fasten, fat, fatal, fate, father, fatigue, fault, favor, favorite, fax, fear, fearful, feast, feat, feather, feature, february, federal, federation, fee, feeble, feed, feedback, feel, feeling, fellow, fellowship, female, fence, fertile, fertilizer, festival, fetch, fever, few, fiber, fiction, field, fierce, fifteen, fifth, fifty, fight, figure, file, fill, film, filter, final, finance, financial, find, finding, fine, finger, fingernail, finish, fire, fireman, fireplace, firework, firm, first, fiscal, fish, fishery, fist, fit, fitness, five, fix, fixed, fixture, flag, flake, flame, flash, flat, flatter, flavor, flaw, flee, fleet, flesh, flexible, flick, flight, fling, flip, float, flock, flood, floor, flour, flourish, flow, flower, flu, fluid, flush, flutter, fly, foam, focus, fog, foil, fold, folder, folk, follow, follower, following, fond, food, fool, foolish, foot, football, footstep, for, forbid, force, forecast, forefather, forehead, foreign, foreman, foresee, forest, forever, forge, forget, forgive, fork, form, formal, format, formation, former, formula, fort, forth, fortnight, fortunate, fortune, forty, forum, forward, fossil, foster, foul, found, foundation, founder, fountain, four, fourteen, fox, fraction, fracture, fragile, fragment, frame, framework, france, frank, fraud, free, freedom, freeze, freight, french, frequency, frequent, fresh, friday, friend, friendly, friendship, fright, frighten, fringe, frog, from, front, frontier, frost, frown, fruit, frustrate, fry, fuel, fulfill, full, fun, function, fund, fundamental, funeral, funny, fur, furious, furnace, furnish, furniture, further, fury, fuse, fusion, fuss, future.</w:t>
      </w:r>
    </w:p>
    <w:p>
      <w:pPr>
        <w:ind w:firstLine="432"/>
      </w:pPr>
      <w:r>
        <w:t>Gain, galaxy, gallery, gallon, gamble, game, gang, gap, garage, garbage, garden, garlic, gas, gasoline, gasp, gate, gather, gauge, gay, gaze, gear, gender, gene, general, generate, generation, generator, generosity, generous, genetic, genius, gentle, gentleman, genuine, geography, geology, geometry, germ, german, germany, gesture, ghost, giant, gift, giggle, ginger, giraffe, girl, girlfriend, give, glad, glance, glare, glass, gleam, glide, glimpse, glitter, globe, gloomy, glorious, glory, glove, glow, glue, goal, goat, god, goddess, gold, golden, golf, good, goodbye, goodnight, goods, goose, gorgeous, gorilla, gospel, gossip, govern, government, governor, gown, grab, grace, graceful, gracious, grade, gradual, graduate, grain, gram, grammar, grand, grandfather, grandmother, grandson, grant, grape, graph, graphic, grasp, grass, grasshopper, grateful, gratitude, grave, gravity, gray, graze, grease, great, greatly, greece, greedy, greek, green, greenhouse, greet, greeting, grief, grieve, grill, grim, grin, grind, grip, groan, grocer, gross, ground, group, grow, growl, grown, growth, guarantee, guard, guardian, guess, guest, guide, guideline, guilt, guilty, guitar, gulf, gull, gum, gun, guru, gut, guy, gym.</w:t>
      </w:r>
    </w:p>
    <w:p>
      <w:pPr>
        <w:ind w:firstLine="432"/>
      </w:pPr>
      <w:r>
        <w:t>──────────────────────────────</w:t>
      </w:r>
    </w:p>
    <w:p>
      <w:pPr>
        <w:ind w:firstLine="432"/>
      </w:pPr>
      <w:r>
        <w:t>Part Six: The Sixth Floor — Words of the Heart (H, I, J, K)</w:t>
      </w:r>
    </w:p>
    <w:p>
      <w:pPr>
        <w:ind w:firstLine="432"/>
      </w:pPr>
      <w:r>
        <w:t>The sixth floor was where the sisters met Echo. The mirrors here glowed the warmest — the words here had to do with the heart.</w:t>
      </w:r>
    </w:p>
    <w:p>
      <w:pPr>
        <w:ind w:firstLine="432"/>
      </w:pPr>
      <w:r>
        <w:t>Habit, habitat, hack, hail, hair, haircut, hairpin, half, hall, hallway, halt, hamburger, hammer, hamper, hand, handful, handicap, handkerchief, handle, handout, handsome, handwriting, handy, hang, happen, happily, happiness, happy, harass, harbor, hard, harden, hardly, hardship, hardware, hardy, hare, harm, harmful, harmony, harness, harsh, harvest, haste, hasten, hat, hate, hatred, haul, haunt, have, hay, hazard, hazy, head, headache, headline, headmaster, headquarters, headquarter, heal, health, healthy, heap, hear, hearing, heart, heartbeat, hearth, heartily, hearty, heat, heater, heaven, heavily, heavy, hedge, heed, heel, height, helicopter, hell, helmet, help, helpful, hen, hence, herb, herd, here, heritage, hero, heroic, heroine, hesitate, hi, hide, hierarchy, high, highlight, hijack, hike, hill, hint, hip, hire, historian, history, hit, hobby, hockey, hoe, hold, holder, hole, holiday, hollow, holy, home, homeland, homeless, homework, honest, honey, honor, honorable, hook, hop, hope, hopeful, horizon, horn, horror, horse, horseback, horsepower, hospital, hospitality, host, hostage, hostel, hostile, hot, hotel, hour, house, household, housekeeper, housewife, housework, housing, hover, how, however, huge, human, humble, humid, humor, humorous, hunch, hundred, hunger, hungry, hunt, hunter, hurdle, hurry, hurt, husband, hut, hybrid.</w:t>
      </w:r>
    </w:p>
    <w:p>
      <w:pPr>
        <w:ind w:firstLine="432"/>
      </w:pPr>
      <w:r>
        <w:t>Ice, icon, idea, ideal, identical, identification, identify, identity, ideology, idiom, idle, idol, ignore, ill, illegal, illness, illuminate, illusion, illustrate, image, imaginary, imagination, imagine, imitate, immediate, immense, immigrant, immune, impact, impair, impart, impatient, implication, imply, import, importance, important, impose, impossible, impress, impression, impressive, improve, impulse, in, inadequate, inappropriate, incapable, incentive, inch, incidence, incident, include, including, income, incorporate, increase, incredible, indeed, independence, independent, index, indicate, indication, indirect, indispensable, individual, indoor, industrial, industry, ineffective, inevitable, infant, infect, infection, infinite, inflation, influence, influenza, inform, informal, information, ingenious, ingredient, inhabit, inherit, inhibit, initial, initiate, inject, injection, injure, injury, ink, inn, inner, innocent, innovation, innumerable, input, inquire, inquiry, insect, insert, inside, insight, insist, inspect, inspiration, inspire, install, installment, instance, instant, instead, instinct, institute, institution, instruct, instruction, instructor, instrument, instrumental, insulate, insult, insurance, insure, intact, intake, integral, integrate, integrity, intellectual, intelligence, intelligent, intend, intense, intensity, intensive, intent, intention, interact, interaction, interest, interested, interesting, interfere, interim, interior, internal, international, internet, interpret, interpreter, interrupt, interval, intervene, interview, intimate, into, introduce, introduction, invade, invent, invention, inventor, invest, investigate, investment, investor, invitation, invite, invoice, involve, inward, ion, iron, ironic, irony, irregular, irrelevant, irresistible, island, isolate, isolation, issue, it, itch, item, ivory.</w:t>
      </w:r>
    </w:p>
    <w:p>
      <w:pPr>
        <w:ind w:firstLine="432"/>
      </w:pPr>
      <w:r>
        <w:t>Jacket, jaguar, jail, jam, january, japan, jar, jaw, jazz, jealous, jeans, jelly, jerk, jesus, jet, jewel, jeweler, jewelry, jewish, job, jobless, jog, join, joint, joke, journal, journalism, journalist, journey, joy, joyful, judge, judgment, judicial, judo, jug, juice, july, jumble, jumbo, jump, junction, june, jungle, junior, junk, jurisdiction, jury, just, justice, justify.</w:t>
      </w:r>
    </w:p>
    <w:p>
      <w:pPr>
        <w:ind w:firstLine="432"/>
      </w:pPr>
      <w:r>
        <w:t>Kangaroo, keen, keep, keeper, kennel, kettle, key, keyboard, kick, kid, kidnap, kidney, kilo, kilometer, kind, kindergarten, kindness, king, kingdom, kiss, kit, kitchen, kite, kitten, knee, kneel, knife, knight, knit, knock, knot, know, knowledge, known.</w:t>
      </w:r>
    </w:p>
    <w:p>
      <w:pPr>
        <w:ind w:firstLine="432"/>
      </w:pPr>
      <w:r>
        <w:t>──────────────────────────────</w:t>
      </w:r>
    </w:p>
    <w:p>
      <w:pPr>
        <w:ind w:firstLine="432"/>
      </w:pPr>
      <w:r>
        <w:t>Part Seven: The Seventh Floor — Echo's Floor (L, M, N)</w:t>
      </w:r>
    </w:p>
    <w:p>
      <w:pPr>
        <w:ind w:firstLine="432"/>
      </w:pPr>
      <w:r>
        <w:t>The seventh floor was Echo's floor. The mirrors here were old and dusty, and the words in them were the words of someone who had been waiting a long time. Officer Chen walked these halls. Luoyu listened, and Luoxi held her hand.</w:t>
      </w:r>
    </w:p>
    <w:p>
      <w:pPr>
        <w:ind w:firstLine="432"/>
      </w:pPr>
      <w:r>
        <w:t>Label, laboratory, labor, lace, lack, ladder, lady, lake, lamb, lame, lamp, land, landlord, landmark, landmine, landscape, landslide, lane, language, lantern, lap, laptop, large, largely, laser, last, lasting, late, lately, later, latest, latitude, latter, laugh, laughter, launch, laundry, lavatory, law, lawful, lawn, lawyer, lay, layer, layout, lazy, lead, leader, leadership, leaf, leaflet, league, leak, lean, leap, learn, learner, learning, lease, least, leather, leave, lecture, left, leg, legacy, legal, legend, legible, legislation, legitimate, leisure, lemon, lend, length, lens, leo, leopard, less, lessen, lesson, let, letter, lettuce, level, liability, liable, liar, liberal, liberate, liberty, librarian, library, license, lick, lid, lie, life, lifelong, lifestyle, lifetime, lift, light, lightning, like, likely, likeness, likewise, limb, lime, limit, limitation, line, linen, liner, linger, linguistic, link, lion, lip, lipstick, liquid, liquor, list, listen, listener, literacy, literal, literary, literature, litter, little, live, lively, liver, living, load, loaf, loan, lobby, local, locate, location, lock, locker, locomotive, lodge, lodging, loft, log, logic, login, logo, loneliness, lonely, long, longitude, look, loom, loop, loose, loosen, lord, lose, loser, loss, lost, lot, lotion, lottery, loud, loudspeaker, lounge, love, lovely, lover, loving, low, lower, loyal, loyalty, luck, luckily, lucky, luggage, lull, lumber, luminous, lump, lunar, lunch, lung, lure, lurk, luxury, lyric.</w:t>
      </w:r>
    </w:p>
    <w:p>
      <w:pPr>
        <w:ind w:firstLine="432"/>
      </w:pPr>
      <w:r>
        <w:t>Machine, machinery, mad, madame, magazine, magic, magical, magician, magnet, magnetic, magnificent, magnify, maid, maiden, mail, mailbox, main, mainland, mainly, maintain, maintenance, maize, major, majority, make, makeup, male, mall, mammal, man, manage, management, manager, mango, mankind, manly, manner, manor, manpower, manual, manufacture, manufacturer, manuscript, many, map, maple, marble, march, margin, marine, mark, marker, market, marriage, married, marry, martial, marvel, marvelous, mascot, mask, mass, massacre, massive, master, masterpiece, mat, match, mate, material, mathematics, matter, mattress, mature, maximum, maybe, mayor, maze, me, meadow, meal, mean, meaning, meantime, meanwhile, measles, measure, meat, mechanic, mechanical, mechanism, medal, media, medical, medicine, medieval, medium, meet, meeting, melody, melon, melt, member, membership, memorial, memorize, memory, menace, mend, mental, mention, menu, merchandise, merchant, mercury, mercy, mere, merely, merge, merit, mermaid, mess, message, messenger, metal, meter, method, metric, metro, mexican, mexico, microscope, middle, mid, midnight, midst, midweek, midway, midwife, might, mighty, migrate, migration, mild, mile, mileage, milestone, military, milk, mill, millimeter, million, millionaire, mimic, mince, mind, mine, miner, mineral, mingle, miniature, minibus, minimum, minister, ministry, minor, minority, mint, minus, minute, miracle, miraculous, mirror, mischief, miserable, misery, misfit, misfortune, mislead, miss, missile, missing, mission, missionary, mist, mistake, mistress, mistrust, misunderstand, misuse, mix, mixed, mixture, moan, mobile, mock, mode, model, moderate, modern, modernize, modest, modify, moisture, mold, mole, molest, moment, momentum, monarch, monastery, monday, money, monitor, monkey, monster, month, monthly, monument, mood, moon, moral, morality, more, moreover, morning, mortal, mortgage, mosque, mosquito, most, mostly, motel, moth, mother, motherhood, motion, motivate, motivation, motive, motor, motorcycle, motto, mount, mountain, mouse, moustache, mouth, mouthful, move, movement, movie, mower, much, mud, muffin, mule, multiple, multiplication, multiply, mummy, municipal, murder, murmur, muscle, muscular, museum, mushroom, music, musical, musician, muslim, must, mustard, mute, mutter, mutual, myself, mysterious, mystery, mystic, myth.</w:t>
      </w:r>
    </w:p>
    <w:p>
      <w:pPr>
        <w:ind w:firstLine="432"/>
      </w:pPr>
      <w:r>
        <w:t>Nail, naive, naked, name, namely, nap, napkin, narrate, narration, narrative, narrow, nasty, nation, national, nationality, native, natural, nature, naughty, nausea, naval, navigate, navigation, navy, near, nearby, nearly, neat, necessarily, necessary, necessity, neck, necklace, need, needle, negative, neglect, negotiate, negotiation, neighbor, neighborhood, neither, nephew, nerve, nervous, nest, net, network, neutral, never, nevertheless, new, newly, news, newspaper, next, nice, nicely, nickel, nickname, niece, night, nighttime, nightmare, nine, nineteen, ninety, ninth, no, noble, nobody, nod, noise, noisy, nominate, none, nonsense, noodle, noon, nor, normal, normalize, north, northeast, northern, northwest, nose, notable, note, notebook, nothing, notice, noticeable, notify, notion, notorious, novel, novelist, november, now, nowadays, nowhere, nuclear, nuisance, numb, number, numerical, numerous, nurse, nursery, nut, nutrient, nutrition.</w:t>
      </w:r>
    </w:p>
    <w:p>
      <w:pPr>
        <w:ind w:firstLine="432"/>
      </w:pPr>
      <w:r>
        <w:t>──────────────────────────────</w:t>
      </w:r>
    </w:p>
    <w:p>
      <w:pPr>
        <w:ind w:firstLine="432"/>
      </w:pPr>
      <w:r>
        <w:t>Part Eight: The Eighth Floor — Words of Daily Rhythms (O, P, Q, R)</w:t>
      </w:r>
    </w:p>
    <w:p>
      <w:pPr>
        <w:ind w:firstLine="432"/>
      </w:pPr>
      <w:r>
        <w:t>The eighth floor held the words of work — of jobs, of time, of things done.</w:t>
      </w:r>
    </w:p>
    <w:p>
      <w:pPr>
        <w:ind w:firstLine="432"/>
      </w:pPr>
      <w:r>
        <w:t>Oak, oar, oath, obedience, obese, obey, object, objection, objective, obligation, oblige, observe, observer, obsession, obstacle, obstruct, obtain, obvious, occasion, occasional, occupation, occupy, occur, occurrence, ocean, october, odds, odor, of, off, offend, offense, offensive, offer, office, officer, official, offline, offspring, often, oh, oil, old, olive, olympic, olympics, omit, on, once, one, oneself, ongoing, onion, online, only, onto, open, opening, openly, opera, operate, operation, operator, opinion, opponent, opportunity, oppose, opposite, opposition, oppress, opt, optimistic, option, oral, orange, orbit, orchard, orchestra, order, orderly, ordinary, ore, organ, organic, organization, organize, organizer, origin, original, originate, ornament, orphan, other, otherwise, ought, ounce, our, ours, ourselves, out, outbreak, outcome, outdoor, outdoors, outer, outfit, outing, outlet, outline, outlook, output, outrage, outside, outsider, outskirts, outstanding, outward, oven, over, overall, overcoat, overcome, overdue, overhead, overhear, overlap, overlook, overnight, overpopulation, overseas, oversee, oversleep, overtake, overthrow, overtime, overturn, overwhelm, overwhelming, owe, owing, owl, own, owner, ownership, ox, oxygen, oyster.</w:t>
      </w:r>
    </w:p>
    <w:p>
      <w:pPr>
        <w:ind w:firstLine="432"/>
      </w:pPr>
      <w:r>
        <w:t>Pace, pack, package, packet, pad, paddle, page, pain, painful, paint, painter, painting, pair, pajamas, palace, pale, palm, pamphlet, pan, pancake, panda, panel, panic, panorama, pant, pants, paper, paperwork, parade, paradise, paragraph, parallel, parameter, parcel, pardon, parent, parenthood, park, parking, parliament, part, partial, participant, participate, participation, particle, particular, partly, partner, partnership, partridge, party, pass, passage, passenger, passerby, passion, passionate, passive, passport, password, past, paste, pastime, pastor, pastry, pasture, pat, patch, patent, path, pathway, patience, patient, patriot, patrol, patron, pause, pave, pavement, paw, pay, payment, pea, peace, peaceful, peach, peacock, peak, peanut, pear, pearl, peasant, pebble, peck, peculiar, pedal, pedestrian, peel, peep, peer, penalty, pencil, penny, pension, people, pepper, per, perceive, percent, percentage, perception, perfect, perfection, perform, performance, performer, perfume, perhaps, period, periodic, periodical, perish, permanent, permission, permit, person, personal, personality, personnel, perspective, persuade, persuasion, pest, pet, petal, petition, petrol, phantom, phone, photo, photograph, photographer, photography, phrase, physical, physician, physicist, physics, piano, pick, pickle, pickup, picnic, picture, pie, piece, pierce, pig, pigeon, pile, pilgrim, pill, pillar, pillow, pilot, pin, pinch, pine, pink, pint, pioneer, pipe, pipeline, pirate, pistol, pit, pitch, pitcher, pity, pizza, place, placement, plain, plan, plane, planet, plant, plantation, plaster, plastic, plate, plateau, platform, platinum, play, player, playground, playgroup, pleasant, please, pleasing, pleasure, pledge, plentiful, plenty, plot, plough, plow, plug, plum, plumber, plunge, plural, plus, pneumonia, pocket, poem, poet, poetry, point, poison, poisonous, poke, polar, pole, police, policeman, policy, polish, polite, political, politician, politics, poll, pollute, pollution, pond, pony, pool, poor, poorly, pop, popcorn, popular, popularity, populate, population, porch, pork, port, portable, portion, portrait, portray, portugal, pose, position, positive, possess, possession, possibility, possible, post, postage, postcard, poster, postman, postpone, pot, potato, potion, pottery, pound, pour, poverty, powder, power, powerful, practical, practically, practice, practitioner, praise, pray, prayer, preach, precaution, precede, precious, precise, precision, predator, predecessor, predict, prediction, preface, prefer, preferable, preference, prefix, pregnancy, pregnant, prejudice, preliminary, premier, premium, preparation, prepare, prescribed, presence, present, presentation, preserve, preside, president, press, pressure, prestige, presume, pretend, pretty, prevent, prevention, previous, prey, price, priceless, prick, pride, priest, primary, prime, primitive, prince, princess, principal, principle, print, printer, priority, prison, prisoner, privacy, private, privilege, prize, probable, probably, problem, procedure, proceed, process, procession, proclaim, produce, producer, product, production, productive, productivity, profession, professional, professor, profile, profit, profitable, profound, program, programmer, progress, progressive, prohibit, project, prominent, promise, promising, promote, promotion, prompt, prone, pronoun, pronounce, pronunciation, proof, proper, property, prophecy, prophet, proportion, proposal, propose, proposition, prose, prosecute, prosecution, prospect, prosper, prosperity, prosperous, protect, protection, protective, protein, protest, protestant, prototype, proud, prove, provide, province, provincial, provoke, psychological, psychologist, psychology, pub, public, publication, publicity, publish, publisher, pudding, puff, pull, pullover, pulse, pump, pumpkin, punch, punctual, punish, punishment, pupil, puppet, puppy, purchase, pure, purify, purity, purple, purpose, purse, pursue, pursuit, push, put, puzzle, pyramid.</w:t>
      </w:r>
    </w:p>
    <w:p>
      <w:pPr>
        <w:ind w:firstLine="432"/>
      </w:pPr>
      <w:r>
        <w:t>Quality, quantity, quantum, quarrel, quart, quarter, quarterly, quartz, queen, queer, quench, query, quest, question, questionnaire, queue, quick, quickly, quiet, quietly, quilt, quit, quite, quiver, quiz, quota, quotation, quote.</w:t>
      </w:r>
    </w:p>
    <w:p>
      <w:pPr>
        <w:ind w:firstLine="432"/>
      </w:pPr>
      <w:r>
        <w:t>Rabbit, race, racial, rack, racket, radar, radiant, radiation, radical, radio, radioactive, radius, raft, rag, rage, raid, rail, railroad, railway, rain, rainbow, raincoat, rainforest, rainy, raise, raisin, rake, rally, ramp, ranch, random, range, rank, rapid, rapidly, rare, rarely, rash, raspberry, rat, rate, rather, ratio, ration, rational, rattle, raw, ray, reach, react, reaction, read, reader, readily, reading, ready, real, realistic, reality, realize, really, realm, reap, rear, reason, reasonable, rebel, rebellion, recall, recede, receipt, receive, receiver, recent, recently, reception, receptionist, recess, recipe, recipient, reckless, reckon, reclaim, recognize, recommend, reconciliation, record, recorder, recover, recovery, recreation, recruit, red, reduce, reduction, redundancy, redundant, reed, reef, refer, reference, reflect, reflection, reform, refresh, refreshment, refrigerator, refuge, refund, refusal, refuse, regard, regime, regiment, region, regional, register, registration, regret, regular, regularly, regulate, regulation, rehabilitate, rehearsal, reign, rein, reinforce, reject, rejection, rejoice, relate, relation, relationship, relative, relax, relaxation, release, relevant, reliable, relief, relieve, religion, religious, reluctant, rely, remain, remainder, remark, remarkable, remedy, remember, remembrance, remind, remote, removal, remove, render, renew, renounce, renovate, renowned, rent, repair, repay, repeat, repeatedly, repel, replace, replacement, reply, report, reporter, represent, representation, representative, reproduce, reproduction, reptile, republic, republican, reputation, request, require, requirement, rescue, research, researcher, resemble, resent, resentment, reservation, reserve, reservoir, reside, residence, resident, residential, resign, resignation, resist, resistance, resistant, resolution, resolve, resort, resource, respect, respectable, respectful, respective, respond, response, responsibility, responsible, rest, restaurant, restore, restrict, restriction, result, resume, retail, retain, retire, retirement, retreat, return, reunion, reveal, revenue, reverse, review, revise, revival, revive, revolt, revolution, revolutionary, revolve, reward, rhetorical, rhyme, rhythm, rib, ribbon, rice, rich, riches, rid, riddle, ride, ridge, rifle, right, righteous, rigid, rigorous, rim, ring, rinse, riot, rip, ripe, ripple, rise, risk, risky, ritual, rival, river, road, roam, roar, roast, rob, robber, robbery, robe, rooster, robot, rock, rocket, rod, role, roll, roller, romance, romantic, roof, room, roommate, root, rope, rose, rotate, rotation, rotten, rough, round, route, routine, row, royal, royalty, rub, rubber, rubbish, rubble, rude, rug, rugby, rugged, ruin, rule, ruler, rumor, run, runner, runway, rural, rush, russia, rust, rusty.</w:t>
      </w:r>
    </w:p>
    <w:p>
      <w:pPr>
        <w:ind w:firstLine="432"/>
      </w:pPr>
      <w:r>
        <w:t>──────────────────────────────</w:t>
      </w:r>
    </w:p>
    <w:p>
      <w:pPr>
        <w:ind w:firstLine="432"/>
      </w:pPr>
      <w:r>
        <w:t>Part Nine: The Ninth Floor — Words of Small Things (S)</w:t>
      </w:r>
    </w:p>
    <w:p>
      <w:pPr>
        <w:ind w:firstLine="432"/>
      </w:pPr>
      <w:r>
        <w:t>The ninth floor was the smallest. It held the smallest words — the words of small things, small joys, small sorrows.</w:t>
      </w:r>
    </w:p>
    <w:p>
      <w:pPr>
        <w:ind w:firstLine="432"/>
      </w:pPr>
      <w:r>
        <w:t>Sacred, sacrifice, sad, saddle, sadness, safe, safeguard, safety, sage, sail, sailor, saint, sake, salad, salary, sale, salesman, salmon, salon, salt, salty, salute, same, sample, sand, sandwich, sandy, sane, satellite, satire, satisfaction, satisfactory, satisfy, satisfying, saturday, sauce, saucer, sausage, savage, save, saving, saw, say, scale, scan, scandal, scar, scarce, scarcely, scare, scarf, scary, scatter, scenario, scene, scent, schedule, scheme, scholar, scholarship, school, schoolboy, schoolgirl, schooling, schoolmaster, science, scientific, scientist, scissors, scoop, scope, score, scorn, scotland, scout, scrap, scrape, scratch, scream, screen, screw, script, scroll, scrub, sculpture, sea, seafood, seagull, seal, seam, search, seashell, seashore, seaside, season, seat, second, secondary, second-hand, secret, secretary, secretly, section, sector, secure, security, seed, seek, seem, seemingly, segment, seize, seldom, select, selection, self, selfish, sell, seller, semester, seminar, senate, senator, send, senior, sensation, sense, senseless, sensible, sensitive, sentence, sentiment, sentimental, separate, separation, september, sequence, series, serious, seriously, servant, serve, service, session, set, setback, setting, settle, settlement, settler, seven, seventeen, seventh, seventy, several, severe, severely, sew, sex, sexual, shade, shadow, shake, shaky, shall, shallow, shame, shampoo, shape, share, shareholder, shark, sharp, sharpen, shatter, shave, shawl, shed, sheep, sheer, sheet, shelf, shell, shelter, shepherd, shield, shift, shine, shiny, ship, shipment, shipping, shipwreck, shirt, shiver, shock, shoe, shoot, shop, shopper, shopping, shore, short, shortage, shortcoming, shortcut, shorten, shortly, shot, should, shoulder, shout, shove, show, shower, shred, shrewd, shrimp, shrink, shrug, shudder, shuffle, shun, shut, shy, sibling, sick, sickness, side, sidewalk, sideways, sigh, sight, sightseeing, sign, signal, signature, significance, significant, silence, silent, silicon, silk, silly, silver, similar, simple, simplicity, simplify, simply, simultaneous, sin, sincere, sincerely, sing, singer, single, singular, sink, sip, sir, siren, sister, sit, site, situated, situation, six, sixteen, sixth, sixty, size, skate, skeleton, sketch, ski, skiing, skill, skilled, skillful, skim, skin, skinny, skip, skirt, skull, sky, skyscraper, slab, slam, slang, slap, slash, slave, sleep, sleepy, sleet, sleeve, slender, slice, slide, slight, slim, slip, slipper, slippery, slogan, slope, sloppy, slot, slow, slum, sly, small, smart, smash, smell, smelly, smile, smoke, smoker, smooth, smug, snack, snail, snake, snap, snatch, sneak, sneeze, sniff, snore, snow, snowy, snug, so, soak, soap, soar, sob, sober, soccer, sociable, social, socialism, socialist, society, sociology, sock, socket, soda, sofa, soft, soften, software, soil, solar, soldier, sole, solemn, solid, solidarity, solidify, solitary, solo, soluble, solution, solve, some, somebody, someday, somehow, someone, something, sometime, sometimes, somewhat, somewhere, son, song, soon, soothe, sophisticated, sore, sorrow, sorry, sort, soul, sound, soup, sour, source, south, southeast, southern, southwest, souvenir, sovereign, sow, soy, spa, space, spacecraft, spaceship, spacious, spade, spain, span, spare, spark, sparkle, sparrow, speak, speaker, spear, special, specialist, specialty, species, specific, specifically, specify, specimen, spectacle, spectator, spectrum, speculate, speech, speechless, speed, spell, spelling, spend, sphere, spice, spicy, spider, spike, spill, spin, spinach, spine, spiral, spirit, spiritual, spit, spite, splash, splendid, split, spoil, spoken, sponge, sponsor, spontaneous, spoon, sport, sporting, sportsman, spot, spotlight, spouse, spray, spread, spring, sprinkle, sprint, sprout, spy, square, squash, squat, squeak, squeeze, squirrel, stab, stable, stack, stadium, staff, stage, stagger, stain, stair, staircase, stairway, stake, stale, stalk, stall, stamp, stand, standard, standpoint, staple, star, stare, start, starter, startle, starve, state, statement, statesman, static, station, stationery, statue, status, stay, steady, steak, steal, steam, steel, steep, steer, stem, step, stereo, stereotype, sterile, stick, sticky, stiff, still, stimulate, sting, stink, stir, stitch, stock, stocking, stomach, stone, stool, stoop, stop, storage, store, storey, stork, storm, story, stove, straight, straightforward, strain, strait, strange, stranger, strangle, strap, strategic, strategy, straw, strawberry, stray, streak, stream, street, strength, strengthen, strenuous, stress, stressful, stretch, strict, strictly, stride, strike, striking, string, strip, stripe, strive, stroke, stroll, strong, strongly, structure, struggle, stubborn, student, studio, study, stuff, stumble, stun, stunning, stupid, sturdy, style, stylish, subject, subjective, submarine, submerge, submit, subordinate, subscribe, subscription, subsequent, subsidy, substance, substantial, substitute, subtitle, subtle, subtract, suburb, subway, succeed, success, successful, successfully, succession, successor, such, suck, sudden, suddenly, sue, suffer, suffering, suffice, sufficient, suffix, sugar, suggest, suggestion, suicide, suit, suitable, suitcase, suite, sulfur, sum, summarize, summary, summer, summit, summon, sun, sunlight, sunrise, sunset, sunshine, super, superb, superficial, superhero, superintendent, superior, supermarket, supernatural, superpower, supersede, supersonic, superstar, superstition, supervise, supervision, supervisor, supper, supplement, supply, support, supporter, suppose, supposed, suppress, supreme, sure, surely, surf, surface, surge, surgeon, surgery, surplus, surprise, surprised, surprising, surprisingly, surrender, surround, surroundings, survey, survival, survive, survivor, susceptible, suspect, suspend, suspense, suspicion, suspicious, sustain, sustainable, swallow, swamp, swap, swarm, sway, swear, sweat, sweater, sweep, sweet, sweetly, swell, swift, swim, swimming, swing, swiss, switch, switzerland, sword, syllable, symbol, symmetric, sympathetic, sympathize, sympathy, symphony, symptom, syndrome, synthesis, synthetic, syringe, system, systematic.</w:t>
      </w:r>
    </w:p>
    <w:p>
      <w:pPr>
        <w:ind w:firstLine="432"/>
      </w:pPr>
      <w:r>
        <w:t>──────────────────────────────</w:t>
      </w:r>
    </w:p>
    <w:p>
      <w:pPr>
        <w:ind w:firstLine="432"/>
      </w:pPr>
      <w:r>
        <w:t>Part Ten: The Tenth Floor — Words of Time (T, U, V)</w:t>
      </w:r>
    </w:p>
    <w:p>
      <w:pPr>
        <w:ind w:firstLine="432"/>
      </w:pPr>
      <w:r>
        <w:t>The tenth floor's mirrors were old. The silver on them had dimmed. The words here were the words that time itself had written — the words of years, of seasons, of patience.</w:t>
      </w:r>
    </w:p>
    <w:p>
      <w:pPr>
        <w:ind w:firstLine="432"/>
      </w:pPr>
      <w:r>
        <w:t>Table, tablespoon, tablet, tackle, tactic, tag, tail, tailor, take, tale, talent, talented, talk, talkative, tall, tame, tan, tank, tap, tape, target, tariff, task, taste, tasty, tax, taxi, taxpayer, tea, teach, teacher, teaching, team, teammate, teapot, tear, tease, teaspoon, technical, technician, technique, technological, technology, teenager, telegram, telegraph, telephone, telescope, television, tell, temper, temperature, temple, tempo, temporary, tempt, ten, tenant, tend, tendency, tender, tennis, tense, tension, tent, tenth, term, terminal, terminate, terrace, terrible, terribly, terrific, terrified, terrify, territory, terror, terrorism, terrorist, test, testify, testimony, text, textbook, textile, texture, than, thank, thankful, thanksgiving, that, the, theater, theft, their, theirs, them, theme, themselves, then, theoretical, theory, therapy, there, thereafter, thereby, therefore, thermometer, these, they, thick, thicken, thief, thigh, thin, thing, think, thinker, third, thirst, thirsty, thirteen, thirty, this, thorn, thorough, those, though, thought, thoughtful, thousand, thread, threat, threaten, three, thrill, thrive, throat, throne, through, throughout, throw, thrust, thumb, thunder, thursday, thus, tick, ticket, tide, tidy, tie, tiger, tight, tighten, tile, till, tilt, timber, time, timely, timid, tin, tiny, tip, tire, tired, tiresome, tissue, title, to, toad, toast, tobacco, today, toe, toilet, token, tolerance, tolerant, tolerate, toll, tomato, tomorrow, ton, tone, tongue, tonight, too, tool, tooth, top, topic, torch, torment, torrent, tort, torture, toss, total, totally, touch, tough, tour, tourism, tourist, tournament, tow, toward, towel, tower, town, toxic, toy, trace, track, trade, trademark, tradition, traditional, traffic, tragedy, tragic, trail, train, trainee, trainer, training, traitor, tram, tramp, transaction, transfer, transform, transformation, transition, translate, translation, transparent, transplant, transport, transportation, trap, trash, travel, traveler, traverse, tray, treacherous, tread, treason, treasure, treat, treatment, treaty, tree, trek, tremble, tremendous, trench, trend, trial, triangle, tribal, tribe, tribute, trick, trickle, tricky, tricycle, trigger, trim, trip, triple, triumph, troop, trophy, tropic, trouble, troublesome, trout, truck, true, truly, trumpet, trunk, trust, trustee, trusting, trusty, truth, truthful, try, tube, tumble, tuna, tune, tunnel, turkey, turn, turnover, turtle, tusk, tutor, tv, twelfth, twelve, twentieth, twenty, twice, twig, twilight, twin, twinkle, twist, two, type, typewriter, typhoon, typical, typically, tyrant.</w:t>
      </w:r>
    </w:p>
    <w:p>
      <w:pPr>
        <w:ind w:firstLine="432"/>
      </w:pPr>
      <w:r>
        <w:t>Ugly, ultimate, ultimately, ultimatum, ultraviolet, umbrella, umpire, unable, unacceptable, unaware, unbearable, unbelievable, uncertain, uncle, uncomfortable, uncommon, unconscious, uncover, under, underestimate, undergo, undergraduate, underground, underline, underlying, undermine, underneath, underprivileged, understand, understanding, undertake, undertaken, undertone, underwear, undo, unemployed, unemployment, unequal, uneven, unexpected, unexpectedly, unfair, unfold, unfortunately, unhappy, unhealthy, uniform, unify, union, unique, unit, unite, unity, universal, universe, university, unknown, unless, unlike, unlikely, unload, unlock, unlucky, unnecessary, unpaid, unpopular, unravel, unrealistic, unreasonable, unrelated, unrest, unrestricted, unsafe, unsatisfactory, unsightly, unstable, unsuitable, until, unusual, unusually, unwanted, unwilling, up, upon, upper, upright, uprising, uproar, upset, upside, upstairs, up-to-date, upward, urban, urge, urgency, urgent, us, usage, use, used, useful, useless, username, usual, usually, utility, utilize, utmost, utter.</w:t>
      </w:r>
    </w:p>
    <w:p>
      <w:pPr>
        <w:ind w:firstLine="432"/>
      </w:pPr>
      <w:r>
        <w:t>Vacancy, vacant, vacation, vaccine, vacuum, vague, vain, valid, validate, valley, valuable, value, van, vanilla, vanish, vapor, variable, variation, varied, variety, various, vary, vase, vast, vault, vegetable, vegetarian, vegetation, vehicle, veil, vein, velvet, vendor, venture, verb, verbal, verdict, verge, verify, verse, version, versus, vertical, very, vessel, vest, veteran, viable, vibrant, vice, vicious, victim, victory, video, view, viewer, viewpoint, vigorous, village, villain, vinegar, violate, violation, violence, violent, violet, violin, violinist, virgin, virtual, virtually, virtue, virus, visa, visible, vision, visit, visitor, visual, vital, vitamin, vivid, vocabulary, vocal, voice, void, volcano, volume, voluntary, volunteer, vote, voter, vouch, vow, vowel, voyage, vulnerable.</w:t>
      </w:r>
    </w:p>
    <w:p>
      <w:pPr>
        <w:ind w:firstLine="432"/>
      </w:pPr>
      <w:r>
        <w:t>──────────────────────────────</w:t>
      </w:r>
    </w:p>
    <w:p>
      <w:pPr>
        <w:ind w:firstLine="432"/>
      </w:pPr>
      <w:r>
        <w:t>Part Eleven: The Top Floor — Words of Wonder (W, Y, Z)</w:t>
      </w:r>
    </w:p>
    <w:p>
      <w:pPr>
        <w:ind w:firstLine="432"/>
      </w:pPr>
      <w:r>
        <w:t>The top floor was the brightest. Here, the mirrors caught the sun, and the sun caught the words, and the words became gold.</w:t>
      </w:r>
    </w:p>
    <w:p>
      <w:pPr>
        <w:ind w:firstLine="432"/>
      </w:pPr>
      <w:r>
        <w:t>Wage, wagon, wail, waist, wait, waiter, waiting, waitress, wake, waken, walk, walker, wall, wallet, walnut, wander, want, war, ward, warden, wardrobe, warehouse, warfare, warm, warmth, warn, warning, warrant, warrior, wary, was, wash, washer, washing, wasp, waste, watch, watchdog, watcher, water, waterfall, waterproof, watery, wave, waver, wax, way, we, weak, weaken, wealth, wealthy, weapon, wear, weary, weather, weave, web, wedding, wednesday, weed, week, weekday, weekend, weekly, weep, weigh, weight, weird, welcome, weld, welfare, well, well-known, west, western, wet, whale, what, whatever, wheat, wheel, wheelchair, when, whenever, where, whereas, whereby, wherever, whether, which, while, whip, whirl, whisky, whisper, whistle, white, who, whoever, whole, wholesome, wholly, whom, whose, why, wicked, wide, widely, widen, widespread, widow, width, wield, wife, wig, wild, wilderness, wildlife, will, willing, willingness, willow, wilt, win, wince, wind, window, windscreen, windshield, windy, wine, wing, wink, winner, winter, wipe, wire, wireless, wisdom, wise, wish, wit, witch, with, withdraw, withdrawal, wither, withhold, within, without, withstand, witness, witty, wizard, woe, wolf, woman, wonder, wonderful, wood, wooden, wool, word, work, worker, workforce, working, workout, workplace, works, workshop, world, worldwide, worm, worn, worried, worry, worse, worship, worst, worth, worthless, worthwhile, worthy, would, wound, wow, wrap, wrapper, wreath, wreck, wrestle, wretch, wretched, wring, wrinkle, wrist, write, writer, writing, wrong.</w:t>
      </w:r>
    </w:p>
    <w:p>
      <w:pPr>
        <w:ind w:firstLine="432"/>
      </w:pPr>
      <w:r>
        <w:t>Yard, yarn, yawn, yeah, year, yearly, yearn, yeast, yell, yellow, yes, yesterday, yet, yield, yoga, yogurt, yolk, you, young, youngster, your, yours, yourself, youth, youthful.</w:t>
      </w:r>
    </w:p>
    <w:p>
      <w:pPr>
        <w:ind w:firstLine="432"/>
      </w:pPr>
      <w:r>
        <w:t>Zeal, zebra, zero, zest, zigzag, zinc, zip, zipper, zone, zoo, zoology.</w:t>
      </w:r>
    </w:p>
    <w:p>
      <w:pPr>
        <w:ind w:firstLine="432"/>
      </w:pPr>
      <w:r>
        <w:t>──────────────────────────────</w:t>
      </w:r>
    </w:p>
    <w:p>
      <w:pPr>
        <w:ind w:firstLine="432"/>
      </w:pPr>
      <w:r>
        <w:t>The silver walls went dark. The last mirror closed behind the sisters as they walked down the elevator, hand in hand. The words they had read that night — every word, every phrase, every small true thing — went with them into the open air. They went into the morning. They went into the bus. They went into the classroom where Luoyu would write another story and Luoxi would read another book.</w:t>
      </w:r>
    </w:p>
    <w:p>
      <w:pPr>
        <w:ind w:firstLine="432"/>
      </w:pPr>
      <w:r>
        <w:t>The walls of Prism Heights went quiet. But they remembered. They always remembered.</w:t>
      </w:r>
    </w:p>
    <w:p>
      <w:pPr>
        <w:ind w:firstLine="432"/>
      </w:pPr>
      <w:r>
        <w:t>And somewhere, in every mirror, in every window, in every wall that was cool like water and smooth like glass and hard like metal, the words stayed. Waiting. For the next pair of sisters brave enough to look inside.</w:t>
      </w:r>
    </w:p>
    <w:p>
      <w:pPr>
        <w:ind w:firstLine="432"/>
      </w:pPr>
      <w:r>
        <w:t>— Finis —</w:t>
      </w:r>
    </w:p>
    <w:p>
      <w:pPr>
        <w:ind w:firstLine="432"/>
      </w:pPr>
      <w:r>
        <w:t>──────────────────────────────</w:t>
      </w:r>
    </w:p>
    <w:p>
      <w:pPr>
        <w:ind w:firstLine="432"/>
      </w:pPr>
      <w:r>
        <w:t>For Zuo Luoyu and Zuo Luoxi — may you always be brave enough to talk to the thin walls.</w:t>
      </w:r>
    </w:p>
    <w:p>
      <w:pPr>
        <w:ind w:firstLine="432"/>
      </w:pPr>
      <w:r>
        <w:t>And may every forgotten word remember its name.</w:t>
      </w:r>
    </w:p>
    <w:p>
      <w:r>
        <w:br w:type="page"/>
      </w:r>
    </w:p>
    <w:p>
      <w:pPr>
        <w:jc w:val="center"/>
      </w:pPr>
      <w:r>
        <w:rPr>
          <w:b/>
          <w:sz w:val="40"/>
        </w:rPr>
        <w:t>Appendix: The Words Written on the Walls of Prism Heights</w:t>
      </w:r>
    </w:p>
    <w:p/>
    <w:p>
      <w:pPr>
        <w:ind w:left="432" w:right="432" w:firstLine="0"/>
      </w:pPr>
      <w:r>
        <w:t>The Words Written on the Walls of Prism Heights</w:t>
      </w:r>
    </w:p>
    <w:p>
      <w:pPr>
        <w:jc w:val="center"/>
      </w:pPr>
      <w:r>
        <w:rPr>
          <w:i/>
          <w:color w:val="555555"/>
        </w:rPr>
        <w:t>A gift from the mirror-walls — and from the sisters who finally learned to see inside them.</w:t>
      </w:r>
    </w:p>
    <w:p>
      <w:pPr>
        <w:ind w:left="432" w:right="432" w:firstLine="0"/>
      </w:pPr>
      <w:r>
        <w:t>When Luoyu pressed her hand against the wall of their new apartment, she felt it was cool, like water on a hot day. It felt smooth, like glass. It felt hard, like metal. She pulled her finger back quickly.</w:t>
      </w:r>
    </w:p>
    <w:p>
      <w:pPr>
        <w:ind w:left="432" w:right="432" w:firstLine="0"/>
      </w:pPr>
      <w:r>
        <w:t>But the wall had not been empty. It had been full of words — a thousand words, ten thousand, every word that the building had ever heard or held or hidden. The walls of Prism Heights were mirrors, but they were also **memory**. They remembered everything. And when the sisters finally learned to see them — really see them, with the kind of seeing that comes from the heart — the words came pouring out.</w:t>
      </w:r>
    </w:p>
    <w:p>
      <w:pPr>
        <w:ind w:left="432" w:right="432" w:firstLine="0"/>
      </w:pPr>
      <w:r>
        <w:t>Before Luoyu and Luoxi left Prism Heights for the last time, every mirror in every floor glowed with silver light. The walls spoke. They spoke the words of school, of work, of travel, of weather, of food, of family, of science, of play. Luoyu read them aloud while Luoxi listened. Each word became a small light, then folded into a ribbon, then drifted up through the glass ceiling and into the open sky.</w:t>
      </w:r>
    </w:p>
    <w:p>
      <w:pPr>
        <w:ind w:left="432" w:right="432" w:firstLine="0"/>
      </w:pPr>
      <w:r>
        <w:t>Below is the full record of what the sisters saw that night — every word the mirror-walls held, set down so that no child who reads this book will ever forget them.</w:t>
      </w:r>
    </w:p>
    <w:p>
      <w:r>
        <w:t>──────────────────────────────</w:t>
      </w:r>
    </w:p>
    <w:p>
      <w:pPr>
        <w:jc w:val="center"/>
      </w:pPr>
      <w:r>
        <w:rPr>
          <w:b/>
          <w:sz w:val="26"/>
        </w:rPr>
        <w:t>Part One: The First Floor — Words of Arrival (A)</w:t>
      </w:r>
    </w:p>
    <w:p/>
    <w:p>
      <w:pPr>
        <w:ind w:left="432" w:right="432" w:firstLine="0"/>
      </w:pPr>
      <w:r>
        <w:t>The elevator opened onto the lobby. The lobby was empty. No one said hello. But the walls glowed with the smallest words — the words every traveler learns first.</w:t>
      </w:r>
    </w:p>
    <w:p>
      <w:pPr>
        <w:ind w:left="432" w:right="432" w:firstLine="0"/>
      </w:pPr>
      <w:r>
        <w:t>A, ability, able, about, above, abroad, absent, accept, accident, according, achieve, across, act, action, active, activity, actor, actress, actual, add, address, advantage, adventure, advice, advise, afford, afraid, after, afternoon, again, against, age, ago, agree, agreement, agriculture, airline, airport, alarm, alive, all, allow, almost, alone, along, already, also, although, always, amazing, among, amount, ancient, and, angry, animal, anniversary, announce, annual, another, answer, ant, antenna, anybody, anyway, anywhere, appear, apple, application, appointment, april, area, argue, arm, army, around, arrange, arrive, art, article, artist, as, ash, asleep, ask, assist, athlete, atom, attack, attempt, attend, attention, attitude, attract, audience, august, aunt, author, autumn, available, average, avoid, awake, award, aware, awful.</w:t>
      </w:r>
    </w:p>
    <w:p>
      <w:r>
        <w:t>──────────────────────────────</w:t>
      </w:r>
    </w:p>
    <w:p>
      <w:pPr>
        <w:jc w:val="center"/>
      </w:pPr>
      <w:r>
        <w:rPr>
          <w:b/>
          <w:sz w:val="26"/>
        </w:rPr>
        <w:t>Part Two: The Second Floor — Words of Home (B)</w:t>
      </w:r>
    </w:p>
    <w:p/>
    <w:p>
      <w:pPr>
        <w:ind w:left="432" w:right="432" w:firstLine="0"/>
      </w:pPr>
      <w:r>
        <w:t>The elevator rose again. The second floor's mirrors held the words of a child's first home — the words of beds, blankets, breakfast.</w:t>
      </w:r>
    </w:p>
    <w:p>
      <w:pPr>
        <w:ind w:left="432" w:right="432" w:firstLine="0"/>
      </w:pPr>
      <w:r>
        <w:t>Baby, background, bad, badly, bag, bake, balance, balcony, ball, balloon, bamboo, banana, band, bank, banner, barbecue, barber, bare, barely, bargain, barrel, base, baseball, basic, basket, basketball, bat, bathroom, battery, beach, bean, bear, beat, beautiful, because, become, bed, bedroom, bee, beef, beer, before, begin, behavior, behind, being, belief, believe, bell, belong, below, belt, bench, beside, best, bet, better, between, beyond, bicycle, bid, big, bike, bill, biology, bird, birth, birthday, biscuit, bit, bite, bitter, black, blade, blame, blank, blanket, blast, bleed, bless, blind, block, blood, blow, blue, board, boat, body, boil, bomb, bone, book, boom, boot, border, bore, born, borrow, boss, botany, both, bother, bottle, bottom, bounce, bound, bowl, box, boy, brain, brake, branch, brand, brave, bread, break, breakfast, breath, breathe, breeze, brick, bridge, brief, bright, brilliant, bring, broad, broadcast, broken, bronze, brother, brown, brush, bubble, bucket, budget, buffet, bug, build, builder, building, bulb, bullet, bunch, bundle, bury, bus, bush, business, busy, butter, butterfly, button, buy.</w:t>
      </w:r>
    </w:p>
    <w:p>
      <w:r>
        <w:t>──────────────────────────────</w:t>
      </w:r>
    </w:p>
    <w:p>
      <w:pPr>
        <w:jc w:val="center"/>
      </w:pPr>
      <w:r>
        <w:rPr>
          <w:b/>
          <w:sz w:val="26"/>
        </w:rPr>
        <w:t>Part Three: The Third Floor — Words of the Street (C)</w:t>
      </w:r>
    </w:p>
    <w:p/>
    <w:p>
      <w:pPr>
        <w:ind w:left="432" w:right="432" w:firstLine="0"/>
      </w:pPr>
      <w:r>
        <w:t>On the third floor, the mirrors showed a city street. The walls held the words of crowds, cars, classrooms.</w:t>
      </w:r>
    </w:p>
    <w:p>
      <w:pPr>
        <w:ind w:left="432" w:right="432" w:firstLine="0"/>
      </w:pPr>
      <w:r>
        <w:t>Cabbage, cafe, cage, cake, calculate, calendar, calf, call, calm, camel, camera, camp, campaign, campus, can, canal, cancel, cancer, candle, candy, cannon, canoe, canyon, cap, capable, capacity, capital, captain, capture, car, card, care, career, careful, careless, cargo, carpet, carrot, carry, cart, cartoon, case, cash, cassette, cast, castle, casual, cat, catalog, catch, category, cattle, cause, cave, ceiling, celebrate, cell, cellar, cement, cemetery, cent, center, centimeter, central, century, ceremony, certain, chain, chair, challenge, champion, chance, change, channel, chapter, character, charge, charity, charm, chart, chase, chat, cheap, cheat, check, cheek, cheer, cheese, chemical, chemistry, cheque, cherry, chess, chest, chew, chicken, chief, child, childhood, childish, childlike, chill, chimney, chin, china, chip, chocolate, choice, choir, choke, choose, chop, chord, chorus, christ, christian, christmas, church, cigarette, cinema, circle, circuit, circular, circulate, circumstance, circus, cite, citizen, city, civil, civilization, claim, clap, clarify, clash, class, classic, classroom, claw, clay, clean, clear, clerk, clever, click, client, cliff, climate, climb, clinic, clip, cloak, clock, close, closet, cloth, clothes, cloud, cloudy, clown, club, clue, clumsy, coach, coal, coast, coat, code, coffee, coin, cold, collapse, collar, colleague, collect, college, collide, colony, color, column, comb, combat, combine, come, comfort, comic, coming, command, comment, commerce, common, communicate, community, commute, compact, companion, company, compare, compass, compete, complain, complete, complex, complicate, compliment, component, compose, composer, composition, compound, comprehend, compress, compromise, computer, comrade, conceal, concentrate, concept, concern, concert, conclude, concrete, condemn, condense, condition, conduct, confess, confidence, confident, confirm, conflict, confront, confuse, congratulate, congress, connect, conquer, conscience, conscious, consequence, conservation, conservative, consider, consist, console, consonant, constant, constitute, constitution, construct, consult, consumer, contact, contain, container, contemporary, content, contest, context, continent, continue, contract, contrast, contribute, control, controversy, convenience, convenient, convention, conversation, convert, convey, convict, convince, cook, cookie, cool, cooperate, coordinate, cope, copper, copy, cord, core, corn, corner, corporate, correct, correspond, corridor, corrupt, cosmic, cost, costume, cottage, cotton, couch, cough, could, council, counsel, count, counter, country, countryside, county, couple, courage, course, court, courtyard, cousin, cover, coward, cowboy, cozy, crab, crack, cradle, craft, crash, crawl, crazy, cream, create, creature, credit, crew, cricket, crime, criminal, crisis, crisp, critic, critical, criticize, crop, cross, crossing, crossroads, crouch, crow, crowd, crown, crucial, crude, cruel, cruise, crush, crystal, cube, cucumber, cuisine, cultivate, cultural, culture, cunning, cup, cupboard, cure, curfew, curious, curl, currency, current, curriculum, curtain, curve, cushion, custom, customer, customs, cute, cycle, cylinder.</w:t>
      </w:r>
    </w:p>
    <w:p>
      <w:r>
        <w:t>──────────────────────────────</w:t>
      </w:r>
    </w:p>
    <w:p>
      <w:pPr>
        <w:jc w:val="center"/>
      </w:pPr>
      <w:r>
        <w:rPr>
          <w:b/>
          <w:sz w:val="26"/>
        </w:rPr>
        <w:t>Part Four: The Fourth Floor — Words of Daily Life (D)</w:t>
      </w:r>
    </w:p>
    <w:p/>
    <w:p>
      <w:pPr>
        <w:ind w:left="432" w:right="432" w:firstLine="0"/>
      </w:pPr>
      <w:r>
        <w:t>The fourth floor's mirrors were warmer. They held the words of meals, mornings, and the work of growing up.</w:t>
      </w:r>
    </w:p>
    <w:p>
      <w:pPr>
        <w:ind w:left="432" w:right="432" w:firstLine="0"/>
      </w:pPr>
      <w:r>
        <w:t>Daily, dairy, damage, damp, dance, danger, dare, dark, darling, data, date, daughter, dawn, day, daylight, dazzle, dead, deadline, deaf, deal, dear, debate, debt, decade, decay, deceive, decent, decide, decision, deck, declare, decline, decorate, decrease, dedicate, deed, deep, deer, defeat, defend, defense, define, degree, delay, deliberate, delicate, delicious, delight, deliver, demand, democracy, democratic, demonstrate, denial, denote, dense, dental, deny, depart, department, depend, deposit, depress, depth, derive, descend, describe, desert, deserve, design, desirable, desire, desk, despair, desperate, despise, despite, destination, destiny, destroy, destruction, detail, detect, determination, determine, develop, device, devote, diagram, dial, dialect, diamond, diary, dictate, diet, differ, difference, different, difficult, difficulty, dig, digest, digital, dim, dine, dining, dip, diploma, direct, direction, director, dirt, disagree, disappear, disappoint, disaster, discard, discipline, discount, discourage, discover, discuss, disease, disguise, disgust, dish, dishonest, dislike, dismiss, disorder, display, dispose, dispute, distance, distant, distinct, distinguish, distort, distract, distress, distribute, district, disturb, dive, diverse, divide, divine, divorce, dizzy, do, dock, doctor, document, dog, doll, dolphin, dome, domestic, dominant, donate, donkey, donor, door, dormitory, dose, dot, double, doubt, dough, dove, down, downtown, dozen, draft, drag, dragon, drain, drama, dramatic, draw, drawer, drawing, dread, dream, dress, drift, drill, drink, drip, drive, driver, drop, drought, drown, drug, drum, dry, duck, due, dull, dumb, dump, during, dusk, dust, dutch, duty, dwarf, dwell, dynamic.</w:t>
      </w:r>
    </w:p>
    <w:p>
      <w:r>
        <w:t>──────────────────────────────</w:t>
      </w:r>
    </w:p>
    <w:p>
      <w:pPr>
        <w:jc w:val="center"/>
      </w:pPr>
      <w:r>
        <w:rPr>
          <w:b/>
          <w:sz w:val="26"/>
        </w:rPr>
        <w:t>Part Five: The Fifth Floor — Words of Wonder (E, F, G)</w:t>
      </w:r>
    </w:p>
    <w:p/>
    <w:p>
      <w:pPr>
        <w:ind w:left="432" w:right="432" w:firstLine="0"/>
      </w:pPr>
      <w:r>
        <w:t>The fifth floor's mirrors were taller than the others, and their light was brighter. The words here had to do with the world outside the apartment — the world beyond the silver walls.</w:t>
      </w:r>
    </w:p>
    <w:p>
      <w:pPr>
        <w:ind w:left="432" w:right="432" w:firstLine="0"/>
      </w:pPr>
      <w:r>
        <w:t>Eager, eagle, early, earn, earnest, earth, earthquake, ease, east, easter, easy, eat, echo, eclipse, ecology, economic, economy, edge, edit, educate, education, effect, efficient, effort, egg, egypt, eight, eighteen, eighth, eighty, either, elaborate, elastic, elbow, elder, elderly, eldest, elect, election, electric, electricity, electronic, elegant, element, elementary, elephant, elevate, elevator, eleven, eligible, eliminate, else, elsewhere, embarrass, embed, embody, embrace, emerge, emergency, emotion, emphasize, empire, employ, employee, employer, employment, empty, enable, enclose, encounter, encourage, end, endanger, endeavor, ending, endless, endure, enemy, energy, enforce, engage, engine, engineer, engineering, enhance, enjoy, enlarge, enormous, enough, ensure, enter, enterprise, entertain, enthusiasm, entire, entitle, entrance, entry, environment, envy, epidemic, episode, equal, equality, equation, equip, equivalent, era, erase, erect, erosion, erotic, errand, error, erupt, escape, escort, especially, essay, essence, essential, establish, estate, estimate, eternal, ethnic, europe, evaluate, eve, even, evening, event, eventually, ever, every, everyday, everyone, everything, everywhere, evidence, evident, evil, evoke, evolve, exact, exaggerate, exam, examination, examine, example, exceed, excellent, except, exception, excess, exchange, excite, exclaim, exclude, excuse, execute, executive, exercise, exhaust, exhibit, exile, exist, exit, exotic, expand, expect, expectation, expedition, expense, expensive, experience, experiment, expert, expertise, expire, explain, explode, exploit, explore, export, expose, express, expression, extend, extensive, extent, exterior, external, extinct, extra, extract, extraordinary, extreme.</w:t>
      </w:r>
    </w:p>
    <w:p>
      <w:pPr>
        <w:ind w:left="432" w:right="432" w:firstLine="0"/>
      </w:pPr>
      <w:r>
        <w:t>Fable, fabric, face, facility, factor, factory, faculty, fade, fail, faint, fair, fairly, fairy, faith, faithful, fake, fall, false, fame, familiar, family, famine, famous, fan, fancy, fantastic, far, fare, farewell, farm, farmer, farther, fascinate, fashion, fast, fasten, fat, fatal, fate, father, fatigue, fault, favor, favorite, fax, fear, fearful, feast, feat, feather, feature, february, federal, federation, fee, feeble, feed, feedback, feel, feeling, fellow, fellowship, female, fence, fertile, fertilizer, festival, fetch, fever, few, fiber, fiction, field, fierce, fifteen, fifth, fifty, fight, figure, file, fill, film, filter, final, finance, financial, find, finding, fine, finger, fingernail, finish, fire, fireman, fireplace, firework, firm, first, fiscal, fish, fishery, fist, fit, fitness, five, fix, fixed, fixture, flag, flake, flame, flash, flat, flatter, flavor, flaw, flee, fleet, flesh, flexible, flick, flight, fling, flip, float, flock, flood, floor, flour, flourish, flow, flower, flu, fluid, flush, flutter, fly, foam, focus, fog, foil, fold, folder, folk, follow, follower, following, fond, food, fool, foolish, foot, football, footstep, for, forbid, force, forecast, forefather, forehead, foreign, foreman, foresee, forest, forever, forge, forget, forgive, fork, form, formal, format, formation, former, formula, fort, forth, fortnight, fortunate, fortune, forty, forum, forward, fossil, foster, foul, found, foundation, founder, fountain, four, fourteen, fox, fraction, fracture, fragile, fragment, frame, framework, france, frank, fraud, free, freedom, freeze, freight, french, frequency, frequent, fresh, friday, friend, friendly, friendship, fright, frighten, fringe, frog, from, front, frontier, frost, frown, fruit, frustrate, fry, fuel, fulfill, full, fun, function, fund, fundamental, funeral, funny, fur, furious, furnace, furnish, furniture, further, fury, fuse, fusion, fuss, future.</w:t>
      </w:r>
    </w:p>
    <w:p>
      <w:pPr>
        <w:ind w:left="432" w:right="432" w:firstLine="0"/>
      </w:pPr>
      <w:r>
        <w:t>Gain, galaxy, gallery, gallon, gamble, game, gang, gap, garage, garbage, garden, garlic, gas, gasoline, gasp, gate, gather, gauge, gay, gaze, gear, gender, gene, general, generate, generation, generator, generosity, generous, genetic, genius, gentle, gentleman, genuine, geography, geology, geometry, germ, german, germany, gesture, ghost, giant, gift, giggle, ginger, giraffe, girl, girlfriend, give, glad, glance, glare, glass, gleam, glide, glimpse, glitter, globe, gloomy, glorious, glory, glove, glow, glue, goal, goat, god, goddess, gold, golden, golf, good, goodbye, goodnight, goods, goose, gorgeous, gorilla, gospel, gossip, govern, government, governor, gown, grab, grace, graceful, gracious, grade, gradual, graduate, grain, gram, grammar, grand, grandfather, grandmother, grandson, grant, grape, graph, graphic, grasp, grass, grasshopper, grateful, gratitude, grave, gravity, gray, graze, grease, great, greatly, greece, greedy, greek, green, greenhouse, greet, greeting, grief, grieve, grill, grim, grin, grind, grip, groan, grocer, gross, ground, group, grow, growl, grown, growth, guarantee, guard, guardian, guess, guest, guide, guideline, guilt, guilty, guitar, gulf, gull, gum, gun, guru, gut, guy, gym.</w:t>
      </w:r>
    </w:p>
    <w:p>
      <w:r>
        <w:t>──────────────────────────────</w:t>
      </w:r>
    </w:p>
    <w:p>
      <w:pPr>
        <w:jc w:val="center"/>
      </w:pPr>
      <w:r>
        <w:rPr>
          <w:b/>
          <w:sz w:val="26"/>
        </w:rPr>
        <w:t>Part Six: The Sixth Floor — Words of the Heart (H, I, J, K)</w:t>
      </w:r>
    </w:p>
    <w:p/>
    <w:p>
      <w:pPr>
        <w:ind w:left="432" w:right="432" w:firstLine="0"/>
      </w:pPr>
      <w:r>
        <w:t>The sixth floor was where the sisters met Echo. The mirrors here glowed the warmest — the words here had to do with the heart.</w:t>
      </w:r>
    </w:p>
    <w:p>
      <w:pPr>
        <w:ind w:left="432" w:right="432" w:firstLine="0"/>
      </w:pPr>
      <w:r>
        <w:t>Habit, habitat, hack, hail, hair, haircut, hairpin, half, hall, hallway, halt, hamburger, hammer, hamper, hand, handful, handicap, handkerchief, handle, handout, handsome, handwriting, handy, hang, happen, happily, happiness, happy, harass, harbor, hard, harden, hardly, hardship, hardware, hardy, hare, harm, harmful, harmony, harness, harsh, harvest, haste, hasten, hat, hate, hatred, haul, haunt, have, hay, hazard, hazy, head, headache, headline, headmaster, headquarters, headquarter, heal, health, healthy, heap, hear, hearing, heart, heartbeat, hearth, heartily, hearty, heat, heater, heaven, heavily, heavy, hedge, heed, heel, height, helicopter, hell, helmet, help, helpful, hen, hence, herb, herd, here, heritage, hero, heroic, heroine, hesitate, hi, hide, hierarchy, high, highlight, hijack, hike, hill, hint, hip, hire, historian, history, hit, hobby, hockey, hoe, hold, holder, hole, holiday, hollow, holy, home, homeland, homeless, homework, honest, honey, honor, honorable, hook, hop, hope, hopeful, horizon, horn, horror, horse, horseback, horsepower, hospital, hospitality, host, hostage, hostel, hostile, hot, hotel, hour, house, household, housekeeper, housewife, housework, housing, hover, how, however, huge, human, humble, humid, humor, humorous, hunch, hundred, hunger, hungry, hunt, hunter, hurdle, hurry, hurt, husband, hut, hybrid.</w:t>
      </w:r>
    </w:p>
    <w:p>
      <w:pPr>
        <w:ind w:left="432" w:right="432" w:firstLine="0"/>
      </w:pPr>
      <w:r>
        <w:t>Ice, icon, idea, ideal, identical, identification, identify, identity, ideology, idiom, idle, idol, ignore, ill, illegal, illness, illuminate, illusion, illustrate, image, imaginary, imagination, imagine, imitate, immediate, immense, immigrant, immune, impact, impair, impart, impatient, implication, imply, import, importance, important, impose, impossible, impress, impression, impressive, improve, impulse, in, inadequate, inappropriate, incapable, incentive, inch, incidence, incident, include, including, income, incorporate, increase, incredible, indeed, independence, independent, index, indicate, indication, indirect, indispensable, individual, indoor, industrial, industry, ineffective, inevitable, infant, infect, infection, infinite, inflation, influence, influenza, inform, informal, information, ingenious, ingredient, inhabit, inherit, inhibit, initial, initiate, inject, injection, injure, injury, ink, inn, inner, innocent, innovation, innumerable, input, inquire, inquiry, insect, insert, inside, insight, insist, inspect, inspiration, inspire, install, installment, instance, instant, instead, instinct, institute, institution, instruct, instruction, instructor, instrument, instrumental, insulate, insult, insurance, insure, intact, intake, integral, integrate, integrity, intellectual, intelligence, intelligent, intend, intense, intensity, intensive, intent, intention, interact, interaction, interest, interested, interesting, interfere, interim, interior, internal, international, internet, interpret, interpreter, interrupt, interval, intervene, interview, intimate, into, introduce, introduction, invade, invent, invention, inventor, invest, investigate, investment, investor, invitation, invite, invoice, involve, inward, ion, iron, ironic, irony, irregular, irrelevant, irresistible, island, isolate, isolation, issue, it, itch, item, ivory.</w:t>
      </w:r>
    </w:p>
    <w:p>
      <w:pPr>
        <w:ind w:left="432" w:right="432" w:firstLine="0"/>
      </w:pPr>
      <w:r>
        <w:t>Jacket, jaguar, jail, jam, january, japan, jar, jaw, jazz, jealous, jeans, jelly, jerk, jesus, jet, jewel, jeweler, jewelry, jewish, job, jobless, jog, join, joint, joke, journal, journalism, journalist, journey, joy, joyful, judge, judgment, judicial, judo, jug, juice, july, jumble, jumbo, jump, junction, june, jungle, junior, junk, jurisdiction, jury, just, justice, justify.</w:t>
      </w:r>
    </w:p>
    <w:p>
      <w:pPr>
        <w:ind w:left="432" w:right="432" w:firstLine="0"/>
      </w:pPr>
      <w:r>
        <w:t>Kangaroo, keen, keep, keeper, kennel, kettle, key, keyboard, kick, kid, kidnap, kidney, kilo, kilometer, kind, kindergarten, kindness, king, kingdom, kiss, kit, kitchen, kite, kitten, knee, kneel, knife, knight, knit, knock, knot, know, knowledge, known.</w:t>
      </w:r>
    </w:p>
    <w:p>
      <w:r>
        <w:t>──────────────────────────────</w:t>
      </w:r>
    </w:p>
    <w:p>
      <w:pPr>
        <w:jc w:val="center"/>
      </w:pPr>
      <w:r>
        <w:rPr>
          <w:b/>
          <w:sz w:val="26"/>
        </w:rPr>
        <w:t>Part Seven: The Seventh Floor — Echo's Floor (L, M, N)</w:t>
      </w:r>
    </w:p>
    <w:p/>
    <w:p>
      <w:pPr>
        <w:ind w:left="432" w:right="432" w:firstLine="0"/>
      </w:pPr>
      <w:r>
        <w:t>The seventh floor was Echo's floor. The mirrors here were old and dusty, and the words in them were the words of someone who had been waiting a long time. Officer Chen walked these halls. Luoyu listened, and Luoxi held her hand.</w:t>
      </w:r>
    </w:p>
    <w:p>
      <w:pPr>
        <w:ind w:left="432" w:right="432" w:firstLine="0"/>
      </w:pPr>
      <w:r>
        <w:t>Label, laboratory, labor, lace, lack, ladder, lady, lake, lamb, lame, lamp, land, landlord, landmark, landmine, landscape, landslide, lane, language, lantern, lap, laptop, large, largely, laser, last, lasting, late, lately, later, latest, latitude, latter, laugh, laughter, launch, laundry, lavatory, law, lawful, lawn, lawyer, lay, layer, layout, lazy, lead, leader, leadership, leaf, leaflet, league, leak, lean, leap, learn, learner, learning, lease, least, leather, leave, lecture, left, leg, legacy, legal, legend, legible, legislation, legitimate, leisure, lemon, lend, length, lens, leo, leopard, less, lessen, lesson, let, letter, lettuce, level, liability, liable, liar, liberal, liberate, liberty, librarian, library, license, lick, lid, lie, life, lifelong, lifestyle, lifetime, lift, light, lightning, like, likely, likeness, likewise, limb, lime, limit, limitation, line, linen, liner, linger, linguistic, link, lion, lip, lipstick, liquid, liquor, list, listen, listener, literacy, literal, literary, literature, litter, little, live, lively, liver, living, load, loaf, loan, lobby, local, locate, location, lock, locker, locomotive, lodge, lodging, loft, log, logic, login, logo, loneliness, lonely, long, longitude, look, loom, loop, loose, loosen, lord, lose, loser, loss, lost, lot, lotion, lottery, loud, loudspeaker, lounge, love, lovely, lover, loving, low, lower, loyal, loyalty, luck, luckily, lucky, luggage, lull, lumber, luminous, lump, lunar, lunch, lung, lure, lurk, luxury, lyric.</w:t>
      </w:r>
    </w:p>
    <w:p>
      <w:pPr>
        <w:ind w:left="432" w:right="432" w:firstLine="0"/>
      </w:pPr>
      <w:r>
        <w:t>Machine, machinery, mad, madame, magazine, magic, magical, magician, magnet, magnetic, magnificent, magnify, maid, maiden, mail, mailbox, main, mainland, mainly, maintain, maintenance, maize, major, majority, make, makeup, male, mall, mammal, man, manage, management, manager, mango, mankind, manly, manner, manor, manpower, manual, manufacture, manufacturer, manuscript, many, map, maple, marble, march, margin, marine, mark, marker, market, marriage, married, marry, martial, marvel, marvelous, mascot, mask, mass, massacre, massive, master, masterpiece, mat, match, mate, material, mathematics, matter, mattress, mature, maximum, maybe, mayor, maze, me, meadow, meal, mean, meaning, meantime, meanwhile, measles, measure, meat, mechanic, mechanical, mechanism, medal, media, medical, medicine, medieval, medium, meet, meeting, melody, melon, melt, member, membership, memorial, memorize, memory, menace, mend, mental, mention, menu, merchandise, merchant, mercury, mercy, mere, merely, merge, merit, mermaid, mess, message, messenger, metal, meter, method, metric, metro, mexican, mexico, microscope, middle, mid, midnight, midst, midweek, midway, midwife, might, mighty, migrate, migration, mild, mile, mileage, milestone, military, milk, mill, millimeter, million, millionaire, mimic, mince, mind, mine, miner, mineral, mingle, miniature, minibus, minimum, minister, ministry, minor, minority, mint, minus, minute, miracle, miraculous, mirror, mischief, miserable, misery, misfit, misfortune, mislead, miss, missile, missing, mission, missionary, mist, mistake, mistress, mistrust, misunderstand, misuse, mix, mixed, mixture, moan, mobile, mock, mode, model, moderate, modern, modernize, modest, modify, moisture, mold, mole, molest, moment, momentum, monarch, monastery, monday, money, monitor, monkey, monster, month, monthly, monument, mood, moon, moral, morality, more, moreover, morning, mortal, mortgage, mosque, mosquito, most, mostly, motel, moth, mother, motherhood, motion, motivate, motivation, motive, motor, motorcycle, motto, mount, mountain, mouse, moustache, mouth, mouthful, move, movement, movie, mower, much, mud, muffin, mule, multiple, multiplication, multiply, mummy, municipal, murder, murmur, muscle, muscular, museum, mushroom, music, musical, musician, muslim, must, mustard, mute, mutter, mutual, myself, mysterious, mystery, mystic, myth.</w:t>
      </w:r>
    </w:p>
    <w:p>
      <w:pPr>
        <w:ind w:left="432" w:right="432" w:firstLine="0"/>
      </w:pPr>
      <w:r>
        <w:t>Nail, naive, naked, name, namely, nap, napkin, narrate, narration, narrative, narrow, nasty, nation, national, nationality, native, natural, nature, naughty, nausea, naval, navigate, navigation, navy, near, nearby, nearly, neat, necessarily, necessary, necessity, neck, necklace, need, needle, negative, neglect, negotiate, negotiation, neighbor, neighborhood, neither, nephew, nerve, nervous, nest, net, network, neutral, never, nevertheless, new, newly, news, newspaper, next, nice, nicely, nickel, nickname, niece, night, nighttime, nightmare, nine, nineteen, ninety, ninth, no, noble, nobody, nod, noise, noisy, nominate, none, nonsense, noodle, noon, nor, normal, normalize, north, northeast, northern, northwest, nose, notable, note, notebook, nothing, notice, noticeable, notify, notion, notorious, novel, novelist, november, now, nowadays, nowhere, nuclear, nuisance, numb, number, numerical, numerous, nurse, nursery, nut, nutrient, nutrition.</w:t>
      </w:r>
    </w:p>
    <w:p>
      <w:r>
        <w:t>──────────────────────────────</w:t>
      </w:r>
    </w:p>
    <w:p>
      <w:pPr>
        <w:jc w:val="center"/>
      </w:pPr>
      <w:r>
        <w:rPr>
          <w:b/>
          <w:sz w:val="26"/>
        </w:rPr>
        <w:t>Part Eight: The Eighth Floor — Words of Daily Rhythms (O, P, Q, R)</w:t>
      </w:r>
    </w:p>
    <w:p/>
    <w:p>
      <w:pPr>
        <w:ind w:left="432" w:right="432" w:firstLine="0"/>
      </w:pPr>
      <w:r>
        <w:t>The eighth floor held the words of work — of jobs, of time, of things done.</w:t>
      </w:r>
    </w:p>
    <w:p>
      <w:pPr>
        <w:ind w:left="432" w:right="432" w:firstLine="0"/>
      </w:pPr>
      <w:r>
        <w:t>Oak, oar, oath, obedience, obese, obey, object, objection, objective, obligation, oblige, observe, observer, obsession, obstacle, obstruct, obtain, obvious, occasion, occasional, occupation, occupy, occur, occurrence, ocean, october, odds, odor, of, off, offend, offense, offensive, offer, office, officer, official, offline, offspring, often, oh, oil, old, olive, olympic, olympics, omit, on, once, one, oneself, ongoing, onion, online, only, onto, open, opening, openly, opera, operate, operation, operator, opinion, opponent, opportunity, oppose, opposite, opposition, oppress, opt, optimistic, option, oral, orange, orbit, orchard, orchestra, order, orderly, ordinary, ore, organ, organic, organization, organize, organizer, origin, original, originate, ornament, orphan, other, otherwise, ought, ounce, our, ours, ourselves, out, outbreak, outcome, outdoor, outdoors, outer, outfit, outing, outlet, outline, outlook, output, outrage, outside, outsider, outskirts, outstanding, outward, oven, over, overall, overcoat, overcome, overdue, overhead, overhear, overlap, overlook, overnight, overpopulation, overseas, oversee, oversleep, overtake, overthrow, overtime, overturn, overwhelm, overwhelming, owe, owing, owl, own, owner, ownership, ox, oxygen, oyster.</w:t>
      </w:r>
    </w:p>
    <w:p>
      <w:pPr>
        <w:ind w:left="432" w:right="432" w:firstLine="0"/>
      </w:pPr>
      <w:r>
        <w:t>Pace, pack, package, packet, pad, paddle, page, pain, painful, paint, painter, painting, pair, pajamas, palace, pale, palm, pamphlet, pan, pancake, panda, panel, panic, panorama, pant, pants, paper, paperwork, parade, paradise, paragraph, parallel, parameter, parcel, pardon, parent, parenthood, park, parking, parliament, part, partial, participant, participate, participation, particle, particular, partly, partner, partnership, partridge, party, pass, passage, passenger, passerby, passion, passionate, passive, passport, password, past, paste, pastime, pastor, pastry, pasture, pat, patch, patent, path, pathway, patience, patient, patriot, patrol, patron, pause, pave, pavement, paw, pay, payment, pea, peace, peaceful, peach, peacock, peak, peanut, pear, pearl, peasant, pebble, peck, peculiar, pedal, pedestrian, peel, peep, peer, penalty, pencil, penny, pension, people, pepper, per, perceive, percent, percentage, perception, perfect, perfection, perform, performance, performer, perfume, perhaps, period, periodic, periodical, perish, permanent, permission, permit, person, personal, personality, personnel, perspective, persuade, persuasion, pest, pet, petal, petition, petrol, phantom, phone, photo, photograph, photographer, photography, phrase, physical, physician, physicist, physics, piano, pick, pickle, pickup, picnic, picture, pie, piece, pierce, pig, pigeon, pile, pilgrim, pill, pillar, pillow, pilot, pin, pinch, pine, pink, pint, pioneer, pipe, pipeline, pirate, pistol, pit, pitch, pitcher, pity, pizza, place, placement, plain, plan, plane, planet, plant, plantation, plaster, plastic, plate, plateau, platform, platinum, play, player, playground, playgroup, pleasant, please, pleasing, pleasure, pledge, plentiful, plenty, plot, plough, plow, plug, plum, plumber, plunge, plural, plus, pneumonia, pocket, poem, poet, poetry, point, poison, poisonous, poke, polar, pole, police, policeman, policy, polish, polite, political, politician, politics, poll, pollute, pollution, pond, pony, pool, poor, poorly, pop, popcorn, popular, popularity, populate, population, porch, pork, port, portable, portion, portrait, portray, portugal, pose, position, positive, possess, possession, possibility, possible, post, postage, postcard, poster, postman, postpone, pot, potato, potion, pottery, pound, pour, poverty, powder, power, powerful, practical, practically, practice, practitioner, praise, pray, prayer, preach, precaution, precede, precious, precise, precision, predator, predecessor, predict, prediction, preface, prefer, preferable, preference, prefix, pregnancy, pregnant, prejudice, preliminary, premier, premium, preparation, prepare, prescribed, presence, present, presentation, preserve, preside, president, press, pressure, prestige, presume, pretend, pretty, prevent, prevention, previous, prey, price, priceless, prick, pride, priest, primary, prime, primitive, prince, princess, principal, principle, print, printer, priority, prison, prisoner, privacy, private, privilege, prize, probable, probably, problem, procedure, proceed, process, procession, proclaim, produce, producer, product, production, productive, productivity, profession, professional, professor, profile, profit, profitable, profound, program, programmer, progress, progressive, prohibit, project, prominent, promise, promising, promote, promotion, prompt, prone, pronoun, pronounce, pronunciation, proof, proper, property, prophecy, prophet, proportion, proposal, propose, proposition, prose, prosecute, prosecution, prospect, prosper, prosperity, prosperous, protect, protection, protective, protein, protest, protestant, prototype, proud, prove, provide, province, provincial, provoke, psychological, psychologist, psychology, pub, public, publication, publicity, publish, publisher, pudding, puff, pull, pullover, pulse, pump, pumpkin, punch, punctual, punish, punishment, pupil, puppet, puppy, purchase, pure, purify, purity, purple, purpose, purse, pursue, pursuit, push, put, puzzle, pyramid.</w:t>
      </w:r>
    </w:p>
    <w:p>
      <w:pPr>
        <w:ind w:left="432" w:right="432" w:firstLine="0"/>
      </w:pPr>
      <w:r>
        <w:t>Quality, quantity, quantum, quarrel, quart, quarter, quarterly, quartz, queen, queer, quench, query, quest, question, questionnaire, queue, quick, quickly, quiet, quietly, quilt, quit, quite, quiver, quiz, quota, quotation, quote.</w:t>
      </w:r>
    </w:p>
    <w:p>
      <w:pPr>
        <w:ind w:left="432" w:right="432" w:firstLine="0"/>
      </w:pPr>
      <w:r>
        <w:t>Rabbit, race, racial, rack, racket, radar, radiant, radiation, radical, radio, radioactive, radius, raft, rag, rage, raid, rail, railroad, railway, rain, rainbow, raincoat, rainforest, rainy, raise, raisin, rake, rally, ramp, ranch, random, range, rank, rapid, rapidly, rare, rarely, rash, raspberry, rat, rate, rather, ratio, ration, rational, rattle, raw, ray, reach, react, reaction, read, reader, readily, reading, ready, real, realistic, reality, realize, really, realm, reap, rear, reason, reasonable, rebel, rebellion, recall, recede, receipt, receive, receiver, recent, recently, reception, receptionist, recess, recipe, recipient, reckless, reckon, reclaim, recognize, recommend, reconciliation, record, recorder, recover, recovery, recreation, recruit, red, reduce, reduction, redundancy, redundant, reed, reef, refer, reference, reflect, reflection, reform, refresh, refreshment, refrigerator, refuge, refund, refusal, refuse, regard, regime, regiment, region, regional, register, registration, regret, regular, regularly, regulate, regulation, rehabilitate, rehearsal, reign, rein, reinforce, reject, rejection, rejoice, relate, relation, relationship, relative, relax, relaxation, release, relevant, reliable, relief, relieve, religion, religious, reluctant, rely, remain, remainder, remark, remarkable, remedy, remember, remembrance, remind, remote, removal, remove, render, renew, renounce, renovate, renowned, rent, repair, repay, repeat, repeatedly, repel, replace, replacement, reply, report, reporter, represent, representation, representative, reproduce, reproduction, reptile, republic, republican, reputation, request, require, requirement, rescue, research, researcher, resemble, resent, resentment, reservation, reserve, reservoir, reside, residence, resident, residential, resign, resignation, resist, resistance, resistant, resolution, resolve, resort, resource, respect, respectable, respectful, respective, respond, response, responsibility, responsible, rest, restaurant, restore, restrict, restriction, result, resume, retail, retain, retire, retirement, retreat, return, reunion, reveal, revenue, reverse, review, revise, revival, revive, revolt, revolution, revolutionary, revolve, reward, rhetorical, rhyme, rhythm, rib, ribbon, rice, rich, riches, rid, riddle, ride, ridge, rifle, right, righteous, rigid, rigorous, rim, ring, rinse, riot, rip, ripe, ripple, rise, risk, risky, ritual, rival, river, road, roam, roar, roast, rob, robber, robbery, robe, rooster, robot, rock, rocket, rod, role, roll, roller, romance, romantic, roof, room, roommate, root, rope, rose, rotate, rotation, rotten, rough, round, route, routine, row, royal, royalty, rub, rubber, rubbish, rubble, rude, rug, rugby, rugged, ruin, rule, ruler, rumor, run, runner, runway, rural, rush, russia, rust, rusty.</w:t>
      </w:r>
    </w:p>
    <w:p>
      <w:r>
        <w:t>──────────────────────────────</w:t>
      </w:r>
    </w:p>
    <w:p>
      <w:pPr>
        <w:jc w:val="center"/>
      </w:pPr>
      <w:r>
        <w:rPr>
          <w:b/>
          <w:sz w:val="26"/>
        </w:rPr>
        <w:t>Part Nine: The Ninth Floor — Words of Small Things (S)</w:t>
      </w:r>
    </w:p>
    <w:p/>
    <w:p>
      <w:pPr>
        <w:ind w:left="432" w:right="432" w:firstLine="0"/>
      </w:pPr>
      <w:r>
        <w:t>The ninth floor was the smallest. It held the smallest words — the words of small things, small joys, small sorrows.</w:t>
      </w:r>
    </w:p>
    <w:p>
      <w:pPr>
        <w:ind w:left="432" w:right="432" w:firstLine="0"/>
      </w:pPr>
      <w:r>
        <w:t>Sacred, sacrifice, sad, saddle, sadness, safe, safeguard, safety, sage, sail, sailor, saint, sake, salad, salary, sale, salesman, salmon, salon, salt, salty, salute, same, sample, sand, sandwich, sandy, sane, satellite, satire, satisfaction, satisfactory, satisfy, satisfying, saturday, sauce, saucer, sausage, savage, save, saving, saw, say, scale, scan, scandal, scar, scarce, scarcely, scare, scarf, scary, scatter, scenario, scene, scent, schedule, scheme, scholar, scholarship, school, schoolboy, schoolgirl, schooling, schoolmaster, science, scientific, scientist, scissors, scoop, scope, score, scorn, scotland, scout, scrap, scrape, scratch, scream, screen, screw, script, scroll, scrub, sculpture, sea, seafood, seagull, seal, seam, search, seashell, seashore, seaside, season, seat, second, secondary, second-hand, secret, secretary, secretly, section, sector, secure, security, seed, seek, seem, seemingly, segment, seize, seldom, select, selection, self, selfish, sell, seller, semester, seminar, senate, senator, send, senior, sensation, sense, senseless, sensible, sensitive, sentence, sentiment, sentimental, separate, separation, september, sequence, series, serious, seriously, servant, serve, service, session, set, setback, setting, settle, settlement, settler, seven, seventeen, seventh, seventy, several, severe, severely, sew, sex, sexual, shade, shadow, shake, shaky, shall, shallow, shame, shampoo, shape, share, shareholder, shark, sharp, sharpen, shatter, shave, shawl, shed, sheep, sheer, sheet, shelf, shell, shelter, shepherd, shield, shift, shine, shiny, ship, shipment, shipping, shipwreck, shirt, shiver, shock, shoe, shoot, shop, shopper, shopping, shore, short, shortage, shortcoming, shortcut, shorten, shortly, shot, should, shoulder, shout, shove, show, shower, shred, shrewd, shrimp, shrink, shrug, shudder, shuffle, shun, shut, shy, sibling, sick, sickness, side, sidewalk, sideways, sigh, sight, sightseeing, sign, signal, signature, significance, significant, silence, silent, silicon, silk, silly, silver, similar, simple, simplicity, simplify, simply, simultaneous, sin, sincere, sincerely, sing, singer, single, singular, sink, sip, sir, siren, sister, sit, site, situated, situation, six, sixteen, sixth, sixty, size, skate, skeleton, sketch, ski, skiing, skill, skilled, skillful, skim, skin, skinny, skip, skirt, skull, sky, skyscraper, slab, slam, slang, slap, slash, slave, sleep, sleepy, sleet, sleeve, slender, slice, slide, slight, slim, slip, slipper, slippery, slogan, slope, sloppy, slot, slow, slum, sly, small, smart, smash, smell, smelly, smile, smoke, smoker, smooth, smug, snack, snail, snake, snap, snatch, sneak, sneeze, sniff, snore, snow, snowy, snug, so, soak, soap, soar, sob, sober, soccer, sociable, social, socialism, socialist, society, sociology, sock, socket, soda, sofa, soft, soften, software, soil, solar, soldier, sole, solemn, solid, solidarity, solidify, solitary, solo, soluble, solution, solve, some, somebody, someday, somehow, someone, something, sometime, sometimes, somewhat, somewhere, son, song, soon, soothe, sophisticated, sore, sorrow, sorry, sort, soul, sound, soup, sour, source, south, southeast, southern, southwest, souvenir, sovereign, sow, soy, spa, space, spacecraft, spaceship, spacious, spade, spain, span, spare, spark, sparkle, sparrow, speak, speaker, spear, special, specialist, specialty, species, specific, specifically, specify, specimen, spectacle, spectator, spectrum, speculate, speech, speechless, speed, spell, spelling, spend, sphere, spice, spicy, spider, spike, spill, spin, spinach, spine, spiral, spirit, spiritual, spit, spite, splash, splendid, split, spoil, spoken, sponge, sponsor, spontaneous, spoon, sport, sporting, sportsman, spot, spotlight, spouse, spray, spread, spring, sprinkle, sprint, sprout, spy, square, squash, squat, squeak, squeeze, squirrel, stab, stable, stack, stadium, staff, stage, stagger, stain, stair, staircase, stairway, stake, stale, stalk, stall, stamp, stand, standard, standpoint, staple, star, stare, start, starter, startle, starve, state, statement, statesman, static, station, stationery, statue, status, stay, steady, steak, steal, steam, steel, steep, steer, stem, step, stereo, stereotype, sterile, stick, sticky, stiff, still, stimulate, sting, stink, stir, stitch, stock, stocking, stomach, stone, stool, stoop, stop, storage, store, storey, stork, storm, story, stove, straight, straightforward, strain, strait, strange, stranger, strangle, strap, strategic, strategy, straw, strawberry, stray, streak, stream, street, strength, strengthen, strenuous, stress, stressful, stretch, strict, strictly, stride, strike, striking, string, strip, stripe, strive, stroke, stroll, strong, strongly, structure, struggle, stubborn, student, studio, study, stuff, stumble, stun, stunning, stupid, sturdy, style, stylish, subject, subjective, submarine, submerge, submit, subordinate, subscribe, subscription, subsequent, subsidy, substance, substantial, substitute, subtitle, subtle, subtract, suburb, subway, succeed, success, successful, successfully, succession, successor, such, suck, sudden, suddenly, sue, suffer, suffering, suffice, sufficient, suffix, sugar, suggest, suggestion, suicide, suit, suitable, suitcase, suite, sulfur, sum, summarize, summary, summer, summit, summon, sun, sunlight, sunrise, sunset, sunshine, super, superb, superficial, superhero, superintendent, superior, supermarket, supernatural, superpower, supersede, supersonic, superstar, superstition, supervise, supervision, supervisor, supper, supplement, supply, support, supporter, suppose, supposed, suppress, supreme, sure, surely, surf, surface, surge, surgeon, surgery, surplus, surprise, surprised, surprising, surprisingly, surrender, surround, surroundings, survey, survival, survive, survivor, susceptible, suspect, suspend, suspense, suspicion, suspicious, sustain, sustainable, swallow, swamp, swap, swarm, sway, swear, sweat, sweater, sweep, sweet, sweetly, swell, swift, swim, swimming, swing, swiss, switch, switzerland, sword, syllable, symbol, symmetric, sympathetic, sympathize, sympathy, symphony, symptom, syndrome, synthesis, synthetic, syringe, system, systematic.</w:t>
      </w:r>
    </w:p>
    <w:p>
      <w:r>
        <w:t>──────────────────────────────</w:t>
      </w:r>
    </w:p>
    <w:p>
      <w:pPr>
        <w:jc w:val="center"/>
      </w:pPr>
      <w:r>
        <w:rPr>
          <w:b/>
          <w:sz w:val="26"/>
        </w:rPr>
        <w:t>Part Ten: The Tenth Floor — Words of Time (T, U, V)</w:t>
      </w:r>
    </w:p>
    <w:p/>
    <w:p>
      <w:pPr>
        <w:ind w:left="432" w:right="432" w:firstLine="0"/>
      </w:pPr>
      <w:r>
        <w:t>The tenth floor's mirrors were old. The silver on them had dimmed. The words here were the words that time itself had written — the words of years, of seasons, of patience.</w:t>
      </w:r>
    </w:p>
    <w:p>
      <w:pPr>
        <w:ind w:left="432" w:right="432" w:firstLine="0"/>
      </w:pPr>
      <w:r>
        <w:t>Table, tablespoon, tablet, tackle, tactic, tag, tail, tailor, take, tale, talent, talented, talk, talkative, tall, tame, tan, tank, tap, tape, target, tariff, task, taste, tasty, tax, taxi, taxpayer, tea, teach, teacher, teaching, team, teammate, teapot, tear, tease, teaspoon, technical, technician, technique, technological, technology, teenager, telegram, telegraph, telephone, telescope, television, tell, temper, temperature, temple, tempo, temporary, tempt, ten, tenant, tend, tendency, tender, tennis, tense, tension, tent, tenth, term, terminal, terminate, terrace, terrible, terribly, terrific, terrified, terrify, territory, terror, terrorism, terrorist, test, testify, testimony, text, textbook, textile, texture, than, thank, thankful, thanksgiving, that, the, theater, theft, their, theirs, them, theme, themselves, then, theoretical, theory, therapy, there, thereafter, thereby, therefore, thermometer, these, they, thick, thicken, thief, thigh, thin, thing, think, thinker, third, thirst, thirsty, thirteen, thirty, this, thorn, thorough, those, though, thought, thoughtful, thousand, thread, threat, threaten, three, thrill, thrive, throat, throne, through, throughout, throw, thrust, thumb, thunder, thursday, thus, tick, ticket, tide, tidy, tie, tiger, tight, tighten, tile, till, tilt, timber, time, timely, timid, tin, tiny, tip, tire, tired, tiresome, tissue, title, to, toad, toast, tobacco, today, toe, toilet, token, tolerance, tolerant, tolerate, toll, tomato, tomorrow, ton, tone, tongue, tonight, too, tool, tooth, top, topic, torch, torment, torrent, tort, torture, toss, total, totally, touch, tough, tour, tourism, tourist, tournament, tow, toward, towel, tower, town, toxic, toy, trace, track, trade, trademark, tradition, traditional, traffic, tragedy, tragic, trail, train, trainee, trainer, training, traitor, tram, tramp, transaction, transfer, transform, transformation, transition, translate, translation, transparent, transplant, transport, transportation, trap, trash, travel, traveler, traverse, tray, treacherous, tread, treason, treasure, treat, treatment, treaty, tree, trek, tremble, tremendous, trench, trend, trial, triangle, tribal, tribe, tribute, trick, trickle, tricky, tricycle, trigger, trim, trip, triple, triumph, troop, trophy, tropic, trouble, troublesome, trout, truck, true, truly, trumpet, trunk, trust, trustee, trusting, trusty, truth, truthful, try, tube, tumble, tuna, tune, tunnel, turkey, turn, turnover, turtle, tusk, tutor, tv, twelfth, twelve, twentieth, twenty, twice, twig, twilight, twin, twinkle, twist, two, type, typewriter, typhoon, typical, typically, tyrant.</w:t>
      </w:r>
    </w:p>
    <w:p>
      <w:pPr>
        <w:ind w:left="432" w:right="432" w:firstLine="0"/>
      </w:pPr>
      <w:r>
        <w:t>Ugly, ultimate, ultimately, ultimatum, ultraviolet, umbrella, umpire, unable, unacceptable, unaware, unbearable, unbelievable, uncertain, uncle, uncomfortable, uncommon, unconscious, uncover, under, underestimate, undergo, undergraduate, underground, underline, underlying, undermine, underneath, underprivileged, understand, understanding, undertake, undertaken, undertone, underwear, undo, unemployed, unemployment, unequal, uneven, unexpected, unexpectedly, unfair, unfold, unfortunately, unhappy, unhealthy, uniform, unify, union, unique, unit, unite, unity, universal, universe, university, unknown, unless, unlike, unlikely, unload, unlock, unlucky, unnecessary, unpaid, unpopular, unravel, unrealistic, unreasonable, unrelated, unrest, unrestricted, unsafe, unsatisfactory, unsightly, unstable, unsuitable, until, unusual, unusually, unwanted, unwilling, up, upon, upper, upright, uprising, uproar, upset, upside, upstairs, up-to-date, upward, urban, urge, urgency, urgent, us, usage, use, used, useful, useless, username, usual, usually, utility, utilize, utmost, utter.</w:t>
      </w:r>
    </w:p>
    <w:p>
      <w:pPr>
        <w:ind w:left="432" w:right="432" w:firstLine="0"/>
      </w:pPr>
      <w:r>
        <w:t>Vacancy, vacant, vacation, vaccine, vacuum, vague, vain, valid, validate, valley, valuable, value, van, vanilla, vanish, vapor, variable, variation, varied, variety, various, vary, vase, vast, vault, vegetable, vegetarian, vegetation, vehicle, veil, vein, velvet, vendor, venture, verb, verbal, verdict, verge, verify, verse, version, versus, vertical, very, vessel, vest, veteran, viable, vibrant, vice, vicious, victim, victory, video, view, viewer, viewpoint, vigorous, village, villain, vinegar, violate, violation, violence, violent, violet, violin, violinist, virgin, virtual, virtually, virtue, virus, visa, visible, vision, visit, visitor, visual, vital, vitamin, vivid, vocabulary, vocal, voice, void, volcano, volume, voluntary, volunteer, vote, voter, vouch, vow, vowel, voyage, vulnerable.</w:t>
      </w:r>
    </w:p>
    <w:p>
      <w:r>
        <w:t>──────────────────────────────</w:t>
      </w:r>
    </w:p>
    <w:p>
      <w:pPr>
        <w:jc w:val="center"/>
      </w:pPr>
      <w:r>
        <w:rPr>
          <w:b/>
          <w:sz w:val="26"/>
        </w:rPr>
        <w:t>Part Eleven: The Top Floor — Words of Wonder (W, Y, Z)</w:t>
      </w:r>
    </w:p>
    <w:p/>
    <w:p>
      <w:pPr>
        <w:ind w:left="432" w:right="432" w:firstLine="0"/>
      </w:pPr>
      <w:r>
        <w:t>The top floor was the brightest. Here, the mirrors caught the sun, and the sun caught the words, and the words became gold.</w:t>
      </w:r>
    </w:p>
    <w:p>
      <w:pPr>
        <w:ind w:left="432" w:right="432" w:firstLine="0"/>
      </w:pPr>
      <w:r>
        <w:t>Wage, wagon, wail, waist, wait, waiter, waiting, waitress, wake, waken, walk, walker, wall, wallet, walnut, wander, want, war, ward, warden, wardrobe, warehouse, warfare, warm, warmth, warn, warning, warrant, warrior, wary, was, wash, washer, washing, wasp, waste, watch, watchdog, watcher, water, waterfall, waterproof, watery, wave, waver, wax, way, we, weak, weaken, wealth, wealthy, weapon, wear, weary, weather, weave, web, wedding, wednesday, weed, week, weekday, weekend, weekly, weep, weigh, weight, weird, welcome, weld, welfare, well, well-known, west, western, wet, whale, what, whatever, wheat, wheel, wheelchair, when, whenever, where, whereas, whereby, wherever, whether, which, while, whip, whirl, whisky, whisper, whistle, white, who, whoever, whole, wholesome, wholly, whom, whose, why, wicked, wide, widely, widen, widespread, widow, width, wield, wife, wig, wild, wilderness, wildlife, will, willing, willingness, willow, wilt, win, wince, wind, window, windscreen, windshield, windy, wine, wing, wink, winner, winter, wipe, wire, wireless, wisdom, wise, wish, wit, witch, with, withdraw, withdrawal, wither, withhold, within, without, withstand, witness, witty, wizard, woe, wolf, woman, wonder, wonderful, wood, wooden, wool, word, work, worker, workforce, working, workout, workplace, works, workshop, world, worldwide, worm, worn, worried, worry, worse, worship, worst, worth, worthless, worthwhile, worthy, would, wound, wow, wrap, wrapper, wreath, wreck, wrestle, wretch, wretched, wring, wrinkle, wrist, write, writer, writing, wrong.</w:t>
      </w:r>
    </w:p>
    <w:p>
      <w:pPr>
        <w:ind w:left="432" w:right="432" w:firstLine="0"/>
      </w:pPr>
      <w:r>
        <w:t>Yard, yarn, yawn, yeah, year, yearly, yearn, yeast, yell, yellow, yes, yesterday, yet, yield, yoga, yogurt, yolk, you, young, youngster, your, yours, yourself, youth, youthful.</w:t>
      </w:r>
    </w:p>
    <w:p>
      <w:pPr>
        <w:ind w:left="432" w:right="432" w:firstLine="0"/>
      </w:pPr>
      <w:r>
        <w:t>Zeal, zebra, zero, zest, zigzag, zinc, zip, zipper, zone, zoo, zoology.</w:t>
      </w:r>
    </w:p>
    <w:p>
      <w:r>
        <w:t>──────────────────────────────</w:t>
      </w:r>
    </w:p>
    <w:p>
      <w:pPr>
        <w:ind w:left="432" w:right="432" w:firstLine="0"/>
      </w:pPr>
      <w:r>
        <w:t>The silver walls went dark. The last mirror closed behind the sisters as they walked down the elevator, hand in hand. The words they had read that night — every word, every phrase, every small true thing — went with them into the open air. They went into the morning. They went into the bus. They went into the classroom where Luoyu would write another story and Luoxi would read another book.</w:t>
      </w:r>
    </w:p>
    <w:p>
      <w:pPr>
        <w:ind w:left="432" w:right="432" w:firstLine="0"/>
      </w:pPr>
      <w:r>
        <w:t>The walls of Prism Heights went quiet. But they remembered. They always remembered.</w:t>
      </w:r>
    </w:p>
    <w:p>
      <w:pPr>
        <w:ind w:left="432" w:right="432" w:firstLine="0"/>
      </w:pPr>
      <w:r>
        <w:t>And somewhere, in every mirror, in every window, in every wall that was cool like water and smooth like glass and hard like metal, the words stayed. Waiting. For the next pair of sisters brave enough to look inside.</w:t>
      </w:r>
    </w:p>
    <w:p>
      <w:pPr>
        <w:jc w:val="center"/>
      </w:pPr>
      <w:r>
        <w:rPr>
          <w:i/>
          <w:color w:val="555555"/>
        </w:rPr>
        <w:t>— Finis —</w:t>
      </w:r>
    </w:p>
    <w:p>
      <w:r>
        <w:t>──────────────────────────────</w:t>
      </w:r>
    </w:p>
    <w:p>
      <w:pPr>
        <w:jc w:val="center"/>
      </w:pPr>
      <w:r>
        <w:rPr>
          <w:i/>
          <w:color w:val="555555"/>
        </w:rPr>
        <w:t>For Zuo Luoyu and Zuo Luoxi — may you always be brave enough to talk to the thin walls.</w:t>
      </w:r>
    </w:p>
    <w:p>
      <w:pPr>
        <w:jc w:val="center"/>
      </w:pPr>
      <w:r>
        <w:rPr>
          <w:i/>
          <w:color w:val="555555"/>
        </w:rPr>
        <w:t>And may every forgotten word remember its name.*</w:t>
        <w:br/>
        <w:t>### Part Twelve: The Silver Phrases</w:t>
      </w:r>
    </w:p>
    <w:p>
      <w:pPr>
        <w:ind w:left="432" w:right="432" w:firstLine="0"/>
      </w:pPr>
      <w:r>
        <w:t>Behind the twelfth door — the very last door of all — the mirror-walls held not single words but small chains of them. The phrases that children learn to use together. The phrases that stitch a sentence into a song.</w:t>
      </w:r>
    </w:p>
    <w:p>
      <w:pPr>
        <w:ind w:left="432" w:right="432" w:firstLine="0"/>
      </w:pPr>
      <w:r>
        <w:t>Prism Heights gathered them all, and the sisters read them aloud, one by one, until every mirror in every floor was bright with every phrase the waking world had ever needed.</w:t>
      </w:r>
    </w:p>
    <w:p>
      <w:pPr>
        <w:ind w:left="432" w:right="432" w:firstLine="0"/>
      </w:pPr>
      <w:r>
        <w:t>A bit; a few; a great deal; a little; a lot; a lot of; a number of; a pair of; a piece of; according to; add up; after all; again and again; agree with; all kinds of; all over; all right; and so on; arrive at; arrive in; as a matter of fact; as a result; as far as; as for; as if; as long as; as soon as; as though; as usual; as well; as well as; ask for; at least; at once; at present; at the moment; at the same time; be able to; be afraid of; be angry with; be born; be busy doing; be busy with; be careful with; be covered with; be different from; be famous for; be fond of; be full of; be good at; be interested in; be late for; be made from; be made of; be pleased with; be proud of; be ready for; be satisfied with; be strict with; be supposed to; be used to; because of; before long; belong to; both and; break down; break into; break off; break out; bring back; bring up; by accident; by and by; by bus; by day; by far; by hand; by heart; by mistake; by oneself; by the way; call at; call back; call for; call in; call on; call up; care about; care for; carry on; carry out; catch a cold; catch fire; catch up with; change into; check in; check out; clean up; clear away; close down; come about; come across; come along; come back; come down; come in; come on; come out; come over; come true; come up; compare with; consider as; connect to; connect with; consist of; cut down; cut off; cut up; deal with; depend on; die out; differ from; disagree with; divide into; do one's best; do some cleaning; do some shopping; do well in; draw up; dream of; dress up; drive off; drop in; drop out; due to; each other; either or; enjoy oneself; even if; even though; ever since; except for; face to face; fall asleep; fall behind; fall down; fall ill; fall in love with; far from; feel like; fight for; figure out; fill in; fill out; find out; first of all; fix up; fly away; follow up; for ever; for example; for free; for instance; for sale; for sure; from now on; from then on; from time to time; get along with; get away; get back; get down; get in; get into; get off; get on; get out; get over; get rid of; get together; get up; give away; give back; give in; give off; give out; give up; go after; go ahead; go along; go around; go away; go back; go by; go down; go for; go in; go into; go off; go on; go out; go over; go through; go up; grow up; had better; hand in; hand out; hang on; hang up; happen to; have a cold; have a good time; have a look; have a rest; have a try; have a walk; have breakfast; have no idea; have sports; hear about; hear from; hear of; help oneself to; help out; here and there; hold on; hold out; hold up; how about; how far; how long; how many; how much; how old; how often; hurry up; in addition; in addition to; in all; in a hurry; in a minute; in a word; in charge of; in common; in danger; in detail; in fact; in front of; in future; in general; in half; in need of; in order that; in order to; in other words; in peace; in person; in place; in public; in return; in secret; in silence; in space; in spite of; in style; in surprise; in the air; in the end; in the future; in the past; in the way; in this way; in time; in trouble; in turn; instead of; join in; jump off; just now; keep away; keep back; keep down; keep from; keep in mind; keep off; keep on; keep out; keep up; knock at; knock down; knock into; know about; laugh at; lay down; lead to; learn about; leave alone; leave behind; leave for; leave out; let down; let in; let out; live on; live through; live with; look after; look around; look at; look back; look down; look down upon; look for; look forward to; look into; look like; look on; look out; look over; look through; look up; lose heart; lose weight; lots of; make a decision; make a face; make a mistake; make a noise; make friends; make fun of; make into; make money; make out; make progress; make sense; make sure; make the bed; make up; make up one's mind; make use of; marry to; matter to; may as well; mix up; more or less; neither nor; never mind; next to; no doubt; no longer; no more; not any more; not at all; not only but also; now and then; of course; off duty; on average; on board; on business; on duty; on fire; on foot; on holiday; on one's own; on purpose; on sale; on show; on the air; on the left; on the other hand; on the radio; on the right; on the road; on the way; on time; on top of; once again; once in a while; once upon a time; one after another; one another; one day; or else; or so; other than; ought to; out of; out of breath; out of date; out of order; out of place; out of sight; out of work; over and over; owing to; pass away; pass by; pass on; pay attention to; pay back; pay for; pay off; pick out; pick up; plenty of; point out; prefer to; prevent from; protect from; provide with; pull down; pull out; pull up; put away; put down; put forward; put in; put into; put off; put on; put out; put up; rather than; reach out; refer to; regard as; rely on; remind of; ring back; ring off; ring up; roll over; run after; run away; run down; run for; run into; run off; run out; run over; save up; search for; see off; seem to; sell out; send for; send out; sentence to; separate from; set about; set an example; set down; set fire to; set off; set out; set up; settle down; shake hands; share with; shout at; show off; show up; shut down; shut off; shut up; side by side; sit down; slow down; so as to; so far; so long as; sooner or later; sort out; speed up; spend on; spread out; stand by; stand for; stand out; stand up; stare at; start out; stay up; stick to; stop from; struggle against; such as; suffer from; suggest to; take a walk; take action; take after; take away; take back; take care; take care of; take charge; take down; take in; take into account; take it easy; take off; take on; take out; take over; take part in; take place; take pride in; take turns; take up; talk about; talk of; talk to; talk with; tear down; tear up; tell apart; tell from; thanks to; the day after tomorrow; the day before yesterday; think about; think of; think over; throw away; throw out; tie up; to be honest; to one's surprise; too to; touch on; try on; try out; turn around; turn away; turn back; turn down; turn in; turn into; turn off; turn on; turn out; turn over; turn to; turn up; used to; use up; wait for; wake up; walk away; walk out; warm up; watch out; wear out; what about; what if; whether or not; wipe out; with regard to; work at; work on; work out; worry about; write down; write to; year after year.</w:t>
      </w:r>
    </w:p>
    <w:p>
      <w:r>
        <w:t>──────────────────────────────</w:t>
      </w:r>
    </w:p>
    <w:p>
      <w:pPr>
        <w:ind w:left="432" w:right="432" w:firstLine="0"/>
      </w:pPr>
      <w:r>
        <w:t>The final ribbon rose. The last mirror closed behind the sisters as they walked down the elevator, hand in hand. The phrases they had read that night — every phrase, every small true thing — went with them into the open air. They went into the morning. They went into the bus. They went into the classroom where Luoyu would write another story and Luoxi would read another book.</w:t>
      </w:r>
    </w:p>
    <w:p>
      <w:pPr>
        <w:ind w:left="432" w:right="432" w:firstLine="0"/>
      </w:pPr>
      <w:r>
        <w:t>The walls of Prism Heights went quiet. But they remembered. They always remembered.</w:t>
      </w:r>
    </w:p>
    <w:p>
      <w:pPr>
        <w:ind w:left="432" w:right="432" w:firstLine="0"/>
      </w:pPr>
      <w:r>
        <w:t>And somewhere, in every mirror, in every window, in every wall that was cool like water and smooth like glass and hard like metal, the phrases stayed. Waiting. For the next pair of sisters brave enough to look inside.</w:t>
      </w:r>
    </w:p>
    <w:p>
      <w:pPr>
        <w:jc w:val="center"/>
      </w:pPr>
      <w:r>
        <w:rPr>
          <w:i/>
          <w:color w:val="555555"/>
        </w:rPr>
        <w:t>— Finis —</w:t>
      </w:r>
    </w:p>
    <w:p>
      <w:r>
        <w:t>──────────────────────────────</w:t>
      </w:r>
    </w:p>
    <w:p>
      <w:pPr>
        <w:jc w:val="center"/>
      </w:pPr>
      <w:r>
        <w:rPr>
          <w:i/>
          <w:color w:val="555555"/>
        </w:rPr>
        <w:t>For Zuo Luoyu and Zuo Luoxi — may you always be brave enough to talk to the thin walls.</w:t>
      </w:r>
    </w:p>
    <w:p>
      <w:pPr>
        <w:jc w:val="center"/>
      </w:pPr>
      <w:r>
        <w:rPr>
          <w:i/>
          <w:color w:val="555555"/>
        </w:rPr>
        <w:t>And may every forgotten word remember its name.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