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sz w:val="60"/>
        </w:rPr>
        <w:br/>
        <w:br/>
        <w:br/>
        <w:t>The Dream Weavers' Academy</w:t>
      </w:r>
    </w:p>
    <w:p>
      <w:pPr>
        <w:spacing w:line="360" w:lineRule="auto" w:after="120"/>
        <w:jc w:val="center"/>
      </w:pPr>
      <w:r>
        <w:rPr>
          <w:color w:val="666666"/>
          <w:sz w:val="48"/>
        </w:rPr>
        <w:br/>
        <w:br/>
        <w:t>梦织者学院</w:t>
      </w:r>
    </w:p>
    <w:p>
      <w:pPr>
        <w:spacing w:line="360" w:lineRule="auto" w:after="120"/>
        <w:jc w:val="center"/>
      </w:pPr>
      <w:r>
        <w:rPr>
          <w:i/>
          <w:sz w:val="28"/>
        </w:rPr>
        <w:br/>
        <w:br/>
        <w:t>A Tale of Dreams, Courage, and Sisterhood</w:t>
      </w:r>
    </w:p>
    <w:p>
      <w:pPr>
        <w:spacing w:line="360" w:lineRule="auto" w:after="120"/>
        <w:jc w:val="center"/>
      </w:pPr>
      <w:r>
        <w:rPr>
          <w:sz w:val="24"/>
        </w:rPr>
        <w:br/>
        <w:br/>
        <w:br/>
        <w:t>A Novel for Zuo Luoyu &amp; Zuo Luoxi</w:t>
        <w:br/>
        <w:t>By Michael's Team · 2026</w:t>
      </w:r>
    </w:p>
    <w:p>
      <w:r>
        <w:br w:type="page"/>
      </w:r>
    </w:p>
    <w:p>
      <w:r>
        <w:rPr>
          <w:b/>
          <w:sz w:val="36"/>
        </w:rPr>
        <w:t>内容概要（中文）</w:t>
      </w:r>
    </w:p>
    <w:p/>
    <w:p>
      <w:pPr>
        <w:spacing w:line="360" w:lineRule="auto" w:after="120"/>
      </w:pPr>
      <w:r>
        <w:t>十二岁的珞妤和十岁的妹妹珞析做了一个相同的梦：一条银色长廊，墙上发光的字，以及一扇写着 REMEMBER 的门。</w:t>
      </w:r>
    </w:p>
    <w:p>
      <w:pPr>
        <w:spacing w:line="360" w:lineRule="auto" w:after="120"/>
      </w:pPr>
      <w:r>
        <w:t>她们手牵手一起走进去，发现了空无一人的梦织者学院——一所曾经为睡眠世界编织梦境的神奇学校。</w:t>
      </w:r>
    </w:p>
    <w:p>
      <w:pPr>
        <w:spacing w:line="360" w:lineRule="auto" w:after="120"/>
      </w:pPr>
      <w:r>
        <w:t>但学院已经沉默了七年。</w:t>
      </w:r>
    </w:p>
    <w:p>
      <w:pPr>
        <w:spacing w:line="360" w:lineRule="auto" w:after="120"/>
      </w:pPr>
      <w:r>
        <w:t>梦魇来了——那些被遗忘的、没人再要的梦——它们正在冲破七道门，这些门守护着梦境与现实之间的边界。</w:t>
      </w:r>
    </w:p>
    <w:p>
      <w:pPr>
        <w:spacing w:line="360" w:lineRule="auto" w:after="120"/>
      </w:pPr>
      <w:r>
        <w:t>姐妹俩得知，她们是七年来第一批新的梦织者。</w:t>
      </w:r>
    </w:p>
    <w:p>
      <w:pPr>
        <w:spacing w:line="360" w:lineRule="auto" w:after="120"/>
      </w:pPr>
      <w:r>
        <w:t>她们必须关闭已经破碎的门，治愈里面的梦魇，并记住：最强大的梦，是你几乎要放弃的那一个。</w:t>
      </w:r>
    </w:p>
    <w:p>
      <w:pPr>
        <w:spacing w:line="360" w:lineRule="auto" w:after="120"/>
      </w:pPr>
      <w:r>
        <w:t>一路上她们遇见其他做梦的人——会画龙的陈、沉默了一千年的花娜，以及一个在珞妤书包底部折叠纸里等了六年的小女孩。</w:t>
      </w:r>
    </w:p>
    <w:p>
      <w:pPr>
        <w:spacing w:line="360" w:lineRule="auto" w:after="120"/>
      </w:pPr>
      <w:r>
        <w:t>而珞妤必须面对所有梦魇中最难的那个：她自己。</w:t>
      </w:r>
    </w:p>
    <w:p>
      <w:pPr>
        <w:spacing w:line="360" w:lineRule="auto" w:after="120"/>
      </w:pPr>
      <w:r>
        <w:t>九岁时建造的王国，那个因为被人嘲笑而锁起来的世界。</w:t>
      </w:r>
    </w:p>
    <w:p>
      <w:pPr>
        <w:spacing w:line="360" w:lineRule="auto" w:after="120"/>
      </w:pPr>
      <w:r>
        <w:t>要拯救世界，她必须重新拿出蜡笔。</w:t>
      </w:r>
    </w:p>
    <w:p/>
    <w:p>
      <w:r>
        <w:rPr>
          <w:b/>
          <w:sz w:val="36"/>
        </w:rPr>
        <w:t>Synopsis (English)</w:t>
      </w:r>
    </w:p>
    <w:p/>
    <w:p>
      <w:pPr>
        <w:spacing w:line="360" w:lineRule="auto" w:after="120"/>
      </w:pPr>
      <w:r>
        <w:t>Twelve-year-old Luoyu and her ten-year-old sister Luoxi share the same dream: a silver hallway, shining words on the walls, and a single door marked REMEMBER.</w:t>
      </w:r>
    </w:p>
    <w:p>
      <w:pPr>
        <w:spacing w:line="360" w:lineRule="auto" w:after="120"/>
      </w:pPr>
      <w:r>
        <w:t>When they step through together, they find the empty Dream Weavers' Academy — a magical school where three hundred students once wove dreams for the sleeping world.</w:t>
      </w:r>
    </w:p>
    <w:p>
      <w:pPr>
        <w:spacing w:line="360" w:lineRule="auto" w:after="120"/>
      </w:pPr>
      <w:r>
        <w:t>But the academy has been silent for seven years.</w:t>
      </w:r>
    </w:p>
    <w:p>
      <w:pPr>
        <w:spacing w:line="360" w:lineRule="auto" w:after="120"/>
      </w:pPr>
      <w:r>
        <w:t>The Nightmares have come — forgotten dreams that no one wanted anymore — and they are breaking through the seven Gates that hold the boundary between dreams and reality.</w:t>
      </w:r>
    </w:p>
    <w:p>
      <w:pPr>
        <w:spacing w:line="360" w:lineRule="auto" w:after="120"/>
      </w:pPr>
      <w:r>
        <w:t>The sisters learn that they are the first new Dream Weavers in seven years.</w:t>
      </w:r>
    </w:p>
    <w:p>
      <w:pPr>
        <w:spacing w:line="360" w:lineRule="auto" w:after="120"/>
      </w:pPr>
      <w:r>
        <w:t>Their task is to close the broken Gates, heal the nightmares inside, and remember that the most powerful dream of all is the one you almost gave up on.</w:t>
      </w:r>
    </w:p>
    <w:p>
      <w:pPr>
        <w:spacing w:line="360" w:lineRule="auto" w:after="120"/>
      </w:pPr>
      <w:r>
        <w:t>Along the way they meet other dreamers — Chen, who draws dragons; Hana, who has been silenced for a thousand years; and a small girl made of folded paper who has been waiting at the back of Luoyu's schoolbag for six years.</w:t>
      </w:r>
    </w:p>
    <w:p>
      <w:pPr>
        <w:spacing w:line="360" w:lineRule="auto" w:after="120"/>
      </w:pPr>
      <w:r>
        <w:t>And Luoyu must face the hardest nightmare of all: her own.</w:t>
      </w:r>
    </w:p>
    <w:p>
      <w:pPr>
        <w:spacing w:line="360" w:lineRule="auto" w:after="120"/>
      </w:pPr>
      <w:r>
        <w:t>The kingdom she built when she was nine, the one she locked away because someone laughed at her drawings.</w:t>
      </w:r>
    </w:p>
    <w:p>
      <w:pPr>
        <w:spacing w:line="360" w:lineRule="auto" w:after="120"/>
      </w:pPr>
      <w:r>
        <w:t>To save the world, she has to take out the crayons again.</w:t>
      </w:r>
    </w:p>
    <w:p>
      <w:r>
        <w:br w:type="page"/>
      </w:r>
    </w:p>
    <w:p>
      <w:pPr>
        <w:spacing w:line="360" w:lineRule="auto" w:after="120"/>
        <w:jc w:val="center"/>
      </w:pPr>
      <w:r>
        <w:rPr>
          <w:b/>
          <w:sz w:val="40"/>
        </w:rPr>
        <w:t>Contents</w:t>
        <w:br/>
        <w:t>目录</w:t>
      </w:r>
    </w:p>
    <w:p/>
    <w:p>
      <w:r>
        <w:t>Chapter 1: The Same Dream</w:t>
      </w:r>
    </w:p>
    <w:p>
      <w:r>
        <w:t>Chapter 2: The Empty Academy</w:t>
      </w:r>
    </w:p>
    <w:p>
      <w:r>
        <w:t>Chapter 3: The Diary in the Fountain</w:t>
      </w:r>
    </w:p>
    <w:p>
      <w:r>
        <w:t>Chapter 4: Luoxi's First Tear</w:t>
      </w:r>
    </w:p>
    <w:p>
      <w:r>
        <w:t>Chapter 5: The First Thread</w:t>
      </w:r>
    </w:p>
    <w:p>
      <w:r>
        <w:t>Chapter 6: The Room of Seven Pedestals</w:t>
      </w:r>
    </w:p>
    <w:p>
      <w:r>
        <w:t>Chapter 7: The Map Luoyu Forgot</w:t>
      </w:r>
    </w:p>
    <w:p>
      <w:r>
        <w:t>Chapter 8: The Nightmare in the Garden</w:t>
      </w:r>
    </w:p>
    <w:p>
      <w:r>
        <w:t>Chapter 9: Luoxi's Choice</w:t>
      </w:r>
    </w:p>
    <w:p>
      <w:r>
        <w:t>Chapter 10: The Second Gate</w:t>
      </w:r>
    </w:p>
    <w:p>
      <w:r>
        <w:t>Chapter 11: Through the First Gate</w:t>
      </w:r>
    </w:p>
    <w:p>
      <w:r>
        <w:t>Chapter 12: The City That Forgot Forward</w:t>
      </w:r>
    </w:p>
    <w:p>
      <w:r>
        <w:t>Chapter 13: The Dragon That Could Fly</w:t>
      </w:r>
    </w:p>
    <w:p>
      <w:r>
        <w:t>Chapter 14: The Three Gates That Learned to Listen</w:t>
      </w:r>
    </w:p>
    <w:p>
      <w:r>
        <w:t>Chapter 15: The Fifth Gate — Mirrors</w:t>
      </w:r>
    </w:p>
    <w:p>
      <w:r>
        <w:t>Chapter 16: The Reflection That Shouldn't Exist</w:t>
      </w:r>
    </w:p>
    <w:p>
      <w:r>
        <w:t>Chapter 17: Luoyu Tells the Truth</w:t>
      </w:r>
    </w:p>
    <w:p>
      <w:r>
        <w:t>Chapter 18: Luoxi Goes Through the Sixth Gate</w:t>
      </w:r>
    </w:p>
    <w:p>
      <w:r>
        <w:t>Chapter 19: The Sixth Gate — The Little Girl Who Was Laughed At</w:t>
      </w:r>
    </w:p>
    <w:p>
      <w:r>
        <w:t>Chapter 20: Standing Before the Seventh Gate</w:t>
      </w:r>
    </w:p>
    <w:p>
      <w:r>
        <w:t>Chapter 21: The World Behind the Seventh Gate</w:t>
      </w:r>
    </w:p>
    <w:p>
      <w:r>
        <w:t>Chapter 22: The Kingdom That Still Knew Her</w:t>
      </w:r>
    </w:p>
    <w:p>
      <w:r>
        <w:t>Chapter 23: Luoyu Goes Back In</w:t>
      </w:r>
    </w:p>
    <w:p>
      <w:r>
        <w:t>Chapter 24: The Nightmare That Wasn't</w:t>
      </w:r>
    </w:p>
    <w:p>
      <w:r>
        <w:t>Chapter 25: Waking Up</w:t>
      </w:r>
    </w:p>
    <w:p>
      <w:r>
        <w:t>Chapter 26: The First New Story</w:t>
      </w:r>
    </w:p>
    <w:p>
      <w:r>
        <w:t>Chapter 27: The Second New Story</w:t>
      </w:r>
    </w:p>
    <w:p>
      <w:r>
        <w:t>Chapter 28: The Academy, Rebuilt</w:t>
      </w:r>
    </w:p>
    <w:p>
      <w:r>
        <w:t>Chapter 29: Every Night, a New Dream</w:t>
      </w:r>
    </w:p>
    <w:p>
      <w:r>
        <w:t>Appendix: The Silver Words of the Academy</w:t>
      </w:r>
    </w:p>
    <w:p>
      <w:r>
        <w:br w:type="page"/>
      </w:r>
    </w:p>
    <w:p>
      <w:r>
        <w:rPr>
          <w:b/>
          <w:sz w:val="32"/>
        </w:rPr>
        <w:t>Chapter 1: The Same Dream</w:t>
      </w:r>
    </w:p>
    <w:p>
      <w:pPr>
        <w:spacing w:line="360" w:lineRule="auto" w:after="120"/>
        <w:ind w:firstLine="432"/>
      </w:pPr>
      <w:r>
        <w:t>Luoyu opened her eyes.</w:t>
      </w:r>
    </w:p>
    <w:p>
      <w:pPr>
        <w:spacing w:line="360" w:lineRule="auto" w:after="120"/>
        <w:ind w:firstLine="432"/>
      </w:pPr>
      <w:r>
        <w:t>She was standing in a long, empty hallway. The floor was made of smooth, silver stone. The walls were covered with thousands of tiny, shining words. They beat like heartbeats — *remember, believe, imagine, hope* — one after another, in colors she had never seen before.</w:t>
      </w:r>
    </w:p>
    <w:p>
      <w:pPr>
        <w:spacing w:line="360" w:lineRule="auto" w:after="120"/>
        <w:ind w:firstLine="432"/>
      </w:pPr>
      <w:r>
        <w:t>"Where am I?" she whispered.</w:t>
      </w:r>
    </w:p>
    <w:p>
      <w:pPr>
        <w:spacing w:line="360" w:lineRule="auto" w:after="120"/>
        <w:ind w:firstLine="432"/>
      </w:pPr>
      <w:r>
        <w:t>Her voice rang down the hallway. No answer came. At the far end, she could see a tall wooden door. Carved into the wood was a single English word: **REMEMBER**.</w:t>
      </w:r>
    </w:p>
    <w:p>
      <w:pPr>
        <w:spacing w:line="360" w:lineRule="auto" w:after="120"/>
        <w:ind w:firstLine="432"/>
      </w:pPr>
      <w:r>
        <w:t>Luoyu tried to walk toward it, but the hallway stretched longer with every step. She ran. The door stayed just as far away.</w:t>
      </w:r>
    </w:p>
    <w:p>
      <w:pPr>
        <w:spacing w:line="360" w:lineRule="auto" w:after="120"/>
        <w:ind w:firstLine="432"/>
      </w:pPr>
      <w:r>
        <w:t>Then she woke up.</w:t>
      </w:r>
    </w:p>
    <w:p>
      <w:pPr>
        <w:spacing w:line="360" w:lineRule="auto" w:after="120"/>
        <w:ind w:firstLine="432"/>
      </w:pPr>
      <w:r>
        <w:t>That morning at breakfast, Luoyu didn't say anything about the dream. Her younger sister Luoxi was too busy talking about her own night.</w:t>
      </w:r>
    </w:p>
    <w:p>
      <w:pPr>
        <w:spacing w:line="360" w:lineRule="auto" w:after="120"/>
        <w:ind w:firstLine="432"/>
      </w:pPr>
      <w:r>
        <w:t>"I had the strangest dream," Luoxi said, pouring milk into her bowl. "I was in this huge building. Everything was silver. And there was a door at the end of a hallway that said... um..."</w:t>
      </w:r>
    </w:p>
    <w:p>
      <w:pPr>
        <w:spacing w:line="360" w:lineRule="auto" w:after="120"/>
        <w:ind w:firstLine="432"/>
      </w:pPr>
      <w:r>
        <w:t>"REMEMBER," Luoyu said quietly.</w:t>
      </w:r>
    </w:p>
    <w:p>
      <w:pPr>
        <w:spacing w:line="360" w:lineRule="auto" w:after="120"/>
        <w:ind w:firstLine="432"/>
      </w:pPr>
      <w:r>
        <w:t>Luoxi's spoon stopped halfway to her mouth. "How did you know?"</w:t>
      </w:r>
    </w:p>
    <w:p>
      <w:pPr>
        <w:spacing w:line="360" w:lineRule="auto" w:after="120"/>
        <w:ind w:firstLine="432"/>
      </w:pPr>
      <w:r>
        <w:t>"Because I was there too."</w:t>
      </w:r>
    </w:p>
    <w:p>
      <w:r>
        <w:rPr>
          <w:b/>
          <w:sz w:val="32"/>
        </w:rPr>
        <w:t>Chapter 2: The Empty Academy</w:t>
      </w:r>
    </w:p>
    <w:p>
      <w:pPr>
        <w:spacing w:line="360" w:lineRule="auto" w:after="120"/>
        <w:ind w:firstLine="432"/>
      </w:pPr>
      <w:r>
        <w:t>That night, the sisters decided to sleep at the same time. Luoyu set an alarm for 11 PM.</w:t>
      </w:r>
    </w:p>
    <w:p>
      <w:pPr>
        <w:spacing w:line="360" w:lineRule="auto" w:after="120"/>
        <w:ind w:firstLine="432"/>
      </w:pPr>
      <w:r>
        <w:t>"If we really share the same dream," Luoyu explained, "we need to enter it together. Maybe we can control where we go."</w:t>
      </w:r>
    </w:p>
    <w:p>
      <w:pPr>
        <w:spacing w:line="360" w:lineRule="auto" w:after="120"/>
        <w:ind w:firstLine="432"/>
      </w:pPr>
      <w:r>
        <w:t>Luoxi nodded, but she looked nervous. "What if it's not safe?"</w:t>
      </w:r>
    </w:p>
    <w:p>
      <w:pPr>
        <w:spacing w:line="360" w:lineRule="auto" w:after="120"/>
        <w:ind w:firstLine="432"/>
      </w:pPr>
      <w:r>
        <w:t>"Then we'll protect each other," Luoyu said. "Like always."</w:t>
      </w:r>
    </w:p>
    <w:p>
      <w:pPr>
        <w:spacing w:line="360" w:lineRule="auto" w:after="120"/>
        <w:ind w:firstLine="432"/>
      </w:pPr>
      <w:r>
        <w:t>They lay in their beds, holding hands across the gap between them. The room grew dark. The clock ticked slowly. And then —</w:t>
      </w:r>
    </w:p>
    <w:p>
      <w:pPr>
        <w:spacing w:line="360" w:lineRule="auto" w:after="120"/>
        <w:ind w:firstLine="432"/>
      </w:pPr>
      <w:r>
        <w:t>They were there.</w:t>
      </w:r>
    </w:p>
    <w:p>
      <w:pPr>
        <w:spacing w:line="360" w:lineRule="auto" w:after="120"/>
        <w:ind w:firstLine="432"/>
      </w:pPr>
      <w:r>
        <w:t>The silver hallway stretched before them, just as before. But this time, Luoxi was standing right next to Luoyu. The shining words on the walls beat brighter, as if welcoming them.</w:t>
      </w:r>
    </w:p>
    <w:p>
      <w:pPr>
        <w:spacing w:line="360" w:lineRule="auto" w:after="120"/>
        <w:ind w:firstLine="432"/>
      </w:pPr>
      <w:r>
        <w:t>"We're really here," Luoxi breathed. "Together."</w:t>
      </w:r>
    </w:p>
    <w:p>
      <w:pPr>
        <w:spacing w:line="360" w:lineRule="auto" w:after="120"/>
        <w:ind w:firstLine="432"/>
      </w:pPr>
      <w:r>
        <w:t>This time, when they walked toward the door, it didn't move away. With each step, the word **REMEMBER** grew larger and brighter. When they finally reached it, Luoyu placed her hand on the wood. It felt warm, like something alive.</w:t>
      </w:r>
    </w:p>
    <w:p>
      <w:pPr>
        <w:spacing w:line="360" w:lineRule="auto" w:after="120"/>
        <w:ind w:firstLine="432"/>
      </w:pPr>
      <w:r>
        <w:t>"Should we open it?" Luoxi asked.</w:t>
      </w:r>
    </w:p>
    <w:p>
      <w:pPr>
        <w:spacing w:line="360" w:lineRule="auto" w:after="120"/>
        <w:ind w:firstLine="432"/>
      </w:pPr>
      <w:r>
        <w:t>Before Luoyu could answer, the door swung open by itself.</w:t>
      </w:r>
    </w:p>
    <w:p>
      <w:pPr>
        <w:spacing w:line="360" w:lineRule="auto" w:after="120"/>
        <w:ind w:firstLine="432"/>
      </w:pPr>
      <w:r>
        <w:t>Beyond it was not another hallway. It was an entire academy — long halls, high ceilings, many rooms waiting to be opened. At the center stood a fountain. Its water didn't fall down. It fell *up*.</w:t>
      </w:r>
    </w:p>
    <w:p>
      <w:pPr>
        <w:spacing w:line="360" w:lineRule="auto" w:after="120"/>
        <w:ind w:firstLine="432"/>
      </w:pPr>
      <w:r>
        <w:t>But the academy was empty. Not a single person anywhere.</w:t>
      </w:r>
    </w:p>
    <w:p>
      <w:pPr>
        <w:spacing w:line="360" w:lineRule="auto" w:after="120"/>
        <w:ind w:firstLine="432"/>
      </w:pPr>
      <w:r>
        <w:t>"Where is everyone?" Luoxi whispered.</w:t>
      </w:r>
    </w:p>
    <w:p>
      <w:pPr>
        <w:spacing w:line="360" w:lineRule="auto" w:after="120"/>
        <w:ind w:firstLine="432"/>
      </w:pPr>
      <w:r>
        <w:t>A voice answered — not from anywhere, but from everywhere, like the building itself was speaking:</w:t>
      </w:r>
    </w:p>
    <w:p>
      <w:pPr>
        <w:spacing w:line="360" w:lineRule="auto" w:after="120"/>
        <w:ind w:firstLine="432"/>
      </w:pPr>
      <w:r>
        <w:t>"*They forgot how to dream.*"</w:t>
      </w:r>
    </w:p>
    <w:p>
      <w:r>
        <w:rPr>
          <w:b/>
          <w:sz w:val="32"/>
        </w:rPr>
        <w:t>Chapter 3: The Diary in the Fountain</w:t>
      </w:r>
    </w:p>
    <w:p>
      <w:pPr>
        <w:spacing w:line="360" w:lineRule="auto" w:after="120"/>
        <w:ind w:firstLine="432"/>
      </w:pPr>
      <w:r>
        <w:t>The fountain's upward-flowing water held something at its very top — a small, leather-bound diary, spinning slowly in the air.</w:t>
      </w:r>
    </w:p>
    <w:p>
      <w:pPr>
        <w:spacing w:line="360" w:lineRule="auto" w:after="120"/>
        <w:ind w:firstLine="432"/>
      </w:pPr>
      <w:r>
        <w:t>"How do we get it down?" Luoxi asked.</w:t>
      </w:r>
    </w:p>
    <w:p>
      <w:pPr>
        <w:spacing w:line="360" w:lineRule="auto" w:after="120"/>
        <w:ind w:firstLine="432"/>
      </w:pPr>
      <w:r>
        <w:t>Luoyu studied the fountain. Carved around its base were more English words, arranged in a circle: *Believe. Create. Protect. Remember. Imagine. Dream.*</w:t>
      </w:r>
    </w:p>
    <w:p>
      <w:pPr>
        <w:spacing w:line="360" w:lineRule="auto" w:after="120"/>
        <w:ind w:firstLine="432"/>
      </w:pPr>
      <w:r>
        <w:t>"Maybe we have to say the right word," Luoyu said. She stepped forward and spoke clearly: "Down."</w:t>
      </w:r>
    </w:p>
    <w:p>
      <w:pPr>
        <w:spacing w:line="360" w:lineRule="auto" w:after="120"/>
        <w:ind w:firstLine="432"/>
      </w:pPr>
      <w:r>
        <w:t>Nothing happened.</w:t>
      </w:r>
    </w:p>
    <w:p>
      <w:pPr>
        <w:spacing w:line="360" w:lineRule="auto" w:after="120"/>
        <w:ind w:firstLine="432"/>
      </w:pPr>
      <w:r>
        <w:t>"Come," Luoxi tried.</w:t>
      </w:r>
    </w:p>
    <w:p>
      <w:pPr>
        <w:spacing w:line="360" w:lineRule="auto" w:after="120"/>
        <w:ind w:firstLine="432"/>
      </w:pPr>
      <w:r>
        <w:t>Still nothing.</w:t>
      </w:r>
    </w:p>
    <w:p>
      <w:pPr>
        <w:spacing w:line="360" w:lineRule="auto" w:after="120"/>
        <w:ind w:firstLine="432"/>
      </w:pPr>
      <w:r>
        <w:t>"Please?" Luoyu said, feeling a little silly.</w:t>
      </w:r>
    </w:p>
    <w:p>
      <w:pPr>
        <w:spacing w:line="360" w:lineRule="auto" w:after="120"/>
        <w:ind w:firstLine="432"/>
      </w:pPr>
      <w:r>
        <w:t>The water shone, and the diary floated a tiny bit lower.</w:t>
      </w:r>
    </w:p>
    <w:p>
      <w:pPr>
        <w:spacing w:line="360" w:lineRule="auto" w:after="120"/>
        <w:ind w:firstLine="432"/>
      </w:pPr>
      <w:r>
        <w:t>"It's not about the word itself," Luoyu realized. "It's about the *feeling* behind it." She closed her eyes and thought hard about how much she wanted to read that diary — to understand this strange place, to find out what happened to all the dream weavers.</w:t>
      </w:r>
    </w:p>
    <w:p>
      <w:pPr>
        <w:spacing w:line="360" w:lineRule="auto" w:after="120"/>
        <w:ind w:firstLine="432"/>
      </w:pPr>
      <w:r>
        <w:t>"I want to learn," she said. Not loudly. Just truthfully.</w:t>
      </w:r>
    </w:p>
    <w:p>
      <w:pPr>
        <w:spacing w:line="360" w:lineRule="auto" w:after="120"/>
        <w:ind w:firstLine="432"/>
      </w:pPr>
      <w:r>
        <w:t>The diary dropped gently into her hands.</w:t>
      </w:r>
    </w:p>
    <w:p>
      <w:pPr>
        <w:spacing w:line="360" w:lineRule="auto" w:after="120"/>
        <w:ind w:firstLine="432"/>
      </w:pPr>
      <w:r>
        <w:t>The first page was blank. The second, too. But on the third page, words began to appear — as if someone was writing them right now, just for them.</w:t>
      </w:r>
    </w:p>
    <w:p>
      <w:pPr>
        <w:spacing w:line="360" w:lineRule="auto" w:after="120"/>
        <w:ind w:firstLine="432"/>
      </w:pPr>
      <w:r>
        <w:t>*To whoever finds this:*</w:t>
      </w:r>
    </w:p>
    <w:p>
      <w:pPr>
        <w:spacing w:line="360" w:lineRule="auto" w:after="120"/>
        <w:ind w:firstLine="432"/>
      </w:pPr>
      <w:r>
        <w:t>*My name is Mira. I am — I was — the last Dream Weaver. This academy once held three hundred students. We wove dreams for the whole world. Every night, we would enter the Dream Nodes of sleeping cities and shape what people saw in their sleep.*</w:t>
      </w:r>
    </w:p>
    <w:p>
      <w:pPr>
        <w:spacing w:line="360" w:lineRule="auto" w:after="120"/>
        <w:ind w:firstLine="432"/>
      </w:pPr>
      <w:r>
        <w:t>*But the Nightmares came. They are not monsters. They are forgotten dreams. Every dream that a child stops believing in — every imaginary friend left behind, every adventure never finished — becomes a Nightmare. They drift through the Dream Nodes, growing larger and darker, until they find a way into the real world.*</w:t>
      </w:r>
    </w:p>
    <w:p>
      <w:pPr>
        <w:spacing w:line="360" w:lineRule="auto" w:after="120"/>
        <w:ind w:firstLine="432"/>
      </w:pPr>
      <w:r>
        <w:t>*There are seven Gates protecting the academy. The Nightmares have passed through six. When they pass through the seventh, the boundary between dreams and reality will break forever.*</w:t>
      </w:r>
    </w:p>
    <w:p>
      <w:pPr>
        <w:spacing w:line="360" w:lineRule="auto" w:after="120"/>
        <w:ind w:firstLine="432"/>
      </w:pPr>
      <w:r>
        <w:t>*You are the only ones who can read this. That means you are Dream Weavers. The first in seven years.*</w:t>
      </w:r>
    </w:p>
    <w:p>
      <w:pPr>
        <w:spacing w:line="360" w:lineRule="auto" w:after="120"/>
        <w:ind w:firstLine="432"/>
      </w:pPr>
      <w:r>
        <w:t>*Find the seven Gates. Close them. And remember — a Nightmare is just a dream that was never told it still mattered.*</w:t>
      </w:r>
    </w:p>
    <w:p>
      <w:pPr>
        <w:spacing w:line="360" w:lineRule="auto" w:after="120"/>
        <w:ind w:firstLine="432"/>
      </w:pPr>
      <w:r>
        <w:t>*— Mira*</w:t>
      </w:r>
    </w:p>
    <w:p>
      <w:r>
        <w:rPr>
          <w:b/>
          <w:sz w:val="32"/>
        </w:rPr>
        <w:t>Chapter 4: Luoxi's First Tear</w:t>
      </w:r>
    </w:p>
    <w:p>
      <w:pPr>
        <w:spacing w:line="360" w:lineRule="auto" w:after="120"/>
        <w:ind w:firstLine="432"/>
      </w:pPr>
      <w:r>
        <w:t>"Did you understand any of that?" Luoxi asked. "I'm a little lost."</w:t>
      </w:r>
    </w:p>
    <w:p>
      <w:pPr>
        <w:spacing w:line="360" w:lineRule="auto" w:after="120"/>
        <w:ind w:firstLine="432"/>
      </w:pPr>
      <w:r>
        <w:t>Luoyu was still staring at the diary. "Some of it. Not all. But enough."</w:t>
      </w:r>
    </w:p>
    <w:p>
      <w:pPr>
        <w:spacing w:line="360" w:lineRule="auto" w:after="120"/>
        <w:ind w:firstLine="432"/>
      </w:pPr>
      <w:r>
        <w:t>"Enough for what?"</w:t>
      </w:r>
    </w:p>
    <w:p>
      <w:pPr>
        <w:spacing w:line="360" w:lineRule="auto" w:after="120"/>
        <w:ind w:firstLine="432"/>
      </w:pPr>
      <w:r>
        <w:t>"Enough to know we can't leave."</w:t>
      </w:r>
    </w:p>
    <w:p>
      <w:pPr>
        <w:spacing w:line="360" w:lineRule="auto" w:after="120"/>
        <w:ind w:firstLine="432"/>
      </w:pPr>
      <w:r>
        <w:t>The academy, as if hearing her words, suddenly felt more solid. The singing flowers went quiet. In the distance, a bell rang seven times.</w:t>
      </w:r>
    </w:p>
    <w:p>
      <w:pPr>
        <w:spacing w:line="360" w:lineRule="auto" w:after="120"/>
        <w:ind w:firstLine="432"/>
      </w:pPr>
      <w:r>
        <w:t>"The seven Gates," Luoyu said. "The diary says there are seven. And six are already broken."</w:t>
      </w:r>
    </w:p>
    <w:p>
      <w:pPr>
        <w:spacing w:line="360" w:lineRule="auto" w:after="120"/>
        <w:ind w:firstLine="432"/>
      </w:pPr>
      <w:r>
        <w:t>"Where's the seventh?"</w:t>
      </w:r>
    </w:p>
    <w:p>
      <w:pPr>
        <w:spacing w:line="360" w:lineRule="auto" w:after="120"/>
        <w:ind w:firstLine="432"/>
      </w:pPr>
      <w:r>
        <w:t>A new path appeared in front of them — silver stones rising from the ground, forming stairs that led upward into darkness.</w:t>
      </w:r>
    </w:p>
    <w:p>
      <w:pPr>
        <w:spacing w:line="360" w:lineRule="auto" w:after="120"/>
        <w:ind w:firstLine="432"/>
      </w:pPr>
      <w:r>
        <w:t>They climbed for what felt like hours. At the top, they found themselves on a wide platform. Before them stood a very big gate made of spun light — thousands of threads, each one a different color, tangled together into a shining wall. It was the most beautiful thing either of them had ever seen.</w:t>
      </w:r>
    </w:p>
    <w:p>
      <w:pPr>
        <w:spacing w:line="360" w:lineRule="auto" w:after="120"/>
        <w:ind w:firstLine="432"/>
      </w:pPr>
      <w:r>
        <w:t>And it was cracking.</w:t>
      </w:r>
    </w:p>
    <w:p>
      <w:pPr>
        <w:spacing w:line="360" w:lineRule="auto" w:after="120"/>
        <w:ind w:firstLine="432"/>
      </w:pPr>
      <w:r>
        <w:t>Dark lines ran through the spun light like veins. From the cracks, a cold wind blew. With the wind came whispers — hundreds of them, all at once:</w:t>
      </w:r>
    </w:p>
    <w:p>
      <w:pPr>
        <w:spacing w:line="360" w:lineRule="auto" w:after="120"/>
        <w:ind w:firstLine="432"/>
      </w:pPr>
      <w:r>
        <w:t>*I was supposed to be a pilot.*</w:t>
      </w:r>
    </w:p>
    <w:p>
      <w:pPr>
        <w:spacing w:line="360" w:lineRule="auto" w:after="120"/>
        <w:ind w:firstLine="432"/>
      </w:pPr>
      <w:r>
        <w:t>*She promised she would come back.*</w:t>
      </w:r>
    </w:p>
    <w:p>
      <w:pPr>
        <w:spacing w:line="360" w:lineRule="auto" w:after="120"/>
        <w:ind w:firstLine="432"/>
      </w:pPr>
      <w:r>
        <w:t>"They're dreams," Luoxi said, her voice shaking. "Tired dreams. Real dreams. From real people.""</w:t>
      </w:r>
    </w:p>
    <w:p>
      <w:pPr>
        <w:spacing w:line="360" w:lineRule="auto" w:after="120"/>
        <w:ind w:firstLine="432"/>
      </w:pPr>
      <w:r>
        <w:t>Luoyu reached out and touched one of the threads. The moment her finger made contact, the thread glowed brighter — and she *saw* the dream. A little boy, maybe five years old, standing in a cardboard box and pretending it was a spaceship. He was counting down: *Ten, nine, eight...* But the dream never finished. The boy grew up. Forgot he ever wanted to be an astronaut. The dream floated here, unfinished, for years, until it turned dark with loneliness.</w:t>
      </w:r>
    </w:p>
    <w:p>
      <w:pPr>
        <w:spacing w:line="360" w:lineRule="auto" w:after="120"/>
        <w:ind w:firstLine="432"/>
      </w:pPr>
      <w:r>
        <w:t>Luoyu pulled her hand back. Tears were running down her face.</w:t>
      </w:r>
    </w:p>
    <w:p>
      <w:pPr>
        <w:spacing w:line="360" w:lineRule="auto" w:after="120"/>
        <w:ind w:firstLine="432"/>
      </w:pPr>
      <w:r>
        <w:t>"I saw it," she whispered. "I saw his whole dream."</w:t>
      </w:r>
    </w:p>
    <w:p>
      <w:pPr>
        <w:spacing w:line="360" w:lineRule="auto" w:after="120"/>
        <w:ind w:firstLine="432"/>
      </w:pPr>
      <w:r>
        <w:t>Suddenly, the thread she had touched broke free from the Gate. It floated toward her, shining warm gold instead of cold blue. It wrapped gently around her wrist.</w:t>
      </w:r>
    </w:p>
    <w:p>
      <w:pPr>
        <w:spacing w:line="360" w:lineRule="auto" w:after="120"/>
        <w:ind w:firstLine="432"/>
      </w:pPr>
      <w:r>
        <w:t>Luoxi gasped. "What did you do?"</w:t>
      </w:r>
    </w:p>
    <w:p>
      <w:pPr>
        <w:spacing w:line="360" w:lineRule="auto" w:after="120"/>
        <w:ind w:firstLine="432"/>
      </w:pPr>
      <w:r>
        <w:t>"I don't know. I just... I *saw* it. And it felt seen."</w:t>
      </w:r>
    </w:p>
    <w:p>
      <w:pPr>
        <w:spacing w:line="360" w:lineRule="auto" w:after="120"/>
        <w:ind w:firstLine="432"/>
      </w:pPr>
      <w:r>
        <w:t>The crack in the Gate grew a little smaller.</w:t>
      </w:r>
    </w:p>
    <w:p>
      <w:r>
        <w:rPr>
          <w:b/>
          <w:sz w:val="32"/>
        </w:rPr>
        <w:t>Chapter 5: The First Thread</w:t>
      </w:r>
    </w:p>
    <w:p>
      <w:pPr>
        <w:spacing w:line="360" w:lineRule="auto" w:after="120"/>
        <w:ind w:firstLine="432"/>
      </w:pPr>
      <w:r>
        <w:t>"Luoyu, your wrist," Luoxi whispered.</w:t>
      </w:r>
    </w:p>
    <w:p>
      <w:pPr>
        <w:spacing w:line="360" w:lineRule="auto" w:after="120"/>
        <w:ind w:firstLine="432"/>
      </w:pPr>
      <w:r>
        <w:t>The golden thread had spun itself into a bracelet — thin, but unbreakable. When Luoyu moved her hand, the thread left a trail of soft light in the air.</w:t>
      </w:r>
    </w:p>
    <w:p>
      <w:pPr>
        <w:spacing w:line="360" w:lineRule="auto" w:after="120"/>
        <w:ind w:firstLine="432"/>
      </w:pPr>
      <w:r>
        <w:t>"It's beautiful," Luoyu said. "But what does it do?"</w:t>
      </w:r>
    </w:p>
    <w:p>
      <w:pPr>
        <w:spacing w:line="360" w:lineRule="auto" w:after="120"/>
        <w:ind w:firstLine="432"/>
      </w:pPr>
      <w:r>
        <w:t>She pointed her hand at a nearby pillar. The light from her bracelet stretched toward it, like a curious snake, and wrote a word on the stone: **BELIEVE**.</w:t>
      </w:r>
    </w:p>
    <w:p>
      <w:pPr>
        <w:spacing w:line="360" w:lineRule="auto" w:after="120"/>
        <w:ind w:firstLine="432"/>
      </w:pPr>
      <w:r>
        <w:t>The pillar glowed. A section of it slid open, revealing a small room inside.</w:t>
      </w:r>
    </w:p>
    <w:p>
      <w:pPr>
        <w:spacing w:line="360" w:lineRule="auto" w:after="120"/>
        <w:ind w:firstLine="432"/>
      </w:pPr>
      <w:r>
        <w:t>The sisters stepped in. The room was round, with seven empty pedestals arranged in a circle. On the floor, carved in silver, were the same words from the fountain: *Believe. Create. Protect. Remember. Imagine. Dream.* And a seventh word, in gold: *Spin*.</w:t>
      </w:r>
    </w:p>
    <w:p>
      <w:pPr>
        <w:spacing w:line="360" w:lineRule="auto" w:after="120"/>
        <w:ind w:firstLine="432"/>
      </w:pPr>
      <w:r>
        <w:t>"This must be the training room," Luoyu realized. "For new Dream Weavers."</w:t>
      </w:r>
    </w:p>
    <w:p>
      <w:pPr>
        <w:spacing w:line="360" w:lineRule="auto" w:after="120"/>
        <w:ind w:firstLine="432"/>
      </w:pPr>
      <w:r>
        <w:t>"How do you know?"</w:t>
      </w:r>
    </w:p>
    <w:p>
      <w:pPr>
        <w:spacing w:line="360" w:lineRule="auto" w:after="120"/>
        <w:ind w:firstLine="432"/>
      </w:pPr>
      <w:r>
        <w:t>Luoyu pointed to the walls. They were covered in diagrams — pictures showing people doing impossible things. A woman catching a storm cloud in a jar. A man building a bridge out of moonlight. A child painting the sky a different color.</w:t>
      </w:r>
    </w:p>
    <w:p>
      <w:pPr>
        <w:spacing w:line="360" w:lineRule="auto" w:after="120"/>
        <w:ind w:firstLine="432"/>
      </w:pPr>
      <w:r>
        <w:t>"These are the things Dream Weavers can do," she said, almost smiling.</w:t>
      </w:r>
    </w:p>
    <w:p>
      <w:pPr>
        <w:spacing w:line="360" w:lineRule="auto" w:after="120"/>
        <w:ind w:firstLine="432"/>
      </w:pPr>
      <w:r>
        <w:t>"Can *we* do them?"</w:t>
      </w:r>
    </w:p>
    <w:p>
      <w:pPr>
        <w:spacing w:line="360" w:lineRule="auto" w:after="120"/>
        <w:ind w:firstLine="432"/>
      </w:pPr>
      <w:r>
        <w:t>"Let's find out."</w:t>
      </w:r>
    </w:p>
    <w:p>
      <w:pPr>
        <w:spacing w:line="360" w:lineRule="auto" w:after="120"/>
        <w:ind w:firstLine="432"/>
      </w:pPr>
      <w:r>
        <w:t>Luoyu tried first. She focused on one of the pedestals, thinking of a small, simple thing — a flower. She moved her hand the way the diagrams showed. The golden thread stretched from her wrist, dancing through the air, and slowly formed the shape of a rose. It was made of light, not real petals, but it was undeniably a rose.</w:t>
      </w:r>
    </w:p>
    <w:p>
      <w:pPr>
        <w:spacing w:line="360" w:lineRule="auto" w:after="120"/>
        <w:ind w:firstLine="432"/>
      </w:pPr>
      <w:r>
        <w:t>"I did it," Luoyu breathed. "I actually did it."</w:t>
      </w:r>
    </w:p>
    <w:p>
      <w:pPr>
        <w:spacing w:line="360" w:lineRule="auto" w:after="120"/>
        <w:ind w:firstLine="432"/>
      </w:pPr>
      <w:r>
        <w:t>Luoxi tried next. She focused on a different diagram — one showing a person passing *through* a wall. She closed her eyes, pushed her hands forward, and —</w:t>
      </w:r>
    </w:p>
    <w:p>
      <w:pPr>
        <w:spacing w:line="360" w:lineRule="auto" w:after="120"/>
        <w:ind w:firstLine="432"/>
      </w:pPr>
      <w:r>
        <w:t>Nothing happened.</w:t>
      </w:r>
    </w:p>
    <w:p>
      <w:pPr>
        <w:spacing w:line="360" w:lineRule="auto" w:after="120"/>
        <w:ind w:firstLine="432"/>
      </w:pPr>
      <w:r>
        <w:t>"Maybe I'm not a Dream Weaver," she said quietly.</w:t>
      </w:r>
    </w:p>
    <w:p>
      <w:pPr>
        <w:spacing w:line="360" w:lineRule="auto" w:after="120"/>
        <w:ind w:firstLine="432"/>
      </w:pPr>
      <w:r>
        <w:t>"Try again," Luoyu said. "Try something different."</w:t>
      </w:r>
    </w:p>
    <w:p>
      <w:pPr>
        <w:spacing w:line="360" w:lineRule="auto" w:after="120"/>
        <w:ind w:firstLine="432"/>
      </w:pPr>
      <w:r>
        <w:t>Luoxi took a deep breath. Instead of following a diagram, she thought about what she was good at. She was fast. She was brave. She never gave up.</w:t>
      </w:r>
    </w:p>
    <w:p>
      <w:pPr>
        <w:spacing w:line="360" w:lineRule="auto" w:after="120"/>
        <w:ind w:firstLine="432"/>
      </w:pPr>
      <w:r>
        <w:t>She ran at the wall.</w:t>
      </w:r>
    </w:p>
    <w:p>
      <w:pPr>
        <w:spacing w:line="360" w:lineRule="auto" w:after="120"/>
        <w:ind w:firstLine="432"/>
      </w:pPr>
      <w:r>
        <w:t>"Luoxi, no!"</w:t>
      </w:r>
    </w:p>
    <w:p>
      <w:pPr>
        <w:spacing w:line="360" w:lineRule="auto" w:after="120"/>
        <w:ind w:firstLine="432"/>
      </w:pPr>
      <w:r>
        <w:t>But Luoxi didn't crash. The wall *tore open* — not like breaking, but like a curtain parting. Beyond it was the hallway they had first arrived in. Luoxi had created a door where there was none.</w:t>
      </w:r>
    </w:p>
    <w:p>
      <w:pPr>
        <w:spacing w:line="360" w:lineRule="auto" w:after="120"/>
        <w:ind w:firstLine="432"/>
      </w:pPr>
      <w:r>
        <w:t>"That's not spinning," Luoyu said, stunned. "That's... something else entirely."</w:t>
      </w:r>
    </w:p>
    <w:p>
      <w:r>
        <w:rPr>
          <w:b/>
          <w:sz w:val="32"/>
        </w:rPr>
        <w:t>Chapter 6: The Room of Seven Pedestals</w:t>
      </w:r>
    </w:p>
    <w:p>
      <w:pPr>
        <w:spacing w:line="360" w:lineRule="auto" w:after="120"/>
        <w:ind w:firstLine="432"/>
      </w:pPr>
      <w:r>
        <w:t>Luoxi stepped back through the torn wall, breathing hard. The curtain of light closed behind her, sealing itself as if it had never been broken.</w:t>
      </w:r>
    </w:p>
    <w:p>
      <w:pPr>
        <w:spacing w:line="360" w:lineRule="auto" w:after="120"/>
        <w:ind w:firstLine="432"/>
      </w:pPr>
      <w:r>
        <w:t>"You didn't just spin," Luoyu said slowly. "You tore through a wall made of dreams. Maybe you're braver than me. And definitely different from what the diagrams show."</w:t>
      </w:r>
    </w:p>
    <w:p>
      <w:pPr>
        <w:spacing w:line="360" w:lineRule="auto" w:after="120"/>
        <w:ind w:firstLine="432"/>
      </w:pPr>
      <w:r>
        <w:t>"Is that bad?"</w:t>
      </w:r>
    </w:p>
    <w:p>
      <w:pPr>
        <w:spacing w:line="360" w:lineRule="auto" w:after="120"/>
        <w:ind w:firstLine="432"/>
      </w:pPr>
      <w:r>
        <w:t>"I don't know yet." Luoyu looked at the seven pedestals. "But I think we're supposed to activate all of these. Look — the words on the floor match the words around the fountain."</w:t>
      </w:r>
    </w:p>
    <w:p>
      <w:pPr>
        <w:spacing w:line="360" w:lineRule="auto" w:after="120"/>
        <w:ind w:firstLine="432"/>
      </w:pPr>
      <w:r>
        <w:t>She walked to the pedestal marked **BELIEVE**. Her golden thread glowed brighter as she approached.</w:t>
      </w:r>
    </w:p>
    <w:p>
      <w:pPr>
        <w:spacing w:line="360" w:lineRule="auto" w:after="120"/>
        <w:ind w:firstLine="432"/>
      </w:pPr>
      <w:r>
        <w:t>"Maybe each pedestal needs a different kind of dream."</w:t>
      </w:r>
    </w:p>
    <w:p>
      <w:pPr>
        <w:spacing w:line="360" w:lineRule="auto" w:after="120"/>
        <w:ind w:firstLine="432"/>
      </w:pPr>
      <w:r>
        <w:t>Luoxi walked to the pedestal marked **CREATE**. Unlike her sister's, nothing glowed. She frowned. "Why doesn't mine do anything?"</w:t>
      </w:r>
    </w:p>
    <w:p>
      <w:pPr>
        <w:spacing w:line="360" w:lineRule="auto" w:after="120"/>
        <w:ind w:firstLine="432"/>
      </w:pPr>
      <w:r>
        <w:t>"Because you haven't made anything yet," Luoyu guessed. "You tore something open. That's different."</w:t>
      </w:r>
    </w:p>
    <w:p>
      <w:pPr>
        <w:spacing w:line="360" w:lineRule="auto" w:after="120"/>
        <w:ind w:firstLine="432"/>
      </w:pPr>
      <w:r>
        <w:t>"So I'm broken?"</w:t>
      </w:r>
    </w:p>
    <w:p>
      <w:pPr>
        <w:spacing w:line="360" w:lineRule="auto" w:after="120"/>
        <w:ind w:firstLine="432"/>
      </w:pPr>
      <w:r>
        <w:t>"No." Luoyu turned to face her sister. "You're just... a different kind of weaver. The diary said the academy once had three hundred students. Maybe they weren't all the same."</w:t>
      </w:r>
    </w:p>
    <w:p>
      <w:pPr>
        <w:spacing w:line="360" w:lineRule="auto" w:after="120"/>
        <w:ind w:firstLine="432"/>
      </w:pPr>
      <w:r>
        <w:t>Luoxi looked at her hands. "Then what am I?"</w:t>
      </w:r>
    </w:p>
    <w:p>
      <w:pPr>
        <w:spacing w:line="360" w:lineRule="auto" w:after="120"/>
        <w:ind w:firstLine="432"/>
      </w:pPr>
      <w:r>
        <w:t>Before Luoyu could answer, the entire room shook. A deep shaking sound came from somewhere below — or somewhere very far away. The golden thread around Luoyu's wrist tightened.</w:t>
      </w:r>
    </w:p>
    <w:p>
      <w:pPr>
        <w:spacing w:line="360" w:lineRule="auto" w:after="120"/>
        <w:ind w:firstLine="432"/>
      </w:pPr>
      <w:r>
        <w:t>"That came from beyond the seventh Gate," she said. "I'm scared, Luoxi. Something's trying to get through.""</w:t>
      </w:r>
    </w:p>
    <w:p>
      <w:r>
        <w:rPr>
          <w:b/>
          <w:sz w:val="32"/>
        </w:rPr>
        <w:t>Chapter 7: The Map Luoyu Forgot</w:t>
      </w:r>
    </w:p>
    <w:p>
      <w:pPr>
        <w:spacing w:line="360" w:lineRule="auto" w:after="120"/>
        <w:ind w:firstLine="432"/>
      </w:pPr>
      <w:r>
        <w:t>The shaking faded — for now. Luoyu slipped away to the fountain, telling herself she was checking the diary. But really, she just needed to be alone.</w:t>
      </w:r>
    </w:p>
    <w:p>
      <w:pPr>
        <w:spacing w:line="360" w:lineRule="auto" w:after="120"/>
        <w:ind w:firstLine="432"/>
      </w:pPr>
      <w:r>
        <w:t>Luoxi's torn wall kept replaying in her mind — the way her sister had simply *run* at the stone, no diagram, no instruction, just belief in her own kind of spinning. And it had worked. Luoyu could still feel the hum of it in her own wrist, as if the golden thread were asking a question she couldn't quite hear.</w:t>
      </w:r>
    </w:p>
    <w:p>
      <w:pPr>
        <w:spacing w:line="360" w:lineRule="auto" w:after="120"/>
        <w:ind w:firstLine="432"/>
      </w:pPr>
      <w:r>
        <w:t>She sat by the water that fell upward and let her mind drift. Luoxi was the princess, she thought. The one who tore walls open. But what had she herself been, before all of this? Before the academy, before the Gate, before the bracelet?</w:t>
      </w:r>
    </w:p>
    <w:p>
      <w:pPr>
        <w:spacing w:line="360" w:lineRule="auto" w:after="120"/>
        <w:ind w:firstLine="432"/>
      </w:pPr>
      <w:r>
        <w:t>She thought of one of the oldest drawings in the kingdom — a tiny figure she'd made up when she was eight. A flower fairy with two green braids and a smile she couldn't quite draw right. She had called her Hana. *花娜*, flower-Na. A friend who never spoke, because nine-year-old Luoyu had never figured out what to say to her. The drawing was still folded somewhere in the old shoebox under her bed. She had almost forgotten Hana existed.</w:t>
      </w:r>
    </w:p>
    <w:p>
      <w:pPr>
        <w:spacing w:line="360" w:lineRule="auto" w:after="120"/>
        <w:ind w:firstLine="432"/>
      </w:pPr>
      <w:r>
        <w:t>And then, unbidden, a memory surfaced.</w:t>
      </w:r>
    </w:p>
    <w:p>
      <w:pPr>
        <w:spacing w:line="360" w:lineRule="auto" w:after="120"/>
        <w:ind w:firstLine="432"/>
      </w:pPr>
      <w:r>
        <w:t>*She was nine years old, sitting on her bedroom floor with a big sheet of paper and a box of crayons. She was drawing a map — not a real map, but a made-up one. There were mountains made of glass. Rivers that ran with warm milk. A castle at the center, ruled by a queen who had wings like a dragon. Every road had a name in English: Dream Lane, Hope Street, Imagine Avenue. She was naming the places out loud, giving each one a story.*</w:t>
      </w:r>
    </w:p>
    <w:p>
      <w:pPr>
        <w:spacing w:line="360" w:lineRule="auto" w:after="120"/>
        <w:ind w:firstLine="432"/>
      </w:pPr>
      <w:r>
        <w:t>*Luoxi, who was seven, sat beside her and asked, "What is it?"*</w:t>
      </w:r>
    </w:p>
    <w:p>
      <w:pPr>
        <w:spacing w:line="360" w:lineRule="auto" w:after="120"/>
        <w:ind w:firstLine="432"/>
      </w:pPr>
      <w:r>
        <w:t>*"It's my world," nine-year-old Luoyu said proudly. "It's called the Starlight Kingdom. Want to live here with me?"*</w:t>
      </w:r>
    </w:p>
    <w:p>
      <w:pPr>
        <w:spacing w:line="360" w:lineRule="auto" w:after="120"/>
        <w:ind w:firstLine="432"/>
      </w:pPr>
      <w:r>
        <w:t>*"Yes!" Luoxi said. "Can I be a princess?"*</w:t>
      </w:r>
    </w:p>
    <w:p>
      <w:pPr>
        <w:spacing w:line="360" w:lineRule="auto" w:after="120"/>
        <w:ind w:firstLine="432"/>
      </w:pPr>
      <w:r>
        <w:t>*"You can be anything you want."*</w:t>
      </w:r>
    </w:p>
    <w:p>
      <w:pPr>
        <w:spacing w:line="360" w:lineRule="auto" w:after="120"/>
        <w:ind w:firstLine="432"/>
      </w:pPr>
      <w:r>
        <w:t>*The memory moved. Another scene pushed in. Luoyu — older now, eleven — sitting in a classroom. The teacher held up her notebook, where she had drawn a small dragon in the margin. The other kids laughed. "Luoyu still draws baby pictures," someone said. "Luoyu still believes in fairies," said someone else. Luoyu's face went red. She closed the notebook. She never opened it again.*</w:t>
      </w:r>
    </w:p>
    <w:p>
      <w:pPr>
        <w:spacing w:line="360" w:lineRule="auto" w:after="120"/>
        <w:ind w:firstLine="432"/>
      </w:pPr>
      <w:r>
        <w:t>*And after that day, she never drew another map.*</w:t>
      </w:r>
    </w:p>
    <w:p>
      <w:pPr>
        <w:spacing w:line="360" w:lineRule="auto" w:after="120"/>
        <w:ind w:firstLine="432"/>
      </w:pPr>
      <w:r>
        <w:t>The memory ended as suddenly as it had come. Luoyu was back at the fountain, gasping. Her face was wet.</w:t>
      </w:r>
    </w:p>
    <w:p>
      <w:pPr>
        <w:spacing w:line="360" w:lineRule="auto" w:after="120"/>
        <w:ind w:firstLine="432"/>
      </w:pPr>
      <w:r>
        <w:t>There had been a world. A whole world she had made up — the Starlight Kingdom — with maps and names and stories and a little sister who had believed in it. She had locked it away so carefully that she had forgotten it existed.</w:t>
      </w:r>
    </w:p>
    <w:p>
      <w:pPr>
        <w:spacing w:line="360" w:lineRule="auto" w:after="120"/>
        <w:ind w:firstLine="432"/>
      </w:pPr>
      <w:r>
        <w:t>She had not been protecting Luoxi from nightmares. She had been protecting *herself* from being laughed at.</w:t>
      </w:r>
    </w:p>
    <w:p>
      <w:pPr>
        <w:spacing w:line="360" w:lineRule="auto" w:after="120"/>
        <w:ind w:firstLine="432"/>
      </w:pPr>
      <w:r>
        <w:t>The diary page she was looking at began to glow. A single new line appeared:</w:t>
      </w:r>
    </w:p>
    <w:p>
      <w:pPr>
        <w:spacing w:line="360" w:lineRule="auto" w:after="120"/>
        <w:ind w:firstLine="432"/>
      </w:pPr>
      <w:r>
        <w:t>*The oldest forgotten dream is the one you forgot on purpose.*</w:t>
      </w:r>
    </w:p>
    <w:p>
      <w:r>
        <w:rPr>
          <w:b/>
          <w:sz w:val="32"/>
        </w:rPr>
        <w:t>Chapter 8: The Nightmare in the Garden</w:t>
      </w:r>
    </w:p>
    <w:p>
      <w:pPr>
        <w:spacing w:line="360" w:lineRule="auto" w:after="120"/>
        <w:ind w:firstLine="432"/>
      </w:pPr>
      <w:r>
        <w:t>The sisters ran back to the main hall. The fountain was still flowing upward, but its water had turned black. The garden, which had been silent, was screaming — a sound like glass breaking underwater.</w:t>
      </w:r>
    </w:p>
    <w:p>
      <w:pPr>
        <w:spacing w:line="360" w:lineRule="auto" w:after="120"/>
        <w:ind w:firstLine="432"/>
      </w:pPr>
      <w:r>
        <w:t>"Look," Luoxi pointed.</w:t>
      </w:r>
    </w:p>
    <w:p>
      <w:pPr>
        <w:spacing w:line="360" w:lineRule="auto" w:after="120"/>
        <w:ind w:firstLine="432"/>
      </w:pPr>
      <w:r>
        <w:t>Through the arched windows, they could see the garden. Something was moving among the flowers. It was tall, much taller than a person, and its shape kept changing — first a bird, then a tree, then a child, then nothing at all.</w:t>
      </w:r>
    </w:p>
    <w:p>
      <w:pPr>
        <w:spacing w:line="360" w:lineRule="auto" w:after="120"/>
        <w:ind w:firstLine="432"/>
      </w:pPr>
      <w:r>
        <w:t>"A Nightmare," Luoyu whispered.</w:t>
      </w:r>
    </w:p>
    <w:p>
      <w:pPr>
        <w:spacing w:line="360" w:lineRule="auto" w:after="120"/>
        <w:ind w:firstLine="432"/>
      </w:pPr>
      <w:r>
        <w:t>"It's already inside the academy. I thought the seventh Gate was still holding."</w:t>
      </w:r>
    </w:p>
    <w:p>
      <w:pPr>
        <w:spacing w:line="360" w:lineRule="auto" w:after="120"/>
        <w:ind w:firstLine="432"/>
      </w:pPr>
      <w:r>
        <w:t>"It is. But the cracks are wide enough for small ones to slip through."</w:t>
      </w:r>
    </w:p>
    <w:p>
      <w:pPr>
        <w:spacing w:line="360" w:lineRule="auto" w:after="120"/>
        <w:ind w:firstLine="432"/>
      </w:pPr>
      <w:r>
        <w:t>The creature — if it could be called a creature — noticed them. It turned, and for a moment its form settled into something recognizable: a young girl, about eight years old, wearing a school uniform. But her eyes were hollow, and her mouth was stitched shut with silver thread.</w:t>
      </w:r>
    </w:p>
    <w:p>
      <w:pPr>
        <w:spacing w:line="360" w:lineRule="auto" w:after="120"/>
        <w:ind w:firstLine="432"/>
      </w:pPr>
      <w:r>
        <w:t>"Why does it look like a person?" Luoxi asked. "And why does it look so lonely?"</w:t>
      </w:r>
    </w:p>
    <w:p>
      <w:pPr>
        <w:spacing w:line="360" w:lineRule="auto" w:after="120"/>
        <w:ind w:firstLine="432"/>
      </w:pPr>
      <w:r>
        <w:t>Luoyu remembered the diary. *A Nightmare is just a dream that was never told it still mattered.*</w:t>
      </w:r>
    </w:p>
    <w:p>
      <w:pPr>
        <w:spacing w:line="360" w:lineRule="auto" w:after="120"/>
        <w:ind w:firstLine="432"/>
      </w:pPr>
      <w:r>
        <w:t>"It *was* a person's dream," she said. "Someone dreamed of being something, and then forgot. Now the dream is stuck here, and it's angry."</w:t>
      </w:r>
    </w:p>
    <w:p>
      <w:pPr>
        <w:spacing w:line="360" w:lineRule="auto" w:after="120"/>
        <w:ind w:firstLine="432"/>
      </w:pPr>
      <w:r>
        <w:t>"Or sad," Luoxi said quietly.</w:t>
      </w:r>
    </w:p>
    <w:p>
      <w:pPr>
        <w:spacing w:line="360" w:lineRule="auto" w:after="120"/>
        <w:ind w:firstLine="432"/>
      </w:pPr>
      <w:r>
        <w:t>The Nightmare-girl opened her stitched mouth — the threads snapped — and a sound came out that was not a scream. It was a single word, spoken in a hundred voices at once:</w:t>
      </w:r>
    </w:p>
    <w:p>
      <w:pPr>
        <w:spacing w:line="360" w:lineRule="auto" w:after="120"/>
        <w:ind w:firstLine="432"/>
      </w:pPr>
      <w:r>
        <w:t>***Remember***.</w:t>
      </w:r>
    </w:p>
    <w:p>
      <w:r>
        <w:rPr>
          <w:b/>
          <w:sz w:val="32"/>
        </w:rPr>
        <w:t>Chapter 9: Luoxi's Choice</w:t>
      </w:r>
    </w:p>
    <w:p>
      <w:pPr>
        <w:spacing w:line="360" w:lineRule="auto" w:after="120"/>
        <w:ind w:firstLine="432"/>
      </w:pPr>
      <w:r>
        <w:t>"We have to help it," Luoxi said.</w:t>
      </w:r>
    </w:p>
    <w:p>
      <w:pPr>
        <w:spacing w:line="360" w:lineRule="auto" w:after="120"/>
        <w:ind w:firstLine="432"/>
      </w:pPr>
      <w:r>
        <w:t>"Help it? It's a Nightmare!"</w:t>
      </w:r>
    </w:p>
    <w:p>
      <w:pPr>
        <w:spacing w:line="360" w:lineRule="auto" w:after="120"/>
        <w:ind w:firstLine="432"/>
      </w:pPr>
      <w:r>
        <w:t>"It's a *dream*. Someone's dream. It's been forgotten for years, maybe longer. It just wants to be remembered."</w:t>
      </w:r>
    </w:p>
    <w:p>
      <w:pPr>
        <w:spacing w:line="360" w:lineRule="auto" w:after="120"/>
        <w:ind w:firstLine="432"/>
      </w:pPr>
      <w:r>
        <w:t>Luoyu looked at her sister. Luoxi's eyes were wet, but her voice was steady.</w:t>
      </w:r>
    </w:p>
    <w:p>
      <w:pPr>
        <w:spacing w:line="360" w:lineRule="auto" w:after="120"/>
        <w:ind w:firstLine="432"/>
      </w:pPr>
      <w:r>
        <w:t>"How?" Luoyu asked.</w:t>
      </w:r>
    </w:p>
    <w:p>
      <w:pPr>
        <w:spacing w:line="360" w:lineRule="auto" w:after="120"/>
        <w:ind w:firstLine="432"/>
      </w:pPr>
      <w:r>
        <w:t>"I don't know yet. But I'm going to try."</w:t>
      </w:r>
    </w:p>
    <w:p>
      <w:pPr>
        <w:spacing w:line="360" w:lineRule="auto" w:after="120"/>
        <w:ind w:firstLine="432"/>
      </w:pPr>
      <w:r>
        <w:t>Before Luoyu could stop her, Luoxi walked toward the Nightmare-girl. The creature's hollow eyes followed her. The stitched mouth opened again, but this time no sound came out — just a cold wind that smelled like old paper and dust.</w:t>
      </w:r>
    </w:p>
    <w:p>
      <w:pPr>
        <w:spacing w:line="360" w:lineRule="auto" w:after="120"/>
        <w:ind w:firstLine="432"/>
      </w:pPr>
      <w:r>
        <w:t>Luoxi stopped a few steps away. She didn't reach out. She didn't try to spin anything. She just stood there and said:</w:t>
      </w:r>
    </w:p>
    <w:p>
      <w:pPr>
        <w:spacing w:line="360" w:lineRule="auto" w:after="120"/>
        <w:ind w:firstLine="432"/>
      </w:pPr>
      <w:r>
        <w:t>"I see you."</w:t>
      </w:r>
    </w:p>
    <w:p>
      <w:pPr>
        <w:spacing w:line="360" w:lineRule="auto" w:after="120"/>
        <w:ind w:firstLine="432"/>
      </w:pPr>
      <w:r>
        <w:t>The Nightmare-girl stopped moving. Its shape moved — between the girl, the bird, the tree, the child, the nothing.</w:t>
      </w:r>
    </w:p>
    <w:p>
      <w:pPr>
        <w:spacing w:line="360" w:lineRule="auto" w:after="120"/>
        <w:ind w:firstLine="432"/>
      </w:pPr>
      <w:r>
        <w:t>"I know someone forgot about you," Luoxi continued. "I know that hurts. But I'm here now. And I won't forget."</w:t>
      </w:r>
    </w:p>
    <w:p>
      <w:pPr>
        <w:spacing w:line="360" w:lineRule="auto" w:after="120"/>
        <w:ind w:firstLine="432"/>
      </w:pPr>
      <w:r>
        <w:t>The creature's form settled. For the first time, it became fully solid — a young girl in a school uniform, with real eyes that looked confused and scared and hopeful all at once.</w:t>
      </w:r>
    </w:p>
    <w:p>
      <w:pPr>
        <w:spacing w:line="360" w:lineRule="auto" w:after="120"/>
        <w:ind w:firstLine="432"/>
      </w:pPr>
      <w:r>
        <w:t>"How did you do that?" Luoyu whispered.</w:t>
      </w:r>
    </w:p>
    <w:p>
      <w:pPr>
        <w:spacing w:line="360" w:lineRule="auto" w:after="120"/>
        <w:ind w:firstLine="432"/>
      </w:pPr>
      <w:r>
        <w:t>"I didn't do anything," Luoxi said. "I was scared at first. But mostly... I just told the truth.""</w:t>
      </w:r>
    </w:p>
    <w:p>
      <w:pPr>
        <w:spacing w:line="360" w:lineRule="auto" w:after="120"/>
        <w:ind w:firstLine="432"/>
      </w:pPr>
      <w:r>
        <w:t>The girl-dream smiled. Then, like morning mist, she melted into golden light. The light floated toward Luoxi's wrist and wrapped around it — forming a bracelet of her own, but gold mixed with silver.</w:t>
      </w:r>
    </w:p>
    <w:p>
      <w:pPr>
        <w:spacing w:line="360" w:lineRule="auto" w:after="120"/>
        <w:ind w:firstLine="432"/>
      </w:pPr>
      <w:r>
        <w:t>The water in the fountain turned clear again.</w:t>
      </w:r>
    </w:p>
    <w:p>
      <w:r>
        <w:rPr>
          <w:b/>
          <w:sz w:val="32"/>
        </w:rPr>
        <w:t>Chapter 10: The Second Gate</w:t>
      </w:r>
    </w:p>
    <w:p>
      <w:pPr>
        <w:spacing w:line="360" w:lineRule="auto" w:after="120"/>
        <w:ind w:firstLine="432"/>
      </w:pPr>
      <w:r>
        <w:t>"Two bracelets," Luoyu said, looking at their wrists. "Yours is different from mine."</w:t>
      </w:r>
    </w:p>
    <w:p>
      <w:pPr>
        <w:spacing w:line="360" w:lineRule="auto" w:after="120"/>
        <w:ind w:firstLine="432"/>
      </w:pPr>
      <w:r>
        <w:t>"Silver and gold," Luoxi observed. "Maybe silver means... something else. Not spinning, not tearing..."</w:t>
      </w:r>
    </w:p>
    <w:p>
      <w:pPr>
        <w:spacing w:line="360" w:lineRule="auto" w:after="120"/>
        <w:ind w:firstLine="432"/>
      </w:pPr>
      <w:r>
        <w:t>"Healing," Luoyu said suddenly. "The Nightmare didn't disappear — it *healed*. It went back to being a dream."</w:t>
      </w:r>
    </w:p>
    <w:p>
      <w:pPr>
        <w:spacing w:line="360" w:lineRule="auto" w:after="120"/>
        <w:ind w:firstLine="432"/>
      </w:pPr>
      <w:r>
        <w:t>The word **PROTECT** on the fountain's base began to glow — silver, matching Luoxi's bracelet.</w:t>
      </w:r>
    </w:p>
    <w:p>
      <w:pPr>
        <w:spacing w:line="360" w:lineRule="auto" w:after="120"/>
        <w:ind w:firstLine="432"/>
      </w:pPr>
      <w:r>
        <w:t>"The pedestals," Luoyu said. "We each activate different ones. I did BELIEVE. You just did PROTECT, without even trying."</w:t>
      </w:r>
    </w:p>
    <w:p>
      <w:pPr>
        <w:spacing w:line="360" w:lineRule="auto" w:after="120"/>
        <w:ind w:firstLine="432"/>
      </w:pPr>
      <w:r>
        <w:t>"How many are left?"</w:t>
      </w:r>
    </w:p>
    <w:p>
      <w:pPr>
        <w:spacing w:line="360" w:lineRule="auto" w:after="120"/>
        <w:ind w:firstLine="432"/>
      </w:pPr>
      <w:r>
        <w:t>"Five. But that's not what worries me." Luoyu pointed to the seventh Gate in the distance. The cracks had grown. Where before there had been thin dark lines, now there were gaps wide enough to see through — and what they saw on the other side made both sisters freeze.</w:t>
      </w:r>
    </w:p>
    <w:p>
      <w:pPr>
        <w:spacing w:line="360" w:lineRule="auto" w:after="120"/>
        <w:ind w:firstLine="432"/>
      </w:pPr>
      <w:r>
        <w:t>A sky the color of bruises. A ground made of broken mirrors. And moving across that ground, hundreds — no, thousands — of shapes just like the Nightmare-girl. Some were small, barely flickers of light. Others were very big, towering over the landscape like walking storms.</w:t>
      </w:r>
    </w:p>
    <w:p>
      <w:pPr>
        <w:spacing w:line="360" w:lineRule="auto" w:after="120"/>
        <w:ind w:firstLine="432"/>
      </w:pPr>
      <w:r>
        <w:t>"That's what's behind the seventh Gate," Luoxi breathed.</w:t>
      </w:r>
    </w:p>
    <w:p>
      <w:pPr>
        <w:spacing w:line="360" w:lineRule="auto" w:after="120"/>
        <w:ind w:firstLine="432"/>
      </w:pPr>
      <w:r>
        <w:t>"We can't fight all of them."</w:t>
      </w:r>
    </w:p>
    <w:p>
      <w:pPr>
        <w:spacing w:line="360" w:lineRule="auto" w:after="120"/>
        <w:ind w:firstLine="432"/>
      </w:pPr>
      <w:r>
        <w:t>"No," Luoxi agreed. "But maybe we don't have to fight. Maybe we just have to *see* them."</w:t>
      </w:r>
    </w:p>
    <w:p>
      <w:pPr>
        <w:spacing w:line="360" w:lineRule="auto" w:after="120"/>
        <w:ind w:firstLine="432"/>
      </w:pPr>
      <w:r>
        <w:t>Luoyu looked at her sister. In the space of a single day, Luoxi had changed. She was still brave — she had always been brave. But now there was something else. A kind of stillness. A way of looking at things that made even nightmares stop and listen.</w:t>
      </w:r>
    </w:p>
    <w:p>
      <w:pPr>
        <w:spacing w:line="360" w:lineRule="auto" w:after="120"/>
        <w:ind w:firstLine="432"/>
      </w:pPr>
      <w:r>
        <w:t>"You really think you can help all of them?"</w:t>
      </w:r>
    </w:p>
    <w:p>
      <w:pPr>
        <w:spacing w:line="360" w:lineRule="auto" w:after="120"/>
        <w:ind w:firstLine="432"/>
      </w:pPr>
      <w:r>
        <w:t>"I don't know," Luoxi admitted. "But I helped one. That's more than zero."</w:t>
      </w:r>
    </w:p>
    <w:p>
      <w:pPr>
        <w:spacing w:line="360" w:lineRule="auto" w:after="120"/>
        <w:ind w:firstLine="432"/>
      </w:pPr>
      <w:r>
        <w:t>**[End of Part One]**</w:t>
      </w:r>
    </w:p>
    <w:p>
      <w:pPr>
        <w:spacing w:line="360" w:lineRule="auto" w:after="120"/>
        <w:ind w:firstLine="432"/>
      </w:pPr>
      <w:r>
        <w:t>*Part Two: The Nightmare Worlds — coming next.*</w:t>
      </w:r>
    </w:p>
    <w:p>
      <w:pPr>
        <w:spacing w:line="360" w:lineRule="auto" w:after="120"/>
        <w:ind w:firstLine="432"/>
      </w:pPr>
      <w:r>
        <w:t>Part Two: The Nightmare Worlds</w:t>
      </w:r>
    </w:p>
    <w:p>
      <w:r>
        <w:rPr>
          <w:b/>
          <w:sz w:val="32"/>
        </w:rPr>
        <w:t>Chapter 11: Through the First Gate</w:t>
      </w:r>
    </w:p>
    <w:p>
      <w:pPr>
        <w:spacing w:line="360" w:lineRule="auto" w:after="120"/>
        <w:ind w:firstLine="432"/>
      </w:pPr>
      <w:r>
        <w:t>"We can't stay here forever," Luoyu said the next morning. "The seventh Gate is getting weaker. We need to close the ones that are already broken before we deal with the last one."</w:t>
      </w:r>
    </w:p>
    <w:p>
      <w:pPr>
        <w:spacing w:line="360" w:lineRule="auto" w:after="120"/>
        <w:ind w:firstLine="432"/>
      </w:pPr>
      <w:r>
        <w:t>"Close them how?"</w:t>
      </w:r>
    </w:p>
    <w:p>
      <w:pPr>
        <w:spacing w:line="360" w:lineRule="auto" w:after="120"/>
        <w:ind w:firstLine="432"/>
      </w:pPr>
      <w:r>
        <w:t>Luoyu looked at her bracelet. "I think we have to go inside them. Each broken Gate leads to a nightmare world — a place where forgotten dreams have gathered. If we can help the dreams inside... maybe the Gate will mend itself."</w:t>
      </w:r>
    </w:p>
    <w:p>
      <w:pPr>
        <w:spacing w:line="360" w:lineRule="auto" w:after="120"/>
        <w:ind w:firstLine="432"/>
      </w:pPr>
      <w:r>
        <w:t>"That's a lot of maybes."</w:t>
      </w:r>
    </w:p>
    <w:p>
      <w:pPr>
        <w:spacing w:line="360" w:lineRule="auto" w:after="120"/>
        <w:ind w:firstLine="432"/>
      </w:pPr>
      <w:r>
        <w:t>"I know."</w:t>
      </w:r>
    </w:p>
    <w:p>
      <w:pPr>
        <w:spacing w:line="360" w:lineRule="auto" w:after="120"/>
        <w:ind w:firstLine="432"/>
      </w:pPr>
      <w:r>
        <w:t>Luoxi stood up. "Then let's stop talking and start walking."</w:t>
      </w:r>
    </w:p>
    <w:p>
      <w:pPr>
        <w:spacing w:line="360" w:lineRule="auto" w:after="120"/>
        <w:ind w:firstLine="432"/>
      </w:pPr>
      <w:r>
        <w:t>They approached the first Gate — or what was left of it. The frame was still there, made of the same spun light as the seventh, but the center was completely dark. A cold wind blew through, carrying sounds that didn't belong to any world either sister recognized.</w:t>
      </w:r>
    </w:p>
    <w:p>
      <w:pPr>
        <w:spacing w:line="360" w:lineRule="auto" w:after="120"/>
        <w:ind w:firstLine="432"/>
      </w:pPr>
      <w:r>
        <w:t>"Together," Luoyu said, reaching for Luoxi's hand.</w:t>
      </w:r>
    </w:p>
    <w:p>
      <w:pPr>
        <w:spacing w:line="360" w:lineRule="auto" w:after="120"/>
        <w:ind w:firstLine="432"/>
      </w:pPr>
      <w:r>
        <w:t>"Together," Luoxi agreed.</w:t>
      </w:r>
    </w:p>
    <w:p>
      <w:pPr>
        <w:spacing w:line="360" w:lineRule="auto" w:after="120"/>
        <w:ind w:firstLine="432"/>
      </w:pPr>
      <w:r>
        <w:t>They stepped through.</w:t>
      </w:r>
    </w:p>
    <w:p>
      <w:pPr>
        <w:spacing w:line="360" w:lineRule="auto" w:after="120"/>
        <w:ind w:firstLine="432"/>
      </w:pPr>
      <w:r>
        <w:t>The world on the other side was a city. But it was a city where everything was wrong.</w:t>
      </w:r>
    </w:p>
    <w:p>
      <w:pPr>
        <w:spacing w:line="360" w:lineRule="auto" w:after="120"/>
        <w:ind w:firstLine="432"/>
      </w:pPr>
      <w:r>
        <w:t>Rain fell upward — from the ground to the sky. Buildings stood on their roofs. Street signs were written backwards. And the people — hundreds of them — all moved in reverse. They walked backward. Talked backward. Even their clothes were worn backward.</w:t>
      </w:r>
    </w:p>
    <w:p>
      <w:pPr>
        <w:spacing w:line="360" w:lineRule="auto" w:after="120"/>
        <w:ind w:firstLine="432"/>
      </w:pPr>
      <w:r>
        <w:t>"What happened here?" Luoxi whispered.</w:t>
      </w:r>
    </w:p>
    <w:p>
      <w:pPr>
        <w:spacing w:line="360" w:lineRule="auto" w:after="120"/>
        <w:ind w:firstLine="432"/>
      </w:pPr>
      <w:r>
        <w:t>A woman walked past them, backwards, and Luoyu caught a glimpse of her face. Her eyes were open but empty. Her mouth was moving, forming words that made no sound.</w:t>
      </w:r>
    </w:p>
    <w:p>
      <w:pPr>
        <w:spacing w:line="360" w:lineRule="auto" w:after="120"/>
        <w:ind w:firstLine="432"/>
      </w:pPr>
      <w:r>
        <w:t>"She's not a nightmare," Luoyu realized. "She's a dreamer. A real person. She's trapped here."</w:t>
      </w:r>
    </w:p>
    <w:p>
      <w:pPr>
        <w:spacing w:line="360" w:lineRule="auto" w:after="120"/>
        <w:ind w:firstLine="432"/>
      </w:pPr>
      <w:r>
        <w:t>"How is that possible?"</w:t>
      </w:r>
    </w:p>
    <w:p>
      <w:pPr>
        <w:spacing w:line="360" w:lineRule="auto" w:after="120"/>
        <w:ind w:firstLine="432"/>
      </w:pPr>
      <w:r>
        <w:t>"I don't know. But I think... I think when a nightmare world grows strong enough, it can pull in the person who dreamed it. Not their body — their mind. They fall asleep in the real world and never wake up."</w:t>
      </w:r>
    </w:p>
    <w:p>
      <w:pPr>
        <w:spacing w:line="360" w:lineRule="auto" w:after="120"/>
        <w:ind w:firstLine="432"/>
      </w:pPr>
      <w:r>
        <w:t>"Then where's the nightmare itself?"</w:t>
      </w:r>
    </w:p>
    <w:p>
      <w:pPr>
        <w:spacing w:line="360" w:lineRule="auto" w:after="120"/>
        <w:ind w:firstLine="432"/>
      </w:pPr>
      <w:r>
        <w:t>As if in answer, the sky broke open. A shape came down — not a creature this time, but a building. An entire school, floating upside down, its windows shining red. Written across its front, in letters of fire, was a single phrase:</w:t>
      </w:r>
    </w:p>
    <w:p>
      <w:pPr>
        <w:spacing w:line="360" w:lineRule="auto" w:after="120"/>
        <w:ind w:firstLine="432"/>
      </w:pPr>
      <w:r>
        <w:t>**I WAS NOT GOOD ENOUGH**</w:t>
      </w:r>
    </w:p>
    <w:p>
      <w:r>
        <w:rPr>
          <w:b/>
          <w:sz w:val="32"/>
        </w:rPr>
        <w:t>Chapter 12: The City That Forgot Forward</w:t>
      </w:r>
    </w:p>
    <w:p>
      <w:pPr>
        <w:spacing w:line="360" w:lineRule="auto" w:after="120"/>
        <w:ind w:firstLine="432"/>
      </w:pPr>
      <w:r>
        <w:t>"That's it," Luoxi said. "Someone's nightmare. Someone who was afraid of failing."</w:t>
      </w:r>
    </w:p>
    <w:p>
      <w:pPr>
        <w:spacing w:line="360" w:lineRule="auto" w:after="120"/>
        <w:ind w:firstLine="432"/>
      </w:pPr>
      <w:r>
        <w:t>"Not just someone," Luoyu said, reading the fire-letters again. "Everyone here. Look."</w:t>
      </w:r>
    </w:p>
    <w:p>
      <w:pPr>
        <w:spacing w:line="360" w:lineRule="auto" w:after="120"/>
        <w:ind w:firstLine="432"/>
      </w:pPr>
      <w:r>
        <w:t>The backward-walking people all wore the same expression — shame. Their heads were down. Their shoulders were hunched. Every single one of them looked like they had just been told they weren't good enough.</w:t>
      </w:r>
    </w:p>
    <w:p>
      <w:pPr>
        <w:spacing w:line="360" w:lineRule="auto" w:after="120"/>
        <w:ind w:firstLine="432"/>
      </w:pPr>
      <w:r>
        <w:t>"This whole city is one person's nightmare," Luoyu realized. "One person who was so afraid of failure that they started dreaming about it. And the dream was so strong it became... this."</w:t>
      </w:r>
    </w:p>
    <w:p>
      <w:pPr>
        <w:spacing w:line="360" w:lineRule="auto" w:after="120"/>
        <w:ind w:firstLine="432"/>
      </w:pPr>
      <w:r>
        <w:t>"How do we stop it?"</w:t>
      </w:r>
    </w:p>
    <w:p>
      <w:pPr>
        <w:spacing w:line="360" w:lineRule="auto" w:after="120"/>
        <w:ind w:firstLine="432"/>
      </w:pPr>
      <w:r>
        <w:t>"We find the dreamer."</w:t>
      </w:r>
    </w:p>
    <w:p>
      <w:pPr>
        <w:spacing w:line="360" w:lineRule="auto" w:after="120"/>
        <w:ind w:firstLine="432"/>
      </w:pPr>
      <w:r>
        <w:t>They walked through the backward streets, pushing against crowds of reversed people. At the center of the city, they found a school — the same school that was floating in the sky, but right-side up and solid. Inside, in a classroom at the very back, sat a boy.</w:t>
      </w:r>
    </w:p>
    <w:p>
      <w:pPr>
        <w:spacing w:line="360" w:lineRule="auto" w:after="120"/>
        <w:ind w:firstLine="432"/>
      </w:pPr>
      <w:r>
        <w:t>He was about twelve years old. His desk was covered in test papers, all marked with red crosses. He was erasing one answer after another, rewriting it, erasing again. His hand was shaking.</w:t>
      </w:r>
    </w:p>
    <w:p>
      <w:pPr>
        <w:spacing w:line="360" w:lineRule="auto" w:after="120"/>
        <w:ind w:firstLine="432"/>
      </w:pPr>
      <w:r>
        <w:t>"Hello," Luoyu said softly.</w:t>
      </w:r>
    </w:p>
    <w:p>
      <w:pPr>
        <w:spacing w:line="360" w:lineRule="auto" w:after="120"/>
        <w:ind w:firstLine="432"/>
      </w:pPr>
      <w:r>
        <w:t>The boy didn't look up. "I have to get it right. If I don't get it right, I won't pass. If I don't pass, I won't get into a good school. If I don't get into a good school..."</w:t>
      </w:r>
    </w:p>
    <w:p>
      <w:pPr>
        <w:spacing w:line="360" w:lineRule="auto" w:after="120"/>
        <w:ind w:firstLine="432"/>
      </w:pPr>
      <w:r>
        <w:t>"You'll be a failure," Luoxi finished for him. "Is that what they told you?"</w:t>
      </w:r>
    </w:p>
    <w:p>
      <w:pPr>
        <w:spacing w:line="360" w:lineRule="auto" w:after="120"/>
        <w:ind w:firstLine="432"/>
      </w:pPr>
      <w:r>
        <w:t>The boy finally looked up. His eyes were the same hollow emptiness as the people outside. "It's what I tell myself. Every night. In every dream."</w:t>
      </w:r>
    </w:p>
    <w:p>
      <w:pPr>
        <w:spacing w:line="360" w:lineRule="auto" w:after="120"/>
        <w:ind w:firstLine="432"/>
      </w:pPr>
      <w:r>
        <w:t>Luoxi sat down next to him. She didn't say anything about the nightmare, or the city, or the broken Gate. She just pointed at one of the test papers.</w:t>
      </w:r>
    </w:p>
    <w:p>
      <w:pPr>
        <w:spacing w:line="360" w:lineRule="auto" w:after="120"/>
        <w:ind w:firstLine="432"/>
      </w:pPr>
      <w:r>
        <w:t>"What's this one about?"</w:t>
      </w:r>
    </w:p>
    <w:p>
      <w:pPr>
        <w:spacing w:line="360" w:lineRule="auto" w:after="120"/>
        <w:ind w:firstLine="432"/>
      </w:pPr>
      <w:r>
        <w:t>The boy blinked. "Math. I always fail math."</w:t>
      </w:r>
    </w:p>
    <w:p>
      <w:pPr>
        <w:spacing w:line="360" w:lineRule="auto" w:after="120"/>
        <w:ind w:firstLine="432"/>
      </w:pPr>
      <w:r>
        <w:t>"I'm terrible at math too," Luoxi said. "Maybe that's why. My sister's the smart one. She can figure out anything.""</w:t>
      </w:r>
    </w:p>
    <w:p>
      <w:pPr>
        <w:spacing w:line="360" w:lineRule="auto" w:after="120"/>
        <w:ind w:firstLine="432"/>
      </w:pPr>
      <w:r>
        <w:t>Luoyu started to protest, but Luoxi shot her a look that said: *Trust me.*</w:t>
      </w:r>
    </w:p>
    <w:p>
      <w:pPr>
        <w:spacing w:line="360" w:lineRule="auto" w:after="120"/>
        <w:ind w:firstLine="432"/>
      </w:pPr>
      <w:r>
        <w:t>"What's something you're good at?" Luoxi asked.</w:t>
      </w:r>
    </w:p>
    <w:p>
      <w:pPr>
        <w:spacing w:line="360" w:lineRule="auto" w:after="120"/>
        <w:ind w:firstLine="432"/>
      </w:pPr>
      <w:r>
        <w:t>The boy stared at her. "Nothing."</w:t>
      </w:r>
    </w:p>
    <w:p>
      <w:pPr>
        <w:spacing w:line="360" w:lineRule="auto" w:after="120"/>
        <w:ind w:firstLine="432"/>
      </w:pPr>
      <w:r>
        <w:t>"Everyone's good at something."</w:t>
      </w:r>
    </w:p>
    <w:p>
      <w:pPr>
        <w:spacing w:line="360" w:lineRule="auto" w:after="120"/>
        <w:ind w:firstLine="432"/>
      </w:pPr>
      <w:r>
        <w:t>"Not me."</w:t>
      </w:r>
    </w:p>
    <w:p>
      <w:pPr>
        <w:spacing w:line="360" w:lineRule="auto" w:after="120"/>
        <w:ind w:firstLine="432"/>
      </w:pPr>
      <w:r>
        <w:t>"What about... drawing?" Luoxi pointed at the margin of his test paper. There, in tiny, almost invisible lines, the boy had drawn a dragon. It was detailed and alive and absolutely beautiful.</w:t>
      </w:r>
    </w:p>
    <w:p>
      <w:pPr>
        <w:spacing w:line="360" w:lineRule="auto" w:after="120"/>
        <w:ind w:firstLine="432"/>
      </w:pPr>
      <w:r>
        <w:t>"That's nothing," the boy said quickly. "That's just doodling."</w:t>
      </w:r>
    </w:p>
    <w:p>
      <w:pPr>
        <w:spacing w:line="360" w:lineRule="auto" w:after="120"/>
        <w:ind w:firstLine="432"/>
      </w:pPr>
      <w:r>
        <w:t>"That's not nothing," Luoxi said. "That's *art*. You drew a dragon on a math test. That's kind of amazing."</w:t>
      </w:r>
    </w:p>
    <w:p>
      <w:pPr>
        <w:spacing w:line="360" w:lineRule="auto" w:after="120"/>
        <w:ind w:firstLine="432"/>
      </w:pPr>
      <w:r>
        <w:t>For the first time, something moved in the boy's hollow eyes. Confusion. Then, very softly, hope.</w:t>
      </w:r>
    </w:p>
    <w:p>
      <w:r>
        <w:rPr>
          <w:b/>
          <w:sz w:val="32"/>
        </w:rPr>
        <w:t>Chapter 13: The Dragon That Could Fly</w:t>
      </w:r>
    </w:p>
    <w:p>
      <w:pPr>
        <w:spacing w:line="360" w:lineRule="auto" w:after="120"/>
        <w:ind w:firstLine="432"/>
      </w:pPr>
      <w:r>
        <w:t>"Draw it again," Luoxi said. "Not in the margin. On a whole page."</w:t>
      </w:r>
    </w:p>
    <w:p>
      <w:pPr>
        <w:spacing w:line="360" w:lineRule="auto" w:after="120"/>
        <w:ind w:firstLine="432"/>
      </w:pPr>
      <w:r>
        <w:t>"I don't have a whole page."</w:t>
      </w:r>
    </w:p>
    <w:p>
      <w:pPr>
        <w:spacing w:line="360" w:lineRule="auto" w:after="120"/>
        <w:ind w:firstLine="432"/>
      </w:pPr>
      <w:r>
        <w:t>"Then use the back of the test."</w:t>
      </w:r>
    </w:p>
    <w:p>
      <w:pPr>
        <w:spacing w:line="360" w:lineRule="auto" w:after="120"/>
        <w:ind w:firstLine="432"/>
      </w:pPr>
      <w:r>
        <w:t>The boy hesitated. Then, slowly, he turned over the test paper. On the blank back, he began to draw. Not a doodle this time — a real drawing. The dragon had wings that stretched from edge to edge. It had scales that caught imaginary light. It had eyes that looked straight at you.</w:t>
      </w:r>
    </w:p>
    <w:p>
      <w:pPr>
        <w:spacing w:line="360" w:lineRule="auto" w:after="120"/>
        <w:ind w:firstLine="432"/>
      </w:pPr>
      <w:r>
        <w:t>"When did you learn to draw like this?" Luoyu asked.</w:t>
      </w:r>
    </w:p>
    <w:p>
      <w:pPr>
        <w:spacing w:line="360" w:lineRule="auto" w:after="120"/>
        <w:ind w:firstLine="432"/>
      </w:pPr>
      <w:r>
        <w:t>"I didn't learn. I just... do it."</w:t>
      </w:r>
    </w:p>
    <w:p>
      <w:pPr>
        <w:spacing w:line="360" w:lineRule="auto" w:after="120"/>
        <w:ind w:firstLine="432"/>
      </w:pPr>
      <w:r>
        <w:t>"Then you're not 'terrible at everything,'" Luoxi said. "You're an artist who happens to be bad at math."</w:t>
      </w:r>
    </w:p>
    <w:p>
      <w:pPr>
        <w:spacing w:line="360" w:lineRule="auto" w:after="120"/>
        <w:ind w:firstLine="432"/>
      </w:pPr>
      <w:r>
        <w:t>The boy looked at his drawing. Then at his hands. Then around the classroom, which was starting to flicker — the walls becoming less solid, the backward city outside growing quieter.</w:t>
      </w:r>
    </w:p>
    <w:p>
      <w:pPr>
        <w:spacing w:line="360" w:lineRule="auto" w:after="120"/>
        <w:ind w:firstLine="432"/>
      </w:pPr>
      <w:r>
        <w:t>"I've never shown anyone my drawings," he said.</w:t>
      </w:r>
    </w:p>
    <w:p>
      <w:pPr>
        <w:spacing w:line="360" w:lineRule="auto" w:after="120"/>
        <w:ind w:firstLine="432"/>
      </w:pPr>
      <w:r>
        <w:t>"Why not?"</w:t>
      </w:r>
    </w:p>
    <w:p>
      <w:pPr>
        <w:spacing w:line="360" w:lineRule="auto" w:after="120"/>
        <w:ind w:firstLine="432"/>
      </w:pPr>
      <w:r>
        <w:t>"Because drawing doesn't get you into a good school."</w:t>
      </w:r>
    </w:p>
    <w:p>
      <w:pPr>
        <w:spacing w:line="360" w:lineRule="auto" w:after="120"/>
        <w:ind w:firstLine="432"/>
      </w:pPr>
      <w:r>
        <w:t>"And being afraid of failure," Luoyu said, "doesn't get you out of a nightmare."</w:t>
      </w:r>
    </w:p>
    <w:p>
      <w:pPr>
        <w:spacing w:line="360" w:lineRule="auto" w:after="120"/>
        <w:ind w:firstLine="432"/>
      </w:pPr>
      <w:r>
        <w:t>The dragon on the page moved. Its drawn wings beat once, twice — and then it lifted off the paper. A creature made of ink and light, no bigger than a hand, circling the classroom.</w:t>
      </w:r>
    </w:p>
    <w:p>
      <w:pPr>
        <w:spacing w:line="360" w:lineRule="auto" w:after="120"/>
        <w:ind w:firstLine="432"/>
      </w:pPr>
      <w:r>
        <w:t>The boy laughed. It was the first sound in the city that wasn't backward.</w:t>
      </w:r>
    </w:p>
    <w:p>
      <w:pPr>
        <w:spacing w:line="360" w:lineRule="auto" w:after="120"/>
        <w:ind w:firstLine="432"/>
      </w:pPr>
      <w:r>
        <w:t>The nightmare world collapsed — not violently, but gently, like waking from a long sleep. The backward people faded. The upside-down school melted. The red sky lightened to blue.</w:t>
      </w:r>
    </w:p>
    <w:p>
      <w:pPr>
        <w:spacing w:line="360" w:lineRule="auto" w:after="120"/>
        <w:ind w:firstLine="432"/>
      </w:pPr>
      <w:r>
        <w:t>Luoyu, Luoxi, and the boy found themselves standing in the academy's main hall. The first Gate behind them was whole again — its spun light bright and steady.</w:t>
      </w:r>
    </w:p>
    <w:p>
      <w:pPr>
        <w:spacing w:line="360" w:lineRule="auto" w:after="120"/>
        <w:ind w:firstLine="432"/>
      </w:pPr>
      <w:r>
        <w:t>The boy looked around in wonder. "Where am I?"</w:t>
      </w:r>
    </w:p>
    <w:p>
      <w:pPr>
        <w:spacing w:line="360" w:lineRule="auto" w:after="120"/>
        <w:ind w:firstLine="432"/>
      </w:pPr>
      <w:r>
        <w:t>"You're in the Dream Weavers' Academy," Luoyu said. "And I think you just became its newest student."</w:t>
      </w:r>
    </w:p>
    <w:p>
      <w:pPr>
        <w:spacing w:line="360" w:lineRule="auto" w:after="120"/>
        <w:ind w:firstLine="432"/>
      </w:pPr>
      <w:r>
        <w:t>The dragon, still flying, landed on the boy's shoulder, alive and breathing. A thread of green light wrapped around his wrist — a bracelet of his own.</w:t>
      </w:r>
    </w:p>
    <w:p>
      <w:pPr>
        <w:spacing w:line="360" w:lineRule="auto" w:after="120"/>
        <w:ind w:firstLine="432"/>
      </w:pPr>
      <w:r>
        <w:t>"My name is Chen Kai," the boy said quietly, almost to himself. He still wasn't sure why he was here. He only knew he wanted his dragon to keep flying.</w:t>
      </w:r>
    </w:p>
    <w:p>
      <w:pPr>
        <w:spacing w:line="360" w:lineRule="auto" w:after="120"/>
        <w:ind w:firstLine="432"/>
      </w:pPr>
      <w:r>
        <w:t>"I'm Luoyu. This is my sister Luoxi. You're safe now," Luoyu said warmly. "And your dragon is welcome too."</w:t>
      </w:r>
    </w:p>
    <w:p>
      <w:pPr>
        <w:spacing w:line="360" w:lineRule="auto" w:after="120"/>
        <w:ind w:firstLine="432"/>
      </w:pPr>
      <w:r>
        <w:t>The boy laughed, surprised, and the sound warmed the whole hall. For the first time in seven years, the academy had heard a brand-new laugh."</w:t>
      </w:r>
    </w:p>
    <w:p>
      <w:r>
        <w:rPr>
          <w:b/>
          <w:sz w:val="32"/>
        </w:rPr>
        <w:t>Chapter 14: The Three Gates That Learned to Listen</w:t>
      </w:r>
    </w:p>
    <w:p>
      <w:pPr>
        <w:spacing w:line="360" w:lineRule="auto" w:after="120"/>
        <w:ind w:firstLine="432"/>
      </w:pPr>
      <w:r>
        <w:t>The second, third, and fourth Gates fell into a gentle rhythm. Each one was a world built from a single forgotten feeling. Each one held someone who had been waiting, alone, for the kind of attention that never came. And each one healed the same way — not by force, but by being *seen*.</w:t>
      </w:r>
    </w:p>
    <w:p>
      <w:pPr>
        <w:spacing w:line="360" w:lineRule="auto" w:after="120"/>
        <w:ind w:firstLine="432"/>
      </w:pPr>
      <w:r>
        <w:t>The second Gate opened into a world of endless hallways — a maze of doors that led to more doors. The nightmare here was an old woman who had spent her whole life waiting for letters that never came. Luoxi sat with her, listening to stories about the people who were supposed to write.</w:t>
      </w:r>
    </w:p>
    <w:p>
      <w:pPr>
        <w:spacing w:line="360" w:lineRule="auto" w:after="120"/>
        <w:ind w:firstLine="432"/>
      </w:pPr>
      <w:r>
        <w:t>"I just wanted them to remember me," the old woman said.</w:t>
      </w:r>
    </w:p>
    <w:p>
      <w:pPr>
        <w:spacing w:line="360" w:lineRule="auto" w:after="120"/>
        <w:ind w:firstLine="432"/>
      </w:pPr>
      <w:r>
        <w:t>"They did," Luoxi told her gently. "Some people just don't know how to say it."</w:t>
      </w:r>
    </w:p>
    <w:p>
      <w:pPr>
        <w:spacing w:line="360" w:lineRule="auto" w:after="120"/>
        <w:ind w:firstLine="432"/>
      </w:pPr>
      <w:r>
        <w:t>The woman closed her eyes. The hallways folded in on themselves like a paper crane settling, and the second Gate went bright behind them.</w:t>
      </w:r>
    </w:p>
    <w:p>
      <w:pPr>
        <w:spacing w:line="360" w:lineRule="auto" w:after="120"/>
        <w:ind w:firstLine="432"/>
      </w:pPr>
      <w:r>
        <w:t>The third Gate was a desert where it rained coins instead of water. The nightmare was a man who had spent his life chasing money, forgetting everyone who loved him. By the time he realized what he had lost, he had no one left. Luoyu used her golden thread to draw him a picture in the air — not of coins, but of a dinner table with empty chairs. "These could be full," she said. "It's not too late."</w:t>
      </w:r>
    </w:p>
    <w:p>
      <w:pPr>
        <w:spacing w:line="360" w:lineRule="auto" w:after="120"/>
        <w:ind w:firstLine="432"/>
      </w:pPr>
      <w:r>
        <w:t>The man cried. It rained water instead of coins. The third Gate steadied, its threads spinning themselves back together one by one.</w:t>
      </w:r>
    </w:p>
    <w:p>
      <w:pPr>
        <w:spacing w:line="360" w:lineRule="auto" w:after="120"/>
        <w:ind w:firstLine="432"/>
      </w:pPr>
      <w:r>
        <w:t>The fourth Gate was different. When Luoyu stepped through, she heard nothing. Not wind, not footsteps, not her own breathing. Only silence.</w:t>
      </w:r>
    </w:p>
    <w:p>
      <w:pPr>
        <w:spacing w:line="360" w:lineRule="auto" w:after="120"/>
        <w:ind w:firstLine="432"/>
      </w:pPr>
      <w:r>
        <w:t>The world inside was a library. A very big library with shelves that stretched into no end. Every book was open. Every page was full of words. But no one was reading them. No one was speaking. The silence was so thick it felt like pressure against the ears.</w:t>
      </w:r>
    </w:p>
    <w:p>
      <w:pPr>
        <w:spacing w:line="360" w:lineRule="auto" w:after="120"/>
        <w:ind w:firstLine="432"/>
      </w:pPr>
      <w:r>
        <w:t>"This is someone who was told to be quiet," Luoxi said. Her voice made no sound, but Luoyu could read her lips.</w:t>
      </w:r>
    </w:p>
    <w:p>
      <w:pPr>
        <w:spacing w:line="360" w:lineRule="auto" w:after="120"/>
        <w:ind w:firstLine="432"/>
      </w:pPr>
      <w:r>
        <w:t>They walked through the silent library until they found the dreamer — a girl about Luoyu's age, sitting in a corner with a book in her lap. Her lips were moving, but nothing came out. She had been silenced so completely that even in her own dreams, she couldn't make a sound.</w:t>
      </w:r>
    </w:p>
    <w:p>
      <w:pPr>
        <w:spacing w:line="360" w:lineRule="auto" w:after="120"/>
        <w:ind w:firstLine="432"/>
      </w:pPr>
      <w:r>
        <w:t>Luoyu sat down across from her. She couldn't speak either — the silence of the world was complete. So instead, she opened her own hand. On her palm, the golden thread wrote a single word: **SPEAK**.</w:t>
      </w:r>
    </w:p>
    <w:p>
      <w:pPr>
        <w:spacing w:line="360" w:lineRule="auto" w:after="120"/>
        <w:ind w:firstLine="432"/>
      </w:pPr>
      <w:r>
        <w:t>The girl stared at it. Her lips stopped moving.</w:t>
      </w:r>
    </w:p>
    <w:p>
      <w:pPr>
        <w:spacing w:line="360" w:lineRule="auto" w:after="120"/>
        <w:ind w:firstLine="432"/>
      </w:pPr>
      <w:r>
        <w:t>Luoyu wrote another word: **MATTER**.</w:t>
      </w:r>
    </w:p>
    <w:p>
      <w:pPr>
        <w:spacing w:line="360" w:lineRule="auto" w:after="120"/>
        <w:ind w:firstLine="432"/>
      </w:pPr>
      <w:r>
        <w:t>And another: **YOU**.</w:t>
      </w:r>
    </w:p>
    <w:p>
      <w:pPr>
        <w:spacing w:line="360" w:lineRule="auto" w:after="120"/>
        <w:ind w:firstLine="432"/>
      </w:pPr>
      <w:r>
        <w:t>*Speak. Matter. You.*</w:t>
      </w:r>
    </w:p>
    <w:p>
      <w:pPr>
        <w:spacing w:line="360" w:lineRule="auto" w:after="120"/>
        <w:ind w:firstLine="432"/>
      </w:pPr>
      <w:r>
        <w:t>The girl's eyes filled with tears. She opened her mouth. For a long moment, nothing happened — the silence pushed back, very old and powerful.</w:t>
      </w:r>
    </w:p>
    <w:p>
      <w:pPr>
        <w:spacing w:line="360" w:lineRule="auto" w:after="120"/>
        <w:ind w:firstLine="432"/>
      </w:pPr>
      <w:r>
        <w:t>Then, a whisper. Barely audible. The first sound in a thousand years of silence:</w:t>
      </w:r>
    </w:p>
    <w:p>
      <w:pPr>
        <w:spacing w:line="360" w:lineRule="auto" w:after="120"/>
        <w:ind w:firstLine="432"/>
      </w:pPr>
      <w:r>
        <w:t>"My name is Hana."</w:t>
      </w:r>
    </w:p>
    <w:p>
      <w:pPr>
        <w:spacing w:line="360" w:lineRule="auto" w:after="120"/>
        <w:ind w:firstLine="432"/>
      </w:pPr>
      <w:r>
        <w:t>The library breathed. Every book on every shelf moved its pages at once. The silence didn't break — it transformed, becoming not absence of sound, but space for sound. A quiet that welcomed voices instead of crushing them.</w:t>
      </w:r>
    </w:p>
    <w:p>
      <w:pPr>
        <w:spacing w:line="360" w:lineRule="auto" w:after="120"/>
        <w:ind w:firstLine="432"/>
      </w:pPr>
      <w:r>
        <w:t>The fourth Gate shone back to life. Four Gates down. Two broken Gates left, and the seventh still standing.</w:t>
      </w:r>
    </w:p>
    <w:p>
      <w:pPr>
        <w:spacing w:line="360" w:lineRule="auto" w:after="120"/>
        <w:ind w:firstLine="432"/>
      </w:pPr>
      <w:r>
        <w:t>The boy with the dragon — who had stayed behind to watch even though his own gate was already mended — walked forward. He had been quiet since they met him, drawing in the margins of his notebook, but now he stopped and looked at Luoyu with serious, gentle eyes.</w:t>
      </w:r>
    </w:p>
    <w:p>
      <w:pPr>
        <w:spacing w:line="360" w:lineRule="auto" w:after="120"/>
        <w:ind w:firstLine="432"/>
      </w:pPr>
      <w:r>
        <w:t>"My name's Chen Kai," he said again, this time standing up straighter. "Chen is fine. I don't want to go home. I don't want to forget the dragon. Can I stay? Can I help with the next Gate?"</w:t>
      </w:r>
    </w:p>
    <w:p>
      <w:pPr>
        <w:spacing w:line="360" w:lineRule="auto" w:after="120"/>
        <w:ind w:firstLine="432"/>
      </w:pPr>
      <w:r>
        <w:t>Luoyu looked at Luoxi. Luoxi looked back. Both sisters smiled at the same time.</w:t>
      </w:r>
    </w:p>
    <w:p>
      <w:pPr>
        <w:spacing w:line="360" w:lineRule="auto" w:after="120"/>
        <w:ind w:firstLine="432"/>
      </w:pPr>
      <w:r>
        <w:t>"Welcome to the team, Chen," Luoyu said. "We're going to need you."</w:t>
      </w:r>
    </w:p>
    <w:p>
      <w:pPr>
        <w:spacing w:line="360" w:lineRule="auto" w:after="120"/>
        <w:ind w:firstLine="432"/>
      </w:pPr>
      <w:r>
        <w:t>**[End of Part Two]**</w:t>
      </w:r>
    </w:p>
    <w:p>
      <w:pPr>
        <w:spacing w:line="360" w:lineRule="auto" w:after="120"/>
        <w:ind w:firstLine="432"/>
      </w:pPr>
      <w:r>
        <w:t>Part Three: The Forgotten World</w:t>
      </w:r>
    </w:p>
    <w:p>
      <w:r>
        <w:rPr>
          <w:b/>
          <w:sz w:val="32"/>
        </w:rPr>
        <w:t>Chapter 15: The Fifth Gate — Mirrors</w:t>
      </w:r>
    </w:p>
    <w:p>
      <w:pPr>
        <w:spacing w:line="360" w:lineRule="auto" w:after="120"/>
        <w:ind w:firstLine="432"/>
      </w:pPr>
      <w:r>
        <w:t>The fifth Gate opened into a world of mirrors.</w:t>
      </w:r>
    </w:p>
    <w:p>
      <w:pPr>
        <w:spacing w:line="360" w:lineRule="auto" w:after="120"/>
        <w:ind w:firstLine="432"/>
      </w:pPr>
      <w:r>
        <w:t>Every surface reflected. But not the way mirrors normally do. These mirrors showed not what you looked like, but what you *could have been*. A version of yourself that made different choices. A life you almost lived but didn't.</w:t>
      </w:r>
    </w:p>
    <w:p>
      <w:pPr>
        <w:spacing w:line="360" w:lineRule="auto" w:after="120"/>
        <w:ind w:firstLine="432"/>
      </w:pPr>
      <w:r>
        <w:t>Luoyu walked past a mirror that showed her as a painter, standing in front of a canvas covered in gold. Another showed her as a scientist, holding a test tube that glowed. A third showed her alone — older, quieter, no sister beside her.</w:t>
      </w:r>
    </w:p>
    <w:p>
      <w:pPr>
        <w:spacing w:line="360" w:lineRule="auto" w:after="120"/>
        <w:ind w:firstLine="432"/>
      </w:pPr>
      <w:r>
        <w:t>"Why do these feel so real?" Luoxi asked. She was staring at a mirror that showed her as a gymnast, mid-flip, suspended in air.</w:t>
      </w:r>
    </w:p>
    <w:p>
      <w:pPr>
        <w:spacing w:line="360" w:lineRule="auto" w:after="120"/>
        <w:ind w:firstLine="432"/>
      </w:pPr>
      <w:r>
        <w:t>"They *are* real," said a voice.</w:t>
      </w:r>
    </w:p>
    <w:p>
      <w:pPr>
        <w:spacing w:line="360" w:lineRule="auto" w:after="120"/>
        <w:ind w:firstLine="432"/>
      </w:pPr>
      <w:r>
        <w:t>An old man stepped out from behind one of the mirrors. He was tall and thin, with hands that shook slightly. His eyes were kind but tired.</w:t>
      </w:r>
    </w:p>
    <w:p>
      <w:pPr>
        <w:spacing w:line="360" w:lineRule="auto" w:after="120"/>
        <w:ind w:firstLine="432"/>
      </w:pPr>
      <w:r>
        <w:t>"These are the dreams people choose not to follow," he said. "Every time you make a choice, the path you didn't take becomes a reflection. Lives here forever, watching the life you actually lived."</w:t>
      </w:r>
    </w:p>
    <w:p>
      <w:pPr>
        <w:spacing w:line="360" w:lineRule="auto" w:after="120"/>
        <w:ind w:firstLine="432"/>
      </w:pPr>
      <w:r>
        <w:t>"Who are you?" Luoyu asked.</w:t>
      </w:r>
    </w:p>
    <w:p>
      <w:pPr>
        <w:spacing w:line="360" w:lineRule="auto" w:after="120"/>
        <w:ind w:firstLine="432"/>
      </w:pPr>
      <w:r>
        <w:t>"I'm the keeper of what might have been," the man said. "I've been here so long I don't remember my name. But I remember everyone else's choices. Every single one." He looked at Luoyu with an expression she couldn't read. "Especially yours."</w:t>
      </w:r>
    </w:p>
    <w:p>
      <w:pPr>
        <w:spacing w:line="360" w:lineRule="auto" w:after="120"/>
        <w:ind w:firstLine="432"/>
      </w:pPr>
      <w:r>
        <w:t>"Mine?"</w:t>
      </w:r>
    </w:p>
    <w:p>
      <w:pPr>
        <w:spacing w:line="360" w:lineRule="auto" w:after="120"/>
        <w:ind w:firstLine="432"/>
      </w:pPr>
      <w:r>
        <w:t>"You have a reflection here that's different from the others. It's not a path you didn't take. It's a path you *locked away* on purpose. A whole world. A whole kingdom. With maps and names and stories."</w:t>
      </w:r>
    </w:p>
    <w:p>
      <w:pPr>
        <w:spacing w:line="360" w:lineRule="auto" w:after="120"/>
        <w:ind w:firstLine="432"/>
      </w:pPr>
      <w:r>
        <w:t>Luoyu's blood went cold. "The Starlight Kingdom."</w:t>
      </w:r>
    </w:p>
    <w:p>
      <w:pPr>
        <w:spacing w:line="360" w:lineRule="auto" w:after="120"/>
        <w:ind w:firstLine="432"/>
      </w:pPr>
      <w:r>
        <w:t>The old man nodded slowly. "It's here. It has been here for years. Waiting."</w:t>
      </w:r>
    </w:p>
    <w:p>
      <w:r>
        <w:rPr>
          <w:b/>
          <w:sz w:val="32"/>
        </w:rPr>
        <w:t>Chapter 16: The Reflection That Shouldn't Exist</w:t>
      </w:r>
    </w:p>
    <w:p>
      <w:pPr>
        <w:spacing w:line="360" w:lineRule="auto" w:after="120"/>
        <w:ind w:firstLine="432"/>
      </w:pPr>
      <w:r>
        <w:t>He led them through the maze of mirrors to a small, circular room. In the center stood a single mirror — different from the others. Its frame was gold instead of silver. Its glass was warm to the touch. And in the reflection, instead of showing whoever stood in front of it, it showed the same image always: a small girl, maybe nine years old, sitting on a bedroom floor with crayons, drawing a map covered in fantasy names.</w:t>
      </w:r>
    </w:p>
    <w:p>
      <w:pPr>
        <w:spacing w:line="360" w:lineRule="auto" w:after="120"/>
        <w:ind w:firstLine="432"/>
      </w:pPr>
      <w:r>
        <w:t>"That's me," Luoyu whispered. "That's how I used to look when I made it."</w:t>
      </w:r>
    </w:p>
    <w:p>
      <w:pPr>
        <w:spacing w:line="360" w:lineRule="auto" w:after="120"/>
        <w:ind w:firstLine="432"/>
      </w:pPr>
      <w:r>
        <w:t>"Your kingdom," the old man confirmed.</w:t>
      </w:r>
    </w:p>
    <w:p>
      <w:pPr>
        <w:spacing w:line="360" w:lineRule="auto" w:after="120"/>
        <w:ind w:firstLine="432"/>
      </w:pPr>
      <w:r>
        <w:t>"But I don't *have* it anymore. I locked it away when I was eleven. My classmates laughed at my drawings. I closed my notebook. I never opened it again."</w:t>
      </w:r>
    </w:p>
    <w:p>
      <w:pPr>
        <w:spacing w:line="360" w:lineRule="auto" w:after="120"/>
        <w:ind w:firstLine="432"/>
      </w:pPr>
      <w:r>
        <w:t>"Why?"</w:t>
      </w:r>
    </w:p>
    <w:p>
      <w:pPr>
        <w:spacing w:line="360" w:lineRule="auto" w:after="120"/>
        <w:ind w:firstLine="432"/>
      </w:pPr>
      <w:r>
        <w:t>"Because I wanted to be a 'serious' older sister. Someone Luoxi could look up to. Someone who didn't draw baby pictures." Luoyu's voice broke. "I thought if I put away the childish things, I would be stronger. Better. I thought being grown-up meant stopping imagining."</w:t>
      </w:r>
    </w:p>
    <w:p>
      <w:pPr>
        <w:spacing w:line="360" w:lineRule="auto" w:after="120"/>
        <w:ind w:firstLine="432"/>
      </w:pPr>
      <w:r>
        <w:t>Luoxi reached for her sister's hand. "Luoyu... you used to make up worlds?"</w:t>
      </w:r>
    </w:p>
    <w:p>
      <w:pPr>
        <w:spacing w:line="360" w:lineRule="auto" w:after="120"/>
        <w:ind w:firstLine="432"/>
      </w:pPr>
      <w:r>
        <w:t>"I used to make up *everything*," Luoyu said, and for the first time in years, the memory didn't hurt. It felt warm. "I used to draw maps with English names. I used to tell you stories about a queen with dragon wings. You were a princess in my kingdom."</w:t>
      </w:r>
    </w:p>
    <w:p>
      <w:pPr>
        <w:spacing w:line="360" w:lineRule="auto" w:after="120"/>
        <w:ind w:firstLine="432"/>
      </w:pPr>
      <w:r>
        <w:t>Luoxi's eyes went wide. "I remember. You read me a story every night. About a kingdom made of starlight. I remember asking you, 'When can we go there?'"</w:t>
      </w:r>
    </w:p>
    <w:p>
      <w:pPr>
        <w:spacing w:line="360" w:lineRule="auto" w:after="120"/>
        <w:ind w:firstLine="432"/>
      </w:pPr>
      <w:r>
        <w:t>"And I said, 'Tonight, when we dream.'"</w:t>
      </w:r>
    </w:p>
    <w:p>
      <w:pPr>
        <w:spacing w:line="360" w:lineRule="auto" w:after="120"/>
        <w:ind w:firstLine="432"/>
      </w:pPr>
      <w:r>
        <w:t>The old man looked between them. "Then the kingdom is not lost. It was only waiting. Two dreamers believed in it once. One forgot. One remembered. If the one who forgot is ready to believe again... the kingdom will open."</w:t>
      </w:r>
    </w:p>
    <w:p>
      <w:pPr>
        <w:spacing w:line="360" w:lineRule="auto" w:after="120"/>
        <w:ind w:firstLine="432"/>
      </w:pPr>
      <w:r>
        <w:t>"Where is it?"</w:t>
      </w:r>
    </w:p>
    <w:p>
      <w:pPr>
        <w:spacing w:line="360" w:lineRule="auto" w:after="120"/>
        <w:ind w:firstLine="432"/>
      </w:pPr>
      <w:r>
        <w:t>"Behind the seventh Gate," the old man said. "Where the oldest forgotten dreams go. The kingdom has been dark for years. But if you go to it — really go, and not as a memory, but as a visitor — it will remember you. And if *you* remember *it*... it might remember how to shine again."</w:t>
      </w:r>
    </w:p>
    <w:p>
      <w:r>
        <w:rPr>
          <w:b/>
          <w:sz w:val="32"/>
        </w:rPr>
        <w:t>Chapter 17: Luoyu Tells the Truth</w:t>
      </w:r>
    </w:p>
    <w:p>
      <w:pPr>
        <w:spacing w:line="360" w:lineRule="auto" w:after="120"/>
        <w:ind w:firstLine="432"/>
      </w:pPr>
      <w:r>
        <w:t>Back in the main hall of the academy, Luoyu sat on the edge of the fountain. Her golden bracelet glowed softly, but her face was pale.</w:t>
      </w:r>
    </w:p>
    <w:p>
      <w:pPr>
        <w:spacing w:line="360" w:lineRule="auto" w:after="120"/>
        <w:ind w:firstLine="432"/>
      </w:pPr>
      <w:r>
        <w:t>"I have to tell you something," she said to Luoxi. "About the kind of big sister I've been."</w:t>
      </w:r>
    </w:p>
    <w:p>
      <w:pPr>
        <w:spacing w:line="360" w:lineRule="auto" w:after="120"/>
        <w:ind w:firstLine="432"/>
      </w:pPr>
      <w:r>
        <w:t>Luoxi sat beside her. "Okay."</w:t>
      </w:r>
    </w:p>
    <w:p>
      <w:pPr>
        <w:spacing w:line="360" w:lineRule="auto" w:after="120"/>
        <w:ind w:firstLine="432"/>
      </w:pPr>
      <w:r>
        <w:t>"When I was nine, I had this whole secret world. The Starlight Kingdom. I drew maps. I made up names for everything. Every night before bed, I'd tell you a story about it. You used to fall asleep holding my hand, asking what the queen would do next."</w:t>
      </w:r>
    </w:p>
    <w:p>
      <w:pPr>
        <w:spacing w:line="360" w:lineRule="auto" w:after="120"/>
        <w:ind w:firstLine="432"/>
      </w:pPr>
      <w:r>
        <w:t>Luoxi nodded slowly. "I remember."</w:t>
      </w:r>
    </w:p>
    <w:p>
      <w:pPr>
        <w:spacing w:line="360" w:lineRule="auto" w:after="120"/>
        <w:ind w:firstLine="432"/>
      </w:pPr>
      <w:r>
        <w:t>"Then in fourth grade, the kids found out. They laughed. They called me 'baby.' They said nobody past second grade still believes in dragons." Luoyu's hands were shaking. "I didn't want them to laugh at *you* because of me. So I locked the kingdom away. I stopped telling you stories. I pretended none of it had ever happened."</w:t>
      </w:r>
    </w:p>
    <w:p>
      <w:pPr>
        <w:spacing w:line="360" w:lineRule="auto" w:after="120"/>
        <w:ind w:firstLine="432"/>
      </w:pPr>
      <w:r>
        <w:t>"But I wasn't protecting you. I was protecting *me*. I was scared of being laughed at. So I made myself forget the thing I loved most. And I never apologized to you for all those years of bedtime stories you stopped getting."</w:t>
      </w:r>
    </w:p>
    <w:p>
      <w:pPr>
        <w:spacing w:line="360" w:lineRule="auto" w:after="120"/>
        <w:ind w:firstLine="432"/>
      </w:pPr>
      <w:r>
        <w:t>Luoxi was quiet for a long moment. Then she leaned over and hugged her sister — hard.</w:t>
      </w:r>
    </w:p>
    <w:p>
      <w:pPr>
        <w:spacing w:line="360" w:lineRule="auto" w:after="120"/>
        <w:ind w:firstLine="432"/>
      </w:pPr>
      <w:r>
        <w:t>"You were nine," Luoxi said. "You were a kid. Kids do that. It doesn't mean you were a bad sister."</w:t>
      </w:r>
    </w:p>
    <w:p>
      <w:pPr>
        <w:spacing w:line="360" w:lineRule="auto" w:after="120"/>
        <w:ind w:firstLine="432"/>
      </w:pPr>
      <w:r>
        <w:t>"It means I stopped being *me*."</w:t>
      </w:r>
    </w:p>
    <w:p>
      <w:pPr>
        <w:spacing w:line="360" w:lineRule="auto" w:after="120"/>
        <w:ind w:firstLine="432"/>
      </w:pPr>
      <w:r>
        <w:t>"Then start again." Luoxi pulled back and looked at her. "Right now. Tell me a story. About the Starlight Kingdom. The way you used to. Promise me you'll try, sis.""</w:t>
      </w:r>
    </w:p>
    <w:p>
      <w:pPr>
        <w:spacing w:line="360" w:lineRule="auto" w:after="120"/>
        <w:ind w:firstLine="432"/>
      </w:pPr>
      <w:r>
        <w:t>Luoyu opened her mouth. Nothing came out. The kingdom was too far away, too buried, too dark.</w:t>
      </w:r>
    </w:p>
    <w:p>
      <w:pPr>
        <w:spacing w:line="360" w:lineRule="auto" w:after="120"/>
        <w:ind w:firstLine="432"/>
      </w:pPr>
      <w:r>
        <w:t>"I can't," she whispered. "I've forgotten how."</w:t>
      </w:r>
    </w:p>
    <w:p>
      <w:pPr>
        <w:spacing w:line="360" w:lineRule="auto" w:after="120"/>
        <w:ind w:firstLine="432"/>
      </w:pPr>
      <w:r>
        <w:t>"Then we'll go find it," Luoxi said. "Together. And you can ask it to remind you."</w:t>
      </w:r>
    </w:p>
    <w:p>
      <w:r>
        <w:rPr>
          <w:b/>
          <w:sz w:val="32"/>
        </w:rPr>
        <w:t>Chapter 18: Luoxi Goes Through the Sixth Gate</w:t>
      </w:r>
    </w:p>
    <w:p>
      <w:pPr>
        <w:spacing w:line="360" w:lineRule="auto" w:after="120"/>
        <w:ind w:firstLine="432"/>
      </w:pPr>
      <w:r>
        <w:t>"We have to close the fifth and sixth Gates first," Luoyu said. "Then we face the seventh."</w:t>
      </w:r>
    </w:p>
    <w:p>
      <w:pPr>
        <w:spacing w:line="360" w:lineRule="auto" w:after="120"/>
        <w:ind w:firstLine="432"/>
      </w:pPr>
      <w:r>
        <w:t>"I'll handle the sixth Gate," Luoxi said. "You need to prepare for the seventh. The nightmare behind it isn't some stranger's dream. It's *yours*. The kingdom you abandoned."</w:t>
      </w:r>
    </w:p>
    <w:p>
      <w:pPr>
        <w:spacing w:line="360" w:lineRule="auto" w:after="120"/>
        <w:ind w:firstLine="432"/>
      </w:pPr>
      <w:r>
        <w:t>"It's not a nightmare. It's just... forgotten."</w:t>
      </w:r>
    </w:p>
    <w:p>
      <w:pPr>
        <w:spacing w:line="360" w:lineRule="auto" w:after="120"/>
        <w:ind w:firstLine="432"/>
      </w:pPr>
      <w:r>
        <w:t>"Forgotten things get angry, Luoyu. Even kingdoms. Especially kingdoms." Luoxi held tight her hand. "When you face it, don't try to apologize. Don't try to explain. Just... go back in. The way you used to. As a visitor. As a queen."</w:t>
      </w:r>
    </w:p>
    <w:p>
      <w:pPr>
        <w:spacing w:line="360" w:lineRule="auto" w:after="120"/>
        <w:ind w:firstLine="432"/>
      </w:pPr>
      <w:r>
        <w:t>Luoyu stared at her. "How do you remember all this?"</w:t>
      </w:r>
    </w:p>
    <w:p>
      <w:pPr>
        <w:spacing w:line="360" w:lineRule="auto" w:after="120"/>
        <w:ind w:firstLine="432"/>
      </w:pPr>
      <w:r>
        <w:t>"Because I was the princess." Luoxi smiled. "Princesses don't forget their kingdoms."</w:t>
      </w:r>
    </w:p>
    <w:p>
      <w:pPr>
        <w:spacing w:line="360" w:lineRule="auto" w:after="120"/>
        <w:ind w:firstLine="432"/>
      </w:pPr>
      <w:r>
        <w:t>Luoxi walked toward the sixth Gate. Before stepping through, she turned back.</w:t>
      </w:r>
    </w:p>
    <w:p>
      <w:pPr>
        <w:spacing w:line="360" w:lineRule="auto" w:after="120"/>
        <w:ind w:firstLine="432"/>
      </w:pPr>
      <w:r>
        <w:t>"Luoyu? When this is over, we're going back to the Starlight Kingdom. For a real visit. Promise me."</w:t>
      </w:r>
    </w:p>
    <w:p>
      <w:pPr>
        <w:spacing w:line="360" w:lineRule="auto" w:after="120"/>
        <w:ind w:firstLine="432"/>
      </w:pPr>
      <w:r>
        <w:t>"I promise."</w:t>
      </w:r>
    </w:p>
    <w:p>
      <w:r>
        <w:rPr>
          <w:b/>
          <w:sz w:val="32"/>
        </w:rPr>
        <w:t>Chapter 19: The Sixth Gate — The Little Girl Who Was Laughed At</w:t>
      </w:r>
    </w:p>
    <w:p>
      <w:pPr>
        <w:spacing w:line="360" w:lineRule="auto" w:after="120"/>
        <w:ind w:firstLine="432"/>
      </w:pPr>
      <w:r>
        <w:t>The world behind the sixth Gate was a classroom.</w:t>
      </w:r>
    </w:p>
    <w:p>
      <w:pPr>
        <w:spacing w:line="360" w:lineRule="auto" w:after="120"/>
        <w:ind w:firstLine="432"/>
      </w:pPr>
      <w:r>
        <w:t>But it was the wrong classroom. The desks were too tall. The children sitting in them were blurry, faceless shapes. And at the front of the room, taped to the blackboard, was a piece of paper covered in crayon drawings of dragons and castles.</w:t>
      </w:r>
    </w:p>
    <w:p>
      <w:pPr>
        <w:spacing w:line="360" w:lineRule="auto" w:after="120"/>
        <w:ind w:firstLine="432"/>
      </w:pPr>
      <w:r>
        <w:t>A small girl — about nine years old — stood in front of the blackboard. Her face was Luoyu's. Her hair was in braids. Her hands were shaking.</w:t>
      </w:r>
    </w:p>
    <w:p>
      <w:pPr>
        <w:spacing w:line="360" w:lineRule="auto" w:after="120"/>
        <w:ind w:firstLine="432"/>
      </w:pPr>
      <w:r>
        <w:t>"This is my kingdom," the small girl said, holding up the drawing. "It's called the Starlight Kingdom. There's a queen who has wings. And a princess who can — "</w:t>
      </w:r>
    </w:p>
    <w:p>
      <w:pPr>
        <w:spacing w:line="360" w:lineRule="auto" w:after="120"/>
        <w:ind w:firstLine="432"/>
      </w:pPr>
      <w:r>
        <w:t>"Luoyu *still* believes in fairies," one of the faceless children said.</w:t>
      </w:r>
    </w:p>
    <w:p>
      <w:pPr>
        <w:spacing w:line="360" w:lineRule="auto" w:after="120"/>
        <w:ind w:firstLine="432"/>
      </w:pPr>
      <w:r>
        <w:t>"Luoyu draws baby pictures," said another.</w:t>
      </w:r>
    </w:p>
    <w:p>
      <w:pPr>
        <w:spacing w:line="360" w:lineRule="auto" w:after="120"/>
        <w:ind w:firstLine="432"/>
      </w:pPr>
      <w:r>
        <w:t>"She's going to be stuck in third grade forever."</w:t>
      </w:r>
    </w:p>
    <w:p>
      <w:pPr>
        <w:spacing w:line="360" w:lineRule="auto" w:after="120"/>
        <w:ind w:firstLine="432"/>
      </w:pPr>
      <w:r>
        <w:t>Laughter. Cruel, bright, sharp laughter. The small girl — nine-year-old Luoyu — shrank. Her shoulders curled in. Then, very slowly, she folded the paper. And folded it again and again, until it was a tiny square, hidden in her fist.</w:t>
      </w:r>
    </w:p>
    <w:p>
      <w:pPr>
        <w:spacing w:line="360" w:lineRule="auto" w:after="120"/>
        <w:ind w:firstLine="432"/>
      </w:pPr>
      <w:r>
        <w:t>She walked to her desk and put the folded paper in the bottom of her schoolbag, where no one would find it.</w:t>
      </w:r>
    </w:p>
    <w:p>
      <w:pPr>
        <w:spacing w:line="360" w:lineRule="auto" w:after="120"/>
        <w:ind w:firstLine="432"/>
      </w:pPr>
      <w:r>
        <w:t>She never took it out again.</w:t>
      </w:r>
    </w:p>
    <w:p>
      <w:pPr>
        <w:spacing w:line="360" w:lineRule="auto" w:after="120"/>
        <w:ind w:firstLine="432"/>
      </w:pPr>
      <w:r>
        <w:t>Luoxi watched the whole thing from the back of the classroom. She didn't move. She didn't speak. She just stood there as the scene replayed itself over and over — the laughter, the folding, the hiding, year after year.</w:t>
      </w:r>
    </w:p>
    <w:p>
      <w:pPr>
        <w:spacing w:line="360" w:lineRule="auto" w:after="120"/>
        <w:ind w:firstLine="432"/>
      </w:pPr>
      <w:r>
        <w:t>The dreamer wasn't a stranger. It was nine-year-old Luoyu. The version of her big sister who had imagined a whole world and been punished for it.</w:t>
      </w:r>
    </w:p>
    <w:p>
      <w:pPr>
        <w:spacing w:line="360" w:lineRule="auto" w:after="120"/>
        <w:ind w:firstLine="432"/>
      </w:pPr>
      <w:r>
        <w:t>Eventually, Luoxi walked forward. She sat down at the desk next to the small girl.</w:t>
      </w:r>
    </w:p>
    <w:p>
      <w:pPr>
        <w:spacing w:line="360" w:lineRule="auto" w:after="120"/>
        <w:ind w:firstLine="432"/>
      </w:pPr>
      <w:r>
        <w:t>"That kingdom sounds amazing," Luoxi said softly. "Please, tell me more about the queen.""</w:t>
      </w:r>
    </w:p>
    <w:p>
      <w:pPr>
        <w:spacing w:line="360" w:lineRule="auto" w:after="120"/>
        <w:ind w:firstLine="432"/>
      </w:pPr>
      <w:r>
        <w:t>The small girl looked up. Her eyes were wet. "You'll laugh."</w:t>
      </w:r>
    </w:p>
    <w:p>
      <w:pPr>
        <w:spacing w:line="360" w:lineRule="auto" w:after="120"/>
        <w:ind w:firstLine="432"/>
      </w:pPr>
      <w:r>
        <w:t>"I won't."</w:t>
      </w:r>
    </w:p>
    <w:p>
      <w:pPr>
        <w:spacing w:line="360" w:lineRule="auto" w:after="120"/>
        <w:ind w:firstLine="432"/>
      </w:pPr>
      <w:r>
        <w:t>"Everyone laughs."</w:t>
      </w:r>
    </w:p>
    <w:p>
      <w:pPr>
        <w:spacing w:line="360" w:lineRule="auto" w:after="120"/>
        <w:ind w:firstLine="432"/>
      </w:pPr>
      <w:r>
        <w:t>"I won't," Luoxi said again. "I promise. Tell me about the queen."</w:t>
      </w:r>
    </w:p>
    <w:p>
      <w:pPr>
        <w:spacing w:line="360" w:lineRule="auto" w:after="120"/>
        <w:ind w:firstLine="432"/>
      </w:pPr>
      <w:r>
        <w:t>The small girl hesitated. Then, very quietly, she unfolded the paper — just a little. The dragon's wing was still visible.</w:t>
      </w:r>
    </w:p>
    <w:p>
      <w:pPr>
        <w:spacing w:line="360" w:lineRule="auto" w:after="120"/>
        <w:ind w:firstLine="432"/>
      </w:pPr>
      <w:r>
        <w:t>"She has wings like a dragon," the small girl whispered. "But she's kind. And the kingdom has rivers made of warm milk. And the roads are named in English, like *Dream Lane* and *Hope Street*. And there's a princess who can make the stars move."</w:t>
      </w:r>
    </w:p>
    <w:p>
      <w:pPr>
        <w:spacing w:line="360" w:lineRule="auto" w:after="120"/>
        <w:ind w:firstLine="432"/>
      </w:pPr>
      <w:r>
        <w:t>"What does the princess look like?"</w:t>
      </w:r>
    </w:p>
    <w:p>
      <w:pPr>
        <w:spacing w:line="360" w:lineRule="auto" w:after="120"/>
        <w:ind w:firstLine="432"/>
      </w:pPr>
      <w:r>
        <w:t>The small girl looked at Luoxi. "She looks like you."</w:t>
      </w:r>
    </w:p>
    <w:p>
      <w:pPr>
        <w:spacing w:line="360" w:lineRule="auto" w:after="120"/>
        <w:ind w:firstLine="432"/>
      </w:pPr>
      <w:r>
        <w:t>The classroom moved. The faceless children faded. The blackboard, the tall desks, the cruel laughter — all of it melted, one piece at a time.</w:t>
      </w:r>
    </w:p>
    <w:p>
      <w:pPr>
        <w:spacing w:line="360" w:lineRule="auto" w:after="120"/>
        <w:ind w:firstLine="432"/>
      </w:pPr>
      <w:r>
        <w:t>Luoxi — the real Luoyu, not the small one — walked through the melting walls and stood next to Luoxi and the small girl.</w:t>
      </w:r>
    </w:p>
    <w:p>
      <w:pPr>
        <w:spacing w:line="360" w:lineRule="auto" w:after="120"/>
        <w:ind w:firstLine="432"/>
      </w:pPr>
      <w:r>
        <w:t>"I remember you," Luoyu said to the small girl. "I made you. To hide in, when the world got too loud."</w:t>
      </w:r>
    </w:p>
    <w:p>
      <w:pPr>
        <w:spacing w:line="360" w:lineRule="auto" w:after="120"/>
        <w:ind w:firstLine="432"/>
      </w:pPr>
      <w:r>
        <w:t>The small girl looked up at her. "Are you going to put me away again?"</w:t>
      </w:r>
    </w:p>
    <w:p>
      <w:pPr>
        <w:spacing w:line="360" w:lineRule="auto" w:after="120"/>
        <w:ind w:firstLine="432"/>
      </w:pPr>
      <w:r>
        <w:t>"No," Luoyu said. "I'm going to bring you out."</w:t>
      </w:r>
    </w:p>
    <w:p>
      <w:pPr>
        <w:spacing w:line="360" w:lineRule="auto" w:after="120"/>
        <w:ind w:firstLine="432"/>
      </w:pPr>
      <w:r>
        <w:t>She knelt down and held out her hand. The small girl took it. The drawing in her other hand — the folded paper — began to glow, and then unfold itself, and then rise into the air. The crayons that had drawn it shone into light. The kingdom, piece by piece, was being remembered into existence.</w:t>
      </w:r>
    </w:p>
    <w:p>
      <w:pPr>
        <w:spacing w:line="360" w:lineRule="auto" w:after="120"/>
        <w:ind w:firstLine="432"/>
      </w:pPr>
      <w:r>
        <w:t>"You didn't fail," Luoyu said to the small girl. "You just got scared. That's allowed."</w:t>
      </w:r>
    </w:p>
    <w:p>
      <w:pPr>
        <w:spacing w:line="360" w:lineRule="auto" w:after="120"/>
        <w:ind w:firstLine="432"/>
      </w:pPr>
      <w:r>
        <w:t>The small girl smiled. Then she, too, melted into light — but this time it was warm light, gold and silver mixed, the color of dawn.</w:t>
      </w:r>
    </w:p>
    <w:p>
      <w:pPr>
        <w:spacing w:line="360" w:lineRule="auto" w:after="120"/>
        <w:ind w:firstLine="432"/>
      </w:pPr>
      <w:r>
        <w:t>The sixth Gate closed behind them, whole and bright.</w:t>
      </w:r>
    </w:p>
    <w:p>
      <w:pPr>
        <w:spacing w:line="360" w:lineRule="auto" w:after="120"/>
        <w:ind w:firstLine="432"/>
      </w:pPr>
      <w:r>
        <w:t>**[End of Part Three]**</w:t>
      </w:r>
    </w:p>
    <w:p>
      <w:pPr>
        <w:spacing w:line="360" w:lineRule="auto" w:after="120"/>
        <w:ind w:firstLine="432"/>
      </w:pPr>
      <w:r>
        <w:t>Part Four: The Starlight Kingdom</w:t>
      </w:r>
    </w:p>
    <w:p>
      <w:r>
        <w:rPr>
          <w:b/>
          <w:sz w:val="32"/>
        </w:rPr>
        <w:t>Chapter 20: Standing Before the Seventh Gate</w:t>
      </w:r>
    </w:p>
    <w:p>
      <w:pPr>
        <w:spacing w:line="360" w:lineRule="auto" w:after="120"/>
        <w:ind w:firstLine="432"/>
      </w:pPr>
      <w:r>
        <w:t>All six broken Gates were closed. The academy was brighter now — the fountain flowed clear, the halls rang again, and the empty pedestals in the training room glowed with new light. Six of them — BELIEVE, CREATE, PROTECT, REMEMBER, IMAGINE, and DREAM — were now fully activated.</w:t>
      </w:r>
    </w:p>
    <w:p>
      <w:pPr>
        <w:spacing w:line="360" w:lineRule="auto" w:after="120"/>
        <w:ind w:firstLine="432"/>
      </w:pPr>
      <w:r>
        <w:t>But the seventh Gate was worse than ever.</w:t>
      </w:r>
    </w:p>
    <w:p>
      <w:pPr>
        <w:spacing w:line="360" w:lineRule="auto" w:after="120"/>
        <w:ind w:firstLine="432"/>
      </w:pPr>
      <w:r>
        <w:t>The cracks were no longer cracks. They were gaps — wide, jagged openings that let through not just wind and whispers, but shapes. Dark shapes, pressing against the Gate from the other side, testing its strength. The spun light that held the Gate together was stretched thin, like a spiderweb in a storm.</w:t>
      </w:r>
    </w:p>
    <w:p>
      <w:pPr>
        <w:spacing w:line="360" w:lineRule="auto" w:after="120"/>
        <w:ind w:firstLine="432"/>
      </w:pPr>
      <w:r>
        <w:t>"How long do we have?" Chen asked.</w:t>
      </w:r>
    </w:p>
    <w:p>
      <w:pPr>
        <w:spacing w:line="360" w:lineRule="auto" w:after="120"/>
        <w:ind w:firstLine="432"/>
      </w:pPr>
      <w:r>
        <w:t>"Hours," Luoyu said. "Maybe less."</w:t>
      </w:r>
    </w:p>
    <w:p>
      <w:pPr>
        <w:spacing w:line="360" w:lineRule="auto" w:after="120"/>
        <w:ind w:firstLine="432"/>
      </w:pPr>
      <w:r>
        <w:t>All the dreamers they had saved — the boy who drew dragons, the old woman waiting for letters, the man chasing coins, the silent girl Hana — stood behind them. They couldn't fight. They weren't warriors. But they were *there*, and that mattered.</w:t>
      </w:r>
    </w:p>
    <w:p>
      <w:pPr>
        <w:spacing w:line="360" w:lineRule="auto" w:after="120"/>
        <w:ind w:firstLine="432"/>
      </w:pPr>
      <w:r>
        <w:t>"You don't have to do this alone," Hana said. Her voice was still soft, but it was steady now.</w:t>
      </w:r>
    </w:p>
    <w:p>
      <w:pPr>
        <w:spacing w:line="360" w:lineRule="auto" w:after="120"/>
        <w:ind w:firstLine="432"/>
      </w:pPr>
      <w:r>
        <w:t>"I know," Luoyu said. "But the seventh Gate is different. The nightmare behind it... it's personal."</w:t>
      </w:r>
    </w:p>
    <w:p>
      <w:pPr>
        <w:spacing w:line="360" w:lineRule="auto" w:after="120"/>
        <w:ind w:firstLine="432"/>
      </w:pPr>
      <w:r>
        <w:t>"It's her kingdom," Luoxi added. "Her imagination. The one she shut down to be 'serious.' It's been dark for years. And it's angry because she left."</w:t>
      </w:r>
    </w:p>
    <w:p>
      <w:pPr>
        <w:spacing w:line="360" w:lineRule="auto" w:after="120"/>
        <w:ind w:firstLine="432"/>
      </w:pPr>
      <w:r>
        <w:t>A silence fell over the group.</w:t>
      </w:r>
    </w:p>
    <w:p>
      <w:pPr>
        <w:spacing w:line="360" w:lineRule="auto" w:after="120"/>
        <w:ind w:firstLine="432"/>
      </w:pPr>
      <w:r>
        <w:t>Then Chen stepped forward. "When I was in my nightmare, I thought I was alone. But you showed me I wasn't. Maybe... maybe the kingdom needs to know that too."</w:t>
      </w:r>
    </w:p>
    <w:p>
      <w:r>
        <w:rPr>
          <w:b/>
          <w:sz w:val="32"/>
        </w:rPr>
        <w:t>Chapter 21: The World Behind the Seventh Gate</w:t>
      </w:r>
    </w:p>
    <w:p>
      <w:pPr>
        <w:spacing w:line="360" w:lineRule="auto" w:after="120"/>
        <w:ind w:firstLine="432"/>
      </w:pPr>
      <w:r>
        <w:t>They stepped through together — Luoyu, Luoxi, and the golden-silver threads that bound their wrists.</w:t>
      </w:r>
    </w:p>
    <w:p>
      <w:pPr>
        <w:spacing w:line="360" w:lineRule="auto" w:after="120"/>
        <w:ind w:firstLine="432"/>
      </w:pPr>
      <w:r>
        <w:t>The world on the other side was not a city or a desert or a library. It was a kingdom. A small, sad kingdom at the edge of an endless dark sky. Once, it must have been beautiful: towers of glass, mountains that shone, rivers glowing like the moon. Now everything was the color of dust.</w:t>
      </w:r>
    </w:p>
    <w:p>
      <w:pPr>
        <w:spacing w:line="360" w:lineRule="auto" w:after="120"/>
        <w:ind w:firstLine="432"/>
      </w:pPr>
      <w:r>
        <w:t>"It looks like a place that's been forgotten," Luoxi said softly.</w:t>
      </w:r>
    </w:p>
    <w:p>
      <w:pPr>
        <w:spacing w:line="360" w:lineRule="auto" w:after="120"/>
        <w:ind w:firstLine="432"/>
      </w:pPr>
      <w:r>
        <w:t>Luoyu walked forward. She recognized pieces of it — the shape of the central tower, the curve of the river, the bridge she had named *Hope Street* on the map she used to draw. She had made all of this, once, with crayons and a big sheet of paper. And she had left it behind.</w:t>
      </w:r>
    </w:p>
    <w:p>
      <w:pPr>
        <w:spacing w:line="360" w:lineRule="auto" w:after="120"/>
        <w:ind w:firstLine="432"/>
      </w:pPr>
      <w:r>
        <w:t>At the center of the kingdom stood a castle. It was the one from her drawings — the queen's castle. But the queen was gone. The throne sat empty. And over the entrance, written in silver letters that had gone dim, were the words:</w:t>
      </w:r>
    </w:p>
    <w:p>
      <w:pPr>
        <w:spacing w:line="360" w:lineRule="auto" w:after="120"/>
        <w:ind w:firstLine="432"/>
      </w:pPr>
      <w:r>
        <w:t>**THE STARLIGHT KINGDOM — ABANDONED**</w:t>
      </w:r>
    </w:p>
    <w:p>
      <w:pPr>
        <w:spacing w:line="360" w:lineRule="auto" w:after="120"/>
        <w:ind w:firstLine="432"/>
      </w:pPr>
      <w:r>
        <w:t>"It's waiting for you," Luoxi said. "It always has been."</w:t>
      </w:r>
    </w:p>
    <w:p>
      <w:r>
        <w:rPr>
          <w:b/>
          <w:sz w:val="32"/>
        </w:rPr>
        <w:t>Chapter 22: The Kingdom That Still Knew Her</w:t>
      </w:r>
    </w:p>
    <w:p>
      <w:pPr>
        <w:spacing w:line="360" w:lineRule="auto" w:after="120"/>
        <w:ind w:firstLine="432"/>
      </w:pPr>
      <w:r>
        <w:t>Luoyu stepped through the castle gate.</w:t>
      </w:r>
    </w:p>
    <w:p>
      <w:pPr>
        <w:spacing w:line="360" w:lineRule="auto" w:after="120"/>
        <w:ind w:firstLine="432"/>
      </w:pPr>
      <w:r>
        <w:t>Inside, the great hall was cold. The chandeliers hung dark. The throne at the far end was covered in dust. But as Luoyu walked closer, something began to happen. Softly, like a candle being lit in another room, a single light appeared on the arm of the throne.</w:t>
      </w:r>
    </w:p>
    <w:p>
      <w:pPr>
        <w:spacing w:line="360" w:lineRule="auto" w:after="120"/>
        <w:ind w:firstLine="432"/>
      </w:pPr>
      <w:r>
        <w:t>The kingdom was recognizing her.</w:t>
      </w:r>
    </w:p>
    <w:p>
      <w:pPr>
        <w:spacing w:line="360" w:lineRule="auto" w:after="120"/>
        <w:ind w:firstLine="432"/>
      </w:pPr>
      <w:r>
        <w:t>"Your name," the kingdom said — not with a voice, but with a feeling that pressed against Luoyu's chest. "Tell me your name."</w:t>
      </w:r>
    </w:p>
    <w:p>
      <w:pPr>
        <w:spacing w:line="360" w:lineRule="auto" w:after="120"/>
        <w:ind w:firstLine="432"/>
      </w:pPr>
      <w:r>
        <w:t>"My name is Zuo Luoyu."</w:t>
      </w:r>
    </w:p>
    <w:p>
      <w:pPr>
        <w:spacing w:line="360" w:lineRule="auto" w:after="120"/>
        <w:ind w:firstLine="432"/>
      </w:pPr>
      <w:r>
        <w:t>"Tell me your title."</w:t>
      </w:r>
    </w:p>
    <w:p>
      <w:pPr>
        <w:spacing w:line="360" w:lineRule="auto" w:after="120"/>
        <w:ind w:firstLine="432"/>
      </w:pPr>
      <w:r>
        <w:t>Luoyu hesitated. She hadn't called herself this in years. She had almost forgotten she was allowed to.</w:t>
      </w:r>
    </w:p>
    <w:p>
      <w:pPr>
        <w:spacing w:line="360" w:lineRule="auto" w:after="120"/>
        <w:ind w:firstLine="432"/>
      </w:pPr>
      <w:r>
        <w:t>"I am the Queen of the Starlight Kingdom," she said. "I'm fair and kind. The weaver of stories. The keeper of maps.""</w:t>
      </w:r>
    </w:p>
    <w:p>
      <w:pPr>
        <w:spacing w:line="360" w:lineRule="auto" w:after="120"/>
        <w:ind w:firstLine="432"/>
      </w:pPr>
      <w:r>
        <w:t>The single light on the throne lit up. A second light appeared. Then a third. And then, all at once, the chandeliers shone awake. The great hall filled with golden light, the color of dawn after a long night.</w:t>
      </w:r>
    </w:p>
    <w:p>
      <w:pPr>
        <w:spacing w:line="360" w:lineRule="auto" w:after="120"/>
        <w:ind w:firstLine="432"/>
      </w:pPr>
      <w:r>
        <w:t>"I remember you," the kingdom said. "I have been waiting."</w:t>
      </w:r>
    </w:p>
    <w:p>
      <w:pPr>
        <w:spacing w:line="360" w:lineRule="auto" w:after="120"/>
        <w:ind w:firstLine="432"/>
      </w:pPr>
      <w:r>
        <w:t>A shape stepped out from behind the throne. Not a monster. Not a nightmare. A girl — about nine years old, with braids in her hair and a piece of folded paper in her hand. She looked exactly like the small girl from the sixth Gate, but older somehow, and more solid.</w:t>
      </w:r>
    </w:p>
    <w:p>
      <w:pPr>
        <w:spacing w:line="360" w:lineRule="auto" w:after="120"/>
        <w:ind w:firstLine="432"/>
      </w:pPr>
      <w:r>
        <w:t>"I am the part of you that kept imagining," the girl said. "I was lonely for years. Even when you stopped. Even when you closed the notebook and put away the crayons, I kept going. I drew maps in my head. I told stories to myself when I couldn't sleep. I made up names for things no one else could see."</w:t>
      </w:r>
    </w:p>
    <w:p>
      <w:pPr>
        <w:spacing w:line="360" w:lineRule="auto" w:after="120"/>
        <w:ind w:firstLine="432"/>
      </w:pPr>
      <w:r>
        <w:t>Luoyu's eyes filled with tears. "I forgot you were there."</w:t>
      </w:r>
    </w:p>
    <w:p>
      <w:pPr>
        <w:spacing w:line="360" w:lineRule="auto" w:after="120"/>
        <w:ind w:firstLine="432"/>
      </w:pPr>
      <w:r>
        <w:t>"I know. That's why I got dark." The girl held up the folded paper. "This is the last drawing you made. The original map. I've been keeping it safe for six years."</w:t>
      </w:r>
    </w:p>
    <w:p>
      <w:pPr>
        <w:spacing w:line="360" w:lineRule="auto" w:after="120"/>
        <w:ind w:firstLine="432"/>
      </w:pPr>
      <w:r>
        <w:t>"Why are you dark now?"</w:t>
      </w:r>
    </w:p>
    <w:p>
      <w:pPr>
        <w:spacing w:line="360" w:lineRule="auto" w:after="120"/>
        <w:ind w:firstLine="432"/>
      </w:pPr>
      <w:r>
        <w:t>"Because being forgotten hurts. Even when you do it to yourself. I turned into the thing you were afraid of — the 'baby pictures,' the fairies, the dragons — and I made them into something scary so you'd have to face them. I made myself into a nightmare. So you couldn't pretend I wasn't real anymore."</w:t>
      </w:r>
    </w:p>
    <w:p>
      <w:r>
        <w:rPr>
          <w:b/>
          <w:sz w:val="32"/>
        </w:rPr>
        <w:t>Chapter 23: Luoyu Goes Back In</w:t>
      </w:r>
    </w:p>
    <w:p>
      <w:pPr>
        <w:spacing w:line="360" w:lineRule="auto" w:after="120"/>
        <w:ind w:firstLine="432"/>
      </w:pPr>
      <w:r>
        <w:t>"I'm sorry," Luoyu said. "I'm really, really sorry."</w:t>
      </w:r>
    </w:p>
    <w:p>
      <w:pPr>
        <w:spacing w:line="360" w:lineRule="auto" w:after="120"/>
        <w:ind w:firstLine="432"/>
      </w:pPr>
      <w:r>
        <w:t>The nine-year-old girl shook her head. "Don't apologize. Apologies don't bring back the kingdom. *Stories* do."</w:t>
      </w:r>
    </w:p>
    <w:p>
      <w:pPr>
        <w:spacing w:line="360" w:lineRule="auto" w:after="120"/>
        <w:ind w:firstLine="432"/>
      </w:pPr>
      <w:r>
        <w:t>"I don't know how anymore."</w:t>
      </w:r>
    </w:p>
    <w:p>
      <w:pPr>
        <w:spacing w:line="360" w:lineRule="auto" w:after="120"/>
        <w:ind w:firstLine="432"/>
      </w:pPr>
      <w:r>
        <w:t>"Yes you do." The girl held out the folded paper. "You just need to start. Tell me one. Right now. Anything. A new story. A new name. A new place. Anything at all."</w:t>
      </w:r>
    </w:p>
    <w:p>
      <w:pPr>
        <w:spacing w:line="360" w:lineRule="auto" w:after="120"/>
        <w:ind w:firstLine="432"/>
      </w:pPr>
      <w:r>
        <w:t>Luoyu looked at the dust on the throne. At the dark towers. At the rivers that had stopped flowing. She thought of all the bedtime stories she had told Luoxi. All the maps she had drawn. All the worlds she had made up in the car on long drives. All the names she had given to ordinary things — the kitchen table was *Dragon's Mouth*, the backyard fence was *The Wall of Wonders*, the stairs at school were *The Climbing Tower of Doom*.</w:t>
      </w:r>
    </w:p>
    <w:p>
      <w:pPr>
        <w:spacing w:line="360" w:lineRule="auto" w:after="120"/>
        <w:ind w:firstLine="432"/>
      </w:pPr>
      <w:r>
        <w:t>She closed her eyes.</w:t>
      </w:r>
    </w:p>
    <w:p>
      <w:pPr>
        <w:spacing w:line="360" w:lineRule="auto" w:after="120"/>
        <w:ind w:firstLine="432"/>
      </w:pPr>
      <w:r>
        <w:t>"Once upon a time," she said slowly, "there was a kingdom that had been dark for a long time. The queen had gone away. The princess had stayed, but she had forgotten the kingdom's name. So one day, the princess decided to call it something new."</w:t>
      </w:r>
    </w:p>
    <w:p>
      <w:pPr>
        <w:spacing w:line="360" w:lineRule="auto" w:after="120"/>
        <w:ind w:firstLine="432"/>
      </w:pPr>
      <w:r>
        <w:t>She opened her eyes.</w:t>
      </w:r>
    </w:p>
    <w:p>
      <w:pPr>
        <w:spacing w:line="360" w:lineRule="auto" w:after="120"/>
        <w:ind w:firstLine="432"/>
      </w:pPr>
      <w:r>
        <w:t>"Let's call it the *Re-Starlight Kingdom*," she said. "Because it's being re-imagined. By me. Right now."</w:t>
      </w:r>
    </w:p>
    <w:p>
      <w:pPr>
        <w:spacing w:line="360" w:lineRule="auto" w:after="120"/>
        <w:ind w:firstLine="432"/>
      </w:pPr>
      <w:r>
        <w:t>The folded paper in the girl's hand unfolded itself. The crayons she had used six years ago came back to life — color spilling out of them, pouring across the floor, climbing up the walls, pouring out through the windows. Red, blue, gold, silver, purple, green. The color of every dream Luoyu had ever refused to admit she was still having.</w:t>
      </w:r>
    </w:p>
    <w:p>
      <w:pPr>
        <w:spacing w:line="360" w:lineRule="auto" w:after="120"/>
        <w:ind w:firstLine="432"/>
      </w:pPr>
      <w:r>
        <w:t>The towers began to glow again. The rivers began to flow. The mountains began to sparkle. And the words over the castle gate changed. Where before they had read **THE STARLIGHT KINGDOM — ABANDONED**, they now read:</w:t>
      </w:r>
    </w:p>
    <w:p>
      <w:pPr>
        <w:spacing w:line="360" w:lineRule="auto" w:after="120"/>
        <w:ind w:firstLine="432"/>
      </w:pPr>
      <w:r>
        <w:t>**THE STARLIGHT KINGDOM — REOPENED**</w:t>
      </w:r>
    </w:p>
    <w:p>
      <w:r>
        <w:rPr>
          <w:b/>
          <w:sz w:val="32"/>
        </w:rPr>
        <w:t>Chapter 24: The Nightmare That Wasn't</w:t>
      </w:r>
    </w:p>
    <w:p>
      <w:pPr>
        <w:spacing w:line="360" w:lineRule="auto" w:after="120"/>
        <w:ind w:firstLine="432"/>
      </w:pPr>
      <w:r>
        <w:t>The room began to shake. Not the gentle shake of memory waking up. A real, hard shake, the kind that meant something was breaking.</w:t>
      </w:r>
    </w:p>
    <w:p>
      <w:pPr>
        <w:spacing w:line="360" w:lineRule="auto" w:after="120"/>
        <w:ind w:firstLine="432"/>
      </w:pPr>
      <w:r>
        <w:t>"What's happening?" Luoxi asked.</w:t>
      </w:r>
    </w:p>
    <w:p>
      <w:pPr>
        <w:spacing w:line="360" w:lineRule="auto" w:after="120"/>
        <w:ind w:firstLine="432"/>
      </w:pPr>
      <w:r>
        <w:t>The nine-year-old girl — the part of Luoyu that had kept imagining — looked at the walls. "The kingdom isn't fully healed yet. There's one last piece. The piece you buried deepest."</w:t>
      </w:r>
    </w:p>
    <w:p>
      <w:pPr>
        <w:spacing w:line="360" w:lineRule="auto" w:after="120"/>
        <w:ind w:firstLine="432"/>
      </w:pPr>
      <w:r>
        <w:t>"What is it?"</w:t>
      </w:r>
    </w:p>
    <w:p>
      <w:pPr>
        <w:spacing w:line="360" w:lineRule="auto" w:after="120"/>
        <w:ind w:firstLine="432"/>
      </w:pPr>
      <w:r>
        <w:t>"The reason you stopped." The girl's voice was soft. "Not the laughing. Not the classmates. The *feeling*. The feeling that being imaginative made you weak. The feeling that a 'good' big sister doesn't draw dragons. The feeling that growing up means giving up your own world."</w:t>
      </w:r>
    </w:p>
    <w:p>
      <w:pPr>
        <w:spacing w:line="360" w:lineRule="auto" w:after="120"/>
        <w:ind w:firstLine="432"/>
      </w:pPr>
      <w:r>
        <w:t>Luoyu closed her eyes. She knew exactly what the girl meant. It wasn't the laughter that had stopped her. It was the decision — the quiet, private, ashamed decision she had made, alone in her bedroom, to put away the things she loved. To stop being the queen. To stop being the dreamer. To be a "normal" girl instead.</w:t>
      </w:r>
    </w:p>
    <w:p>
      <w:pPr>
        <w:spacing w:line="360" w:lineRule="auto" w:after="120"/>
        <w:ind w:firstLine="432"/>
      </w:pPr>
      <w:r>
        <w:t>That decision had been the real nightmare. Not something outside her. Something inside.</w:t>
      </w:r>
    </w:p>
    <w:p>
      <w:pPr>
        <w:spacing w:line="360" w:lineRule="auto" w:after="120"/>
        <w:ind w:firstLine="432"/>
      </w:pPr>
      <w:r>
        <w:t>"I don't know how to undo it," Luoyu whispered.</w:t>
      </w:r>
    </w:p>
    <w:p>
      <w:pPr>
        <w:spacing w:line="360" w:lineRule="auto" w:after="120"/>
        <w:ind w:firstLine="432"/>
      </w:pPr>
      <w:r>
        <w:t>"You don't undo it," Luoxi said. She had walked forward without Luoyu noticing. "You just *do something different now*. Right now. Today. Tomorrow. That's how you fight a feeling. You replace it with another feeling."</w:t>
      </w:r>
    </w:p>
    <w:p>
      <w:pPr>
        <w:spacing w:line="360" w:lineRule="auto" w:after="120"/>
        <w:ind w:firstLine="432"/>
      </w:pPr>
      <w:r>
        <w:t>"How?"</w:t>
      </w:r>
    </w:p>
    <w:p>
      <w:pPr>
        <w:spacing w:line="360" w:lineRule="auto" w:after="120"/>
        <w:ind w:firstLine="432"/>
      </w:pPr>
      <w:r>
        <w:t>Luoxi pulled a small notebook out of her pocket. "Start writing. Right here. In the middle of your own kingdom. Write down one story. Any story. The kingdom will do the rest."</w:t>
      </w:r>
    </w:p>
    <w:p>
      <w:pPr>
        <w:spacing w:line="360" w:lineRule="auto" w:after="120"/>
        <w:ind w:firstLine="432"/>
      </w:pPr>
      <w:r>
        <w:t>Luoyu took the notebook. She opened it to the first page. She picked up one of the crayons that had come back to life.</w:t>
      </w:r>
    </w:p>
    <w:p>
      <w:pPr>
        <w:spacing w:line="360" w:lineRule="auto" w:after="120"/>
        <w:ind w:firstLine="432"/>
      </w:pPr>
      <w:r>
        <w:t>And she wrote:</w:t>
      </w:r>
    </w:p>
    <w:p>
      <w:pPr>
        <w:spacing w:line="360" w:lineRule="auto" w:after="120"/>
        <w:ind w:firstLine="432"/>
      </w:pPr>
      <w:r>
        <w:t>*Once upon a time, there was a queen who was scared of being laughed at. So she put away her crown. But one day, a little princess came and said, "Put it back on." And the queen did.*</w:t>
      </w:r>
    </w:p>
    <w:p>
      <w:pPr>
        <w:spacing w:line="360" w:lineRule="auto" w:after="120"/>
        <w:ind w:firstLine="432"/>
      </w:pPr>
      <w:r>
        <w:t>She drew a small crown under the words. The crown was uneven. The lines wiggled. It was the kind of crown a nine-year-old would draw.</w:t>
      </w:r>
    </w:p>
    <w:p>
      <w:pPr>
        <w:spacing w:line="360" w:lineRule="auto" w:after="120"/>
        <w:ind w:firstLine="432"/>
      </w:pPr>
      <w:r>
        <w:t>It was perfect.</w:t>
      </w:r>
    </w:p>
    <w:p>
      <w:pPr>
        <w:spacing w:line="360" w:lineRule="auto" w:after="120"/>
        <w:ind w:firstLine="432"/>
      </w:pPr>
      <w:r>
        <w:t>The shaking stopped. The kingdom settled. The last dark corner of the great hall filled with light.</w:t>
      </w:r>
    </w:p>
    <w:p>
      <w:pPr>
        <w:spacing w:line="360" w:lineRule="auto" w:after="120"/>
        <w:ind w:firstLine="432"/>
      </w:pPr>
      <w:r>
        <w:t>**[End of Part Four]**</w:t>
      </w:r>
    </w:p>
    <w:p>
      <w:pPr>
        <w:spacing w:line="360" w:lineRule="auto" w:after="120"/>
        <w:ind w:firstLine="432"/>
      </w:pPr>
      <w:r>
        <w:t>Part Five: Every Day, a New Story</w:t>
      </w:r>
    </w:p>
    <w:p>
      <w:r>
        <w:rPr>
          <w:b/>
          <w:sz w:val="32"/>
        </w:rPr>
        <w:t>Chapter 25: Waking Up</w:t>
      </w:r>
    </w:p>
    <w:p>
      <w:pPr>
        <w:spacing w:line="360" w:lineRule="auto" w:after="120"/>
        <w:ind w:firstLine="432"/>
      </w:pPr>
      <w:r>
        <w:t>Luoyu opened her eyes.</w:t>
      </w:r>
    </w:p>
    <w:p>
      <w:pPr>
        <w:spacing w:line="360" w:lineRule="auto" w:after="120"/>
        <w:ind w:firstLine="432"/>
      </w:pPr>
      <w:r>
        <w:t>She was in her own bed. The ceiling was her own ceiling. The morning light through the window was ordinary morning light — not silver, not gold, just pale yellow sunshine.</w:t>
      </w:r>
    </w:p>
    <w:p>
      <w:pPr>
        <w:spacing w:line="360" w:lineRule="auto" w:after="120"/>
        <w:ind w:firstLine="432"/>
      </w:pPr>
      <w:r>
        <w:t>She sat up slowly. Her wrist was bare. No bracelet. No shining thread.</w:t>
      </w:r>
    </w:p>
    <w:p>
      <w:pPr>
        <w:spacing w:line="360" w:lineRule="auto" w:after="120"/>
        <w:ind w:firstLine="432"/>
      </w:pPr>
      <w:r>
        <w:t>Had it all been a dream?</w:t>
      </w:r>
    </w:p>
    <w:p>
      <w:pPr>
        <w:spacing w:line="360" w:lineRule="auto" w:after="120"/>
        <w:ind w:firstLine="432"/>
      </w:pPr>
      <w:r>
        <w:t>"Luoyu!" Luoxi burst through the door, still in her pajamas. "You're awake! Did you — was it —"</w:t>
      </w:r>
    </w:p>
    <w:p>
      <w:pPr>
        <w:spacing w:line="360" w:lineRule="auto" w:after="120"/>
        <w:ind w:firstLine="432"/>
      </w:pPr>
      <w:r>
        <w:t>"It was real," Luoyu said. "I don't know how, but it was real. I missed you, little sister.""</w:t>
      </w:r>
    </w:p>
    <w:p>
      <w:pPr>
        <w:spacing w:line="360" w:lineRule="auto" w:after="120"/>
        <w:ind w:firstLine="432"/>
      </w:pPr>
      <w:r>
        <w:t>They compared notes over breakfast. Every detail matched. The academy. The Gates. The nightmare worlds. The boy Chen, the woman Hana, the kingdom behind the seventh Gate.</w:t>
      </w:r>
    </w:p>
    <w:p>
      <w:pPr>
        <w:spacing w:line="360" w:lineRule="auto" w:after="120"/>
        <w:ind w:firstLine="432"/>
      </w:pPr>
      <w:r>
        <w:t>They talked about it for nearly an hour. They tried to remember every detail — the color of the fountain, the sound of the bell, the smell of the food in the dining hall, the weight of the bracelets on their wrists. They laughed when they discovered that they both remembered the same small things: the look on Chen's face when his dragon first flew, the way the cat had purred at Luoxi, the exact shade of gold the kingdom's towers had turned at the end.</w:t>
      </w:r>
    </w:p>
    <w:p>
      <w:pPr>
        <w:spacing w:line="360" w:lineRule="auto" w:after="120"/>
        <w:ind w:firstLine="432"/>
      </w:pPr>
      <w:r>
        <w:t>Then Luoyu's mother called from downstairs. "Girls! Time for school! Don't be late!"</w:t>
      </w:r>
    </w:p>
    <w:p>
      <w:pPr>
        <w:spacing w:line="360" w:lineRule="auto" w:after="120"/>
        <w:ind w:firstLine="432"/>
      </w:pPr>
      <w:r>
        <w:t>Luoyu froze. School. She had completely forgotten about school.</w:t>
      </w:r>
    </w:p>
    <w:p>
      <w:pPr>
        <w:spacing w:line="360" w:lineRule="auto" w:after="120"/>
        <w:ind w:firstLine="432"/>
      </w:pPr>
      <w:r>
        <w:t>"Coming, Mum!" Luoxi shouted back, already running for her uniform.</w:t>
      </w:r>
    </w:p>
    <w:p>
      <w:pPr>
        <w:spacing w:line="360" w:lineRule="auto" w:after="120"/>
        <w:ind w:firstLine="432"/>
      </w:pPr>
      <w:r>
        <w:t>The two sisters got dressed in a hurry. They tied their shoes, brushed their hair, washed their faces, and grabbed their schoolbags. Luoyu checked that she had her pencil case, her notebook, her homework from yesterday, and a bottle of water. Luoxi remembered her lunch box at the last second and ran back to the kitchen for it.</w:t>
      </w:r>
    </w:p>
    <w:p>
      <w:pPr>
        <w:spacing w:line="360" w:lineRule="auto" w:after="120"/>
        <w:ind w:firstLine="432"/>
      </w:pPr>
      <w:r>
        <w:t>At the door, their father was waiting with the car keys. "Hurry up. The traffic will be bad at this hour. If we leave now, we'll be on time. If we wait, we'll be late."</w:t>
      </w:r>
    </w:p>
    <w:p>
      <w:pPr>
        <w:spacing w:line="360" w:lineRule="auto" w:after="120"/>
        <w:ind w:firstLine="432"/>
      </w:pPr>
      <w:r>
        <w:t>They climbed into the back seat. Their mother turned around to check their seatbelts. "Did you sleep well? You look tired."</w:t>
      </w:r>
    </w:p>
    <w:p>
      <w:pPr>
        <w:spacing w:line="360" w:lineRule="auto" w:after="120"/>
        <w:ind w:firstLine="432"/>
      </w:pPr>
      <w:r>
        <w:t>"We stayed up too late talking," Luoyu said. It was partly true.</w:t>
      </w:r>
    </w:p>
    <w:p>
      <w:pPr>
        <w:spacing w:line="360" w:lineRule="auto" w:after="120"/>
        <w:ind w:firstLine="432"/>
      </w:pPr>
      <w:r>
        <w:t>Outside the car window, the city was waking up. People were walking to the bus stop. A postman was delivering letters. A policeman was directing traffic at the corner. A woman was opening a small flower shop, setting out pots of roses and tulips on the sidewalk. Through the window of a restaurant, Luoyu could see a family eating breakfast — pancakes, eggs, orange juice, toast. A group of children were waiting at the school gate, laughing and pushing each other in line.</w:t>
      </w:r>
    </w:p>
    <w:p>
      <w:pPr>
        <w:spacing w:line="360" w:lineRule="auto" w:after="120"/>
        <w:ind w:firstLine="432"/>
      </w:pPr>
      <w:r>
        <w:t>It was an ordinary Monday morning. And it felt like a miracle.</w:t>
      </w:r>
    </w:p>
    <w:p>
      <w:pPr>
        <w:spacing w:line="360" w:lineRule="auto" w:after="120"/>
        <w:ind w:firstLine="432"/>
      </w:pPr>
      <w:r>
        <w:t>But something was different. On Luoyu's desk, next to her schoolbooks, was a small notebook she didn't remember buying. The cover was plain. The first page had one line on it, written in her own handwriting:</w:t>
      </w:r>
    </w:p>
    <w:p>
      <w:pPr>
        <w:spacing w:line="360" w:lineRule="auto" w:after="120"/>
        <w:ind w:firstLine="432"/>
      </w:pPr>
      <w:r>
        <w:t>*Once upon a time, there was a queen who was scared of being laughed at.*</w:t>
      </w:r>
    </w:p>
    <w:p>
      <w:pPr>
        <w:spacing w:line="360" w:lineRule="auto" w:after="120"/>
        <w:ind w:firstLine="432"/>
      </w:pPr>
      <w:r>
        <w:t>Below the line was a wobbly crown drawn in crayon.</w:t>
      </w:r>
    </w:p>
    <w:p>
      <w:pPr>
        <w:spacing w:line="360" w:lineRule="auto" w:after="120"/>
        <w:ind w:firstLine="432"/>
      </w:pPr>
      <w:r>
        <w:t>"The kingdom," Luoxi breathed. "It left you a notebook."</w:t>
      </w:r>
    </w:p>
    <w:p>
      <w:pPr>
        <w:spacing w:line="360" w:lineRule="auto" w:after="120"/>
        <w:ind w:firstLine="432"/>
      </w:pPr>
      <w:r>
        <w:t>Luoyu picked it up. She ran her finger over the crayon crown. For the first time in six years, she felt the old feeling — the warm, dangerous, wonderful feeling of *wanting to imagine something*.</w:t>
      </w:r>
    </w:p>
    <w:p>
      <w:pPr>
        <w:spacing w:line="360" w:lineRule="auto" w:after="120"/>
        <w:ind w:firstLine="432"/>
      </w:pPr>
      <w:r>
        <w:t>"I'm going to write in it," Luoyu said. "Every day. New stories. New maps. New names for ordinary things."</w:t>
      </w:r>
    </w:p>
    <w:p>
      <w:pPr>
        <w:spacing w:line="360" w:lineRule="auto" w:after="120"/>
        <w:ind w:firstLine="432"/>
      </w:pPr>
      <w:r>
        <w:t>"Can I help?" Luoxi asked.</w:t>
      </w:r>
    </w:p>
    <w:p>
      <w:pPr>
        <w:spacing w:line="360" w:lineRule="auto" w:after="120"/>
        <w:ind w:firstLine="432"/>
      </w:pPr>
      <w:r>
        <w:t>"You can be the princess. The best one ever.""</w:t>
      </w:r>
    </w:p>
    <w:p>
      <w:r>
        <w:rPr>
          <w:b/>
          <w:sz w:val="32"/>
        </w:rPr>
        <w:t>Chapter 26: The First New Story</w:t>
      </w:r>
    </w:p>
    <w:p>
      <w:pPr>
        <w:spacing w:line="360" w:lineRule="auto" w:after="120"/>
        <w:ind w:firstLine="432"/>
      </w:pPr>
      <w:r>
        <w:t>That night, Luoyu didn't go into the dream world. She stayed in her own bed, with the notebook open on her lap, and a pencil in her hand.</w:t>
      </w:r>
    </w:p>
    <w:p>
      <w:pPr>
        <w:spacing w:line="360" w:lineRule="auto" w:after="120"/>
        <w:ind w:firstLine="432"/>
      </w:pPr>
      <w:r>
        <w:t>"Tell me what to write," Luoxi said from her own bed.</w:t>
      </w:r>
    </w:p>
    <w:p>
      <w:pPr>
        <w:spacing w:line="360" w:lineRule="auto" w:after="120"/>
        <w:ind w:firstLine="432"/>
      </w:pPr>
      <w:r>
        <w:t>"Okay." Luoyu thought for a moment. "Once upon a time, there was a kingdom made entirely of libraries. Every building was a library. Every road was lined with bookshelves. And the queen was the librarian."</w:t>
      </w:r>
    </w:p>
    <w:p>
      <w:pPr>
        <w:spacing w:line="360" w:lineRule="auto" w:after="120"/>
        <w:ind w:firstLine="432"/>
      </w:pPr>
      <w:r>
        <w:t>"What's her name?"</w:t>
      </w:r>
    </w:p>
    <w:p>
      <w:pPr>
        <w:spacing w:line="360" w:lineRule="auto" w:after="120"/>
        <w:ind w:firstLine="432"/>
      </w:pPr>
      <w:r>
        <w:t>"Queen..." Luoyu paused, smiling. "Queen Luoyu the Loud. Because she reads out loud to everyone who walks past."</w:t>
      </w:r>
    </w:p>
    <w:p>
      <w:pPr>
        <w:spacing w:line="360" w:lineRule="auto" w:after="120"/>
        <w:ind w:firstLine="432"/>
      </w:pPr>
      <w:r>
        <w:t>"And what about me?"</w:t>
      </w:r>
    </w:p>
    <w:p>
      <w:pPr>
        <w:spacing w:line="360" w:lineRule="auto" w:after="120"/>
        <w:ind w:firstLine="432"/>
      </w:pPr>
      <w:r>
        <w:t>"Princess Luoxi the Quick. Because she finishes every book before anyone else."</w:t>
      </w:r>
    </w:p>
    <w:p>
      <w:pPr>
        <w:spacing w:line="360" w:lineRule="auto" w:after="120"/>
        <w:ind w:firstLine="432"/>
      </w:pPr>
      <w:r>
        <w:t>Luoxi laughed. "What kind of stories are in the library?"</w:t>
      </w:r>
    </w:p>
    <w:p>
      <w:pPr>
        <w:spacing w:line="360" w:lineRule="auto" w:after="120"/>
        <w:ind w:firstLine="432"/>
      </w:pPr>
      <w:r>
        <w:t>"Any kind you want," Luoyu said. "Adventure, funny, scary, sad. Stories about dragons and grandmothers. Stories about kids who get lost and find their way home."</w:t>
      </w:r>
    </w:p>
    <w:p>
      <w:pPr>
        <w:spacing w:line="360" w:lineRule="auto" w:after="120"/>
        <w:ind w:firstLine="432"/>
      </w:pPr>
      <w:r>
        <w:t>She wrote it all down. The notebook glowed softly — warm gold, the color of library lamps. She put it on her nightstand. The glow faded but did not disappear.</w:t>
      </w:r>
    </w:p>
    <w:p>
      <w:pPr>
        <w:spacing w:line="360" w:lineRule="auto" w:after="120"/>
        <w:ind w:firstLine="432"/>
      </w:pPr>
      <w:r>
        <w:t>The kingdom was listening.</w:t>
      </w:r>
    </w:p>
    <w:p>
      <w:r>
        <w:rPr>
          <w:b/>
          <w:sz w:val="32"/>
        </w:rPr>
        <w:t>Chapter 27: The Second New Story</w:t>
      </w:r>
    </w:p>
    <w:p>
      <w:pPr>
        <w:spacing w:line="360" w:lineRule="auto" w:after="120"/>
        <w:ind w:firstLine="432"/>
      </w:pPr>
      <w:r>
        <w:t>The next night, Luoyu wrote another story. This one was about a kingdom under the sea, where the buildings were made of coral and the streets were paved with pearls. The queen had a crown of seashells. The princess could talk to whales.</w:t>
      </w:r>
    </w:p>
    <w:p>
      <w:pPr>
        <w:spacing w:line="360" w:lineRule="auto" w:after="120"/>
        <w:ind w:firstLine="432"/>
      </w:pPr>
      <w:r>
        <w:t>The night after that, she wrote about a kingdom in the clouds, where everyone flew instead of walked and the buildings were tied down with very long ropes so the wind wouldn't blow them away.</w:t>
      </w:r>
    </w:p>
    <w:p>
      <w:pPr>
        <w:spacing w:line="360" w:lineRule="auto" w:after="120"/>
        <w:ind w:firstLine="432"/>
      </w:pPr>
      <w:r>
        <w:t>Every night, she wrote a new story. Sometimes the stories were short — just a paragraph. Sometimes they were longer. Sometimes they were funny. Sometimes they made Luoxi cry. But every single one of them was new.</w:t>
      </w:r>
    </w:p>
    <w:p>
      <w:pPr>
        <w:spacing w:line="360" w:lineRule="auto" w:after="120"/>
        <w:ind w:firstLine="432"/>
      </w:pPr>
      <w:r>
        <w:t>And every single one of them, Luoyu noticed, began with the same two words:</w:t>
      </w:r>
    </w:p>
    <w:p>
      <w:pPr>
        <w:spacing w:line="360" w:lineRule="auto" w:after="120"/>
        <w:ind w:firstLine="432"/>
      </w:pPr>
      <w:r>
        <w:t>*Once upon a time.*</w:t>
      </w:r>
    </w:p>
    <w:p>
      <w:r>
        <w:rPr>
          <w:b/>
          <w:sz w:val="32"/>
        </w:rPr>
        <w:t>Chapter 28: The Academy, Rebuilt</w:t>
      </w:r>
    </w:p>
    <w:p>
      <w:pPr>
        <w:spacing w:line="360" w:lineRule="auto" w:after="120"/>
        <w:ind w:firstLine="432"/>
      </w:pPr>
      <w:r>
        <w:t>Months passed.</w:t>
      </w:r>
    </w:p>
    <w:p>
      <w:pPr>
        <w:spacing w:line="360" w:lineRule="auto" w:after="120"/>
        <w:ind w:firstLine="432"/>
      </w:pPr>
      <w:r>
        <w:t>Luoyu still went to school. She still did her math homework. She still helped Luoxi with her reading. But she also wrote, every night, in the notebook that the kingdom had left her.</w:t>
      </w:r>
    </w:p>
    <w:p>
      <w:pPr>
        <w:spacing w:line="360" w:lineRule="auto" w:after="120"/>
        <w:ind w:firstLine="432"/>
      </w:pPr>
      <w:r>
        <w:t>And every night, when she closed her eyes, she dreamed of the academy.</w:t>
      </w:r>
    </w:p>
    <w:p>
      <w:pPr>
        <w:spacing w:line="360" w:lineRule="auto" w:after="120"/>
        <w:ind w:firstLine="432"/>
      </w:pPr>
      <w:r>
        <w:t>The Dream Weavers' Academy was different now. The hallways were no longer empty. Students walked between classrooms — some young, some old, all wearing bracelets of different colors. Chen taught a drawing class in the garden. Hana read aloud in the library, her voice strong and clear. The man who had chased coins tended a vegetable patch. The old woman who had waited for letters was writing them, hundreds of them, to people all over the world.</w:t>
      </w:r>
    </w:p>
    <w:p>
      <w:pPr>
        <w:spacing w:line="360" w:lineRule="auto" w:after="120"/>
        <w:ind w:firstLine="432"/>
      </w:pPr>
      <w:r>
        <w:t>And at the center of it all, in the training room with the seven pedestals, all seven pedestals glowed now. **BELIEVE. CREATE. PROTECT. REMEMBER. IMAGINE. DREAM. WEAVE.**</w:t>
      </w:r>
    </w:p>
    <w:p>
      <w:pPr>
        <w:spacing w:line="360" w:lineRule="auto" w:after="120"/>
        <w:ind w:firstLine="432"/>
      </w:pPr>
      <w:r>
        <w:t>"It was never really empty," Luoyu said to Luoxi as they walked through the bright hallways. "It was just waiting."</w:t>
      </w:r>
    </w:p>
    <w:p>
      <w:pPr>
        <w:spacing w:line="360" w:lineRule="auto" w:after="120"/>
        <w:ind w:firstLine="432"/>
      </w:pPr>
      <w:r>
        <w:t>"For what?"</w:t>
      </w:r>
    </w:p>
    <w:p>
      <w:pPr>
        <w:spacing w:line="360" w:lineRule="auto" w:after="120"/>
        <w:ind w:firstLine="432"/>
      </w:pPr>
      <w:r>
        <w:t>"For someone to remember it. The way I forgot my kingdom. Other people forgot theirs."</w:t>
      </w:r>
    </w:p>
    <w:p>
      <w:pPr>
        <w:spacing w:line="360" w:lineRule="auto" w:after="120"/>
        <w:ind w:firstLine="432"/>
      </w:pPr>
      <w:r>
        <w:t>Luoxi looked at her sister. "And now?"</w:t>
      </w:r>
    </w:p>
    <w:p>
      <w:pPr>
        <w:spacing w:line="360" w:lineRule="auto" w:after="120"/>
        <w:ind w:firstLine="432"/>
      </w:pPr>
      <w:r>
        <w:t>"Now there are more of us. Dream Weavers. People who remember. Welcome home, everyone.""</w:t>
      </w:r>
    </w:p>
    <w:p>
      <w:r>
        <w:rPr>
          <w:b/>
          <w:sz w:val="32"/>
        </w:rPr>
        <w:t>Chapter 29: Every Night, a New Dream</w:t>
      </w:r>
    </w:p>
    <w:p>
      <w:pPr>
        <w:spacing w:line="360" w:lineRule="auto" w:after="120"/>
        <w:ind w:firstLine="432"/>
      </w:pPr>
      <w:r>
        <w:t>One year later.</w:t>
      </w:r>
    </w:p>
    <w:p>
      <w:pPr>
        <w:spacing w:line="360" w:lineRule="auto" w:after="120"/>
        <w:ind w:firstLine="432"/>
      </w:pPr>
      <w:r>
        <w:t>Luoyu sat at her desk, writing in a new notebook — the old one was full. She wrote in English now, because the Starlight Kingdom had taught her that every language was just another kind of spinning.</w:t>
      </w:r>
    </w:p>
    <w:p>
      <w:pPr>
        <w:spacing w:line="360" w:lineRule="auto" w:after="120"/>
        <w:ind w:firstLine="432"/>
      </w:pPr>
      <w:r>
        <w:t>She was writing about a new kingdom. This one was called *The Paper Bird Kingdom*. The buildings were folded out of paper. The birds flew because someone had believed in them hard enough. The queen was a girl who had been told that paper birds couldn't fly, and had decided to prove everyone wrong.</w:t>
      </w:r>
    </w:p>
    <w:p>
      <w:pPr>
        <w:spacing w:line="360" w:lineRule="auto" w:after="120"/>
        <w:ind w:firstLine="432"/>
      </w:pPr>
      <w:r>
        <w:t>Luoxi knocked on the door. "Ready?"</w:t>
      </w:r>
    </w:p>
    <w:p>
      <w:pPr>
        <w:spacing w:line="360" w:lineRule="auto" w:after="120"/>
        <w:ind w:firstLine="432"/>
      </w:pPr>
      <w:r>
        <w:t>"Almost. One more line."</w:t>
      </w:r>
    </w:p>
    <w:p>
      <w:pPr>
        <w:spacing w:line="360" w:lineRule="auto" w:after="120"/>
        <w:ind w:firstLine="432"/>
      </w:pPr>
      <w:r>
        <w:t>She finished the sentence. *The paper birds flew higher than anyone had ever flown, because they believed in the girl who had folded them.*</w:t>
      </w:r>
    </w:p>
    <w:p>
      <w:pPr>
        <w:spacing w:line="360" w:lineRule="auto" w:after="120"/>
        <w:ind w:firstLine="432"/>
      </w:pPr>
      <w:r>
        <w:t>"Done."</w:t>
      </w:r>
    </w:p>
    <w:p>
      <w:pPr>
        <w:spacing w:line="360" w:lineRule="auto" w:after="120"/>
        <w:ind w:firstLine="432"/>
      </w:pPr>
      <w:r>
        <w:t>They lay in their beds. Closed their eyes. And somewhere, in the Starlight Kingdom, two sisters opened the door to a new night of imagining.</w:t>
      </w:r>
    </w:p>
    <w:p>
      <w:pPr>
        <w:spacing w:line="360" w:lineRule="auto" w:after="120"/>
        <w:ind w:firstLine="432"/>
      </w:pPr>
      <w:r>
        <w:t>Luoyu was the queen again. Luoxi was the princess again. They walked together through a city made of paper birds, which lifted off the buildings as they passed and flew in circles above their heads, leaving trails of silver light.</w:t>
      </w:r>
    </w:p>
    <w:p>
      <w:pPr>
        <w:spacing w:line="360" w:lineRule="auto" w:after="120"/>
        <w:ind w:firstLine="432"/>
      </w:pPr>
      <w:r>
        <w:t>"Luoxi?" Luoyu said. "I have a question."</w:t>
      </w:r>
    </w:p>
    <w:p>
      <w:pPr>
        <w:spacing w:line="360" w:lineRule="auto" w:after="120"/>
        <w:ind w:firstLine="432"/>
      </w:pPr>
      <w:r>
        <w:t>"What?"</w:t>
      </w:r>
    </w:p>
    <w:p>
      <w:pPr>
        <w:spacing w:line="360" w:lineRule="auto" w:after="120"/>
        <w:ind w:firstLine="432"/>
      </w:pPr>
      <w:r>
        <w:t>"When I locked the kingdom away — when I stopped telling you stories — do you remember what you missed the most?"</w:t>
      </w:r>
    </w:p>
    <w:p>
      <w:pPr>
        <w:spacing w:line="360" w:lineRule="auto" w:after="120"/>
        <w:ind w:firstLine="432"/>
      </w:pPr>
      <w:r>
        <w:t>Luoxi thought about it. "I missed the part where you'd make up a name for the moon before bed. Every night, the moon would have a new name. *The Sleepy Moon. The Wide-Eyed Moon. The Milk Moon. The Quiet Moon.* I'd fall asleep trying to guess the next one."</w:t>
      </w:r>
    </w:p>
    <w:p>
      <w:pPr>
        <w:spacing w:line="360" w:lineRule="auto" w:after="120"/>
        <w:ind w:firstLine="432"/>
      </w:pPr>
      <w:r>
        <w:t>"I haven't done that in years."</w:t>
      </w:r>
    </w:p>
    <w:p>
      <w:pPr>
        <w:spacing w:line="360" w:lineRule="auto" w:after="120"/>
        <w:ind w:firstLine="432"/>
      </w:pPr>
      <w:r>
        <w:t>"I know."</w:t>
      </w:r>
    </w:p>
    <w:p>
      <w:pPr>
        <w:spacing w:line="360" w:lineRule="auto" w:after="120"/>
        <w:ind w:firstLine="432"/>
      </w:pPr>
      <w:r>
        <w:t>"Tonight," Luoyu said, "the moon is called *The Forgiven Moon*."</w:t>
      </w:r>
    </w:p>
    <w:p>
      <w:pPr>
        <w:spacing w:line="360" w:lineRule="auto" w:after="120"/>
        <w:ind w:firstLine="432"/>
      </w:pPr>
      <w:r>
        <w:t>Luoxi laughed. "Forgiven by who?"</w:t>
      </w:r>
    </w:p>
    <w:p>
      <w:pPr>
        <w:spacing w:line="360" w:lineRule="auto" w:after="120"/>
        <w:ind w:firstLine="432"/>
      </w:pPr>
      <w:r>
        <w:t>"By me. For being scared. For forgetting. For being a kid who didn't know how to be brave yet." She paused. "And tonight, the moon is also called *The Welcome-Back Moon*. For you. Because you never forgot me. Even when I forgot myself."</w:t>
      </w:r>
    </w:p>
    <w:p>
      <w:pPr>
        <w:spacing w:line="360" w:lineRule="auto" w:after="120"/>
        <w:ind w:firstLine="432"/>
      </w:pPr>
      <w:r>
        <w:t>Luoxi was quiet for a moment. Then:</w:t>
      </w:r>
    </w:p>
    <w:p>
      <w:pPr>
        <w:spacing w:line="360" w:lineRule="auto" w:after="120"/>
        <w:ind w:firstLine="432"/>
      </w:pPr>
      <w:r>
        <w:t>"I like *The Welcome-Back Moon*."</w:t>
      </w:r>
    </w:p>
    <w:p>
      <w:pPr>
        <w:spacing w:line="360" w:lineRule="auto" w:after="120"/>
        <w:ind w:firstLine="432"/>
      </w:pPr>
      <w:r>
        <w:t>"Good. That's the one I'm going to use from now on. Whenever you come home late. Whenever I haven't seen you all day. *There it is*, I'll say. *The Welcome-Back Moon.*"</w:t>
      </w:r>
    </w:p>
    <w:p>
      <w:pPr>
        <w:spacing w:line="360" w:lineRule="auto" w:after="120"/>
        <w:ind w:firstLine="432"/>
      </w:pPr>
      <w:r>
        <w:t>"Okay." Luoxi yawned. "But I'm also adding a name."</w:t>
      </w:r>
    </w:p>
    <w:p>
      <w:pPr>
        <w:spacing w:line="360" w:lineRule="auto" w:after="120"/>
        <w:ind w:firstLine="432"/>
      </w:pPr>
      <w:r>
        <w:t>"What?"</w:t>
      </w:r>
    </w:p>
    <w:p>
      <w:pPr>
        <w:spacing w:line="360" w:lineRule="auto" w:after="120"/>
        <w:ind w:firstLine="432"/>
      </w:pPr>
      <w:r>
        <w:t>"*The Sister Moon*. Because it's always watching two sisters, no matter where they are."</w:t>
      </w:r>
    </w:p>
    <w:p>
      <w:pPr>
        <w:spacing w:line="360" w:lineRule="auto" w:after="120"/>
        <w:ind w:firstLine="432"/>
      </w:pPr>
      <w:r>
        <w:t>Luoyu smiled. "Perfect. *The Welcome-Back Sister Moon*."</w:t>
      </w:r>
    </w:p>
    <w:p>
      <w:pPr>
        <w:spacing w:line="360" w:lineRule="auto" w:after="120"/>
        <w:ind w:firstLine="432"/>
      </w:pPr>
      <w:r>
        <w:t>They walked through the paper-bird city for a while longer, naming the birds as they flew past — *Hope, Imagine, Try Again, Be Brave, Almost Home* — until the birds settled on the rooftops and the moon rose high and the kingdom went quiet in the kind, generous way that kingdoms go quiet when their dreamers are finally home.</w:t>
      </w:r>
    </w:p>
    <w:p>
      <w:pPr>
        <w:spacing w:line="360" w:lineRule="auto" w:after="120"/>
        <w:ind w:firstLine="432"/>
      </w:pPr>
      <w:r>
        <w:t>Some people think dreams aren't real. But Luoyu and Luoxi knew better.</w:t>
      </w:r>
    </w:p>
    <w:p>
      <w:pPr>
        <w:spacing w:line="360" w:lineRule="auto" w:after="120"/>
        <w:ind w:firstLine="432"/>
      </w:pPr>
      <w:r>
        <w:t>Dreams are the first draft of reality.</w:t>
      </w:r>
    </w:p>
    <w:p>
      <w:pPr>
        <w:spacing w:line="360" w:lineRule="auto" w:after="120"/>
        <w:ind w:firstLine="432"/>
      </w:pPr>
      <w:r>
        <w:t>And the most powerful dream of all, Luoyu had learned, was not the one where you become a queen. It was the one where you remember that you always were one.</w:t>
      </w:r>
    </w:p>
    <w:p>
      <w:pPr>
        <w:spacing w:line="360" w:lineRule="auto" w:after="120"/>
        <w:ind w:firstLine="432"/>
      </w:pPr>
      <w:r>
        <w:t>And what she had been looking for all along — the thing she had locked in a notebook and hidden in the bottom of her schoolbag six years ago — had been waiting for her to stop being afraid of finding it.</w:t>
      </w:r>
    </w:p>
    <w:p>
      <w:pPr>
        <w:spacing w:line="360" w:lineRule="auto" w:after="120"/>
        <w:ind w:firstLine="432"/>
      </w:pPr>
      <w:r>
        <w:t>It was waiting for her to start writing again.</w:t>
      </w:r>
    </w:p>
    <w:p>
      <w:pPr>
        <w:spacing w:line="360" w:lineRule="auto" w:after="120"/>
        <w:ind w:firstLine="432"/>
      </w:pPr>
      <w:r>
        <w:t>**THE END**</w:t>
      </w:r>
    </w:p>
    <w:p>
      <w:pPr>
        <w:spacing w:line="360" w:lineRule="auto" w:after="120"/>
        <w:jc w:val="center"/>
      </w:pPr>
      <w:r>
        <w:rPr>
          <w:i/>
        </w:rPr>
        <w:t>For Zuo Luoyu and Zuo Luoxi — may your kingdom never close again.</w:t>
      </w:r>
    </w:p>
    <w:p>
      <w:pPr>
        <w:spacing w:line="360" w:lineRule="auto" w:after="120"/>
        <w:ind w:firstLine="432"/>
      </w:pPr>
      <w:r>
        <w:t>*And may every forgotten moon remember its name.*</w:t>
      </w:r>
    </w:p>
    <w:p>
      <w:r>
        <w:br w:type="page"/>
      </w:r>
    </w:p>
    <w:p>
      <w:pPr>
        <w:jc w:val="center"/>
      </w:pPr>
      <w:r>
        <w:rPr>
          <w:b/>
          <w:sz w:val="40"/>
        </w:rPr>
        <w:t>Appendix: The Silver Words of the Academy</w:t>
      </w:r>
    </w:p>
    <w:p/>
    <w:p>
      <w:pPr>
        <w:ind w:left="432" w:right="432"/>
      </w:pPr>
      <w:r>
        <w:t>The Silver Words of the Academy</w:t>
      </w:r>
    </w:p>
    <w:p>
      <w:pPr>
        <w:ind w:left="432" w:right="432"/>
      </w:pPr>
      <w:r>
        <w:t>A gift from the Dream Weavers' Academy — and from the sisters who rebuilt it.</w:t>
      </w:r>
    </w:p>
    <w:p>
      <w:pPr>
        <w:ind w:left="432" w:right="432"/>
      </w:pPr>
      <w:r>
        <w:t>On the night Luoyu first walked through the silver hallway, the walls were covered with thousands of tiny, shining words. They beat like heartbeats — *remember, believe, imagine, hope* — one after another, in colors she had never seen before. Every word the world had ever forgotten. Every word a child had tried to spell on a first day of school. Every word a grandmother had whispered at a window. The Academy held them all.</w:t>
      </w:r>
    </w:p>
    <w:p>
      <w:pPr>
        <w:ind w:left="432" w:right="432"/>
      </w:pPr>
      <w:r>
        <w:t>Before Luoxi and Luoyu returned to the waking world for the last time, the silver walls opened one final door — and through it came every ordinary word of ordinary life. The words of school. The words of travel. The words of work, weather, food, family, science, and play. Luoyu read them aloud while Luoxi listened, and each word became a small light, then folded into a ribbon, then drifted up into the sky.</w:t>
      </w:r>
    </w:p>
    <w:p>
      <w:pPr>
        <w:ind w:left="432" w:right="432"/>
      </w:pPr>
      <w:r>
        <w:t>Below is the full record of what the sisters saw that night — the silver words of the Academy, set down so that no child who reads this book will ever forget them.</w:t>
      </w:r>
    </w:p>
    <w:p>
      <w:r>
        <w:t>──────────────────────────────</w:t>
      </w:r>
    </w:p>
    <w:p>
      <w:pPr>
        <w:ind w:left="432" w:right="432"/>
      </w:pPr>
      <w:r>
        <w:t>Part One: The First Words (A)</w:t>
      </w:r>
    </w:p>
    <w:p>
      <w:pPr>
        <w:ind w:left="432" w:right="432"/>
      </w:pPr>
      <w:r>
        <w:t>The Academy's first door was carved with a single word. *Remember.* Behind it, the smallest words waited — the words every child learns first.</w:t>
      </w:r>
    </w:p>
    <w:p>
      <w:pPr>
        <w:ind w:left="432" w:right="432"/>
      </w:pPr>
      <w:r>
        <w:t>A, ability, able, about, above, abroad, absent, accept, accident, according, achieve, across, act, action, active, activity, actor, actress, actual, add, address, advantage, adventure, advice, advise, afford, afraid, after, afternoon, again, against, age, ago, agree, agreement, agriculture, airline, airport, alarm, alive, all, allow, almost, alone, along, already, also, although, always, amazing, among, amount, ancient, and, angry, animal, anniversary, announce, annual, another, answer, ant, antenna, anybody, anyway, anywhere, appear, apple, application, appointment, april, area, argue, arm, army, around, arrange, arrive, art, article, artist, as, ash, asleep, ask, assist, athlete, atom, attack, attempt, attend, attention, attitude, attract, audience, august, aunt, author, autumn, available, average, avoid, awake, award, aware, awful.</w:t>
      </w:r>
    </w:p>
    <w:p>
      <w:r>
        <w:t>──────────────────────────────</w:t>
      </w:r>
    </w:p>
    <w:p>
      <w:pPr>
        <w:ind w:left="432" w:right="432"/>
      </w:pPr>
      <w:r>
        <w:t>Part Two: The Words of Growing (B)</w:t>
      </w:r>
    </w:p>
    <w:p>
      <w:pPr>
        <w:ind w:left="432" w:right="432"/>
      </w:pPr>
      <w:r>
        <w:t>Behind the second door, the words got bigger — the words for the world a child begins to notice.</w:t>
      </w:r>
    </w:p>
    <w:p>
      <w:pPr>
        <w:ind w:left="432" w:right="432"/>
      </w:pPr>
      <w:r>
        <w:t>Baby, background, bad, badly, bag, bake, balance, balcony, ball, balloon, bamboo, banana, band, bank, banner, barbecue, barber, bare, barely, bargain, barrel, base, baseball, basic, basket, basketball, bat, bathroom, battery, beach, bean, bear, beat, beautiful, because, become, bed, bedroom, bee, beef, beer, before, begin, behavior, behind, being, belief, believe, bell, belong, below, belt, bench, beside, best, bet, better, between, beyond, bicycle, bid, big, bike, bill, biology, bird, birth, birthday, biscuit, bit, bite, bitter, black, blade, blame, blank, blanket, blast, bleed, bless, blind, block, blood, blow, blue, board, boat, body, boil, bomb, bone, book, boom, boot, border, bore, born, borrow, boss, botany, both, bother, bottle, bottom, bounce, bound, bowl, box, boy, brain, brake, branch, brand, brave, bread, break, breakfast, breath, breathe, breeze, brick, bridge, brief, bright, brilliant, bring, broad, broadcast, broken, bronze, brother, brown, brush, bubble, bucket, budget, buffet, bug, build, builder, building, bulb, bullet, bunch, bundle, bury, bus, bush, business, busy, butter, butterfly, button, buy.</w:t>
      </w:r>
    </w:p>
    <w:p>
      <w:r>
        <w:t>──────────────────────────────</w:t>
      </w:r>
    </w:p>
    <w:p>
      <w:pPr>
        <w:ind w:left="432" w:right="432"/>
      </w:pPr>
      <w:r>
        <w:t>Part Three: The Words of Home (C–D)</w:t>
      </w:r>
    </w:p>
    <w:p>
      <w:pPr>
        <w:ind w:left="432" w:right="432"/>
      </w:pPr>
      <w:r>
        <w:t>The third door led to a hallway painted with the colors of kitchens and gardens. Here lived the words of food, family, and the rooms where children grow up.</w:t>
      </w:r>
    </w:p>
    <w:p>
      <w:pPr>
        <w:ind w:left="432" w:right="432"/>
      </w:pPr>
      <w:r>
        <w:t>Cabbage, cafe, cage, cake, calculate, calendar, calf, call, calm, camel, camera, camp, campaign, campus, can, canal, cancel, cancer, candle, candy, cannon, canoe, canyon, cap, capable, capacity, capital, captain, capture, car, card, care, career, careful, careless, cargo, carpet, carrot, carry, cart, cartoon, case, cash, cassette, cast, castle, casual, cat, catalog, catch, category, cattle, cause, cave, ceiling, celebrate, cell, cellar, cement, cemetery, cent, center, centimeter, central, century, ceremony, certain, chain, chair, challenge, champion, chance, change, channel, chapter, character, charge, charity, charm, chart, chase, chat, cheap, cheat, check, cheek, cheer, cheese, chemical, chemistry, cheque, cherry, chess, chest, chew, chicken, chief, child, childhood, childish, childlike, chill, chimney, chin, china, chip, chocolate, choice, choir, choke, choose, chop, chord, chorus, Christ, Christian, Christmas, church, cigarette, cinema, circle, circuit, circular, circulate, circumstance, circus, cite, citizen, city, civil, civilization, claim, clap, clarify, clash, class, classic, classroom, claw, clay, clean, clear, clerk, clever, click, client, cliff, climate, climb, clinic, clip, cloak, clock, close, closet, cloth, clothes, cloud, cloudy, clown, club, clue, clumsy, coach, coal, coast, coat, code, coffee, coin, cold, collapse, collar, colleague, collect, college, collide, colony, color, column, comb, combat, combine, come, comfort, comic, coming, command, comment, commerce, common, communicate, community, commute, compact, companion, company, compare, compass, compete, complain, complete, complex, complicate, compliment, component, compose, composer, composition, compound, comprehend, compress, compromise, computer, comrade, conceal, concentrate, concept, concern, concert, conclude, concrete, condemn, condense, condition, conduct, confess, confidence, confident, confirm, conflict, confront, confuse, congratulate, congress, connect, conquer, conscience, conscious, consequence, conservation, conservative, consider, consist, console, consonant, constant, constitute, constitution, construct, consult, consumer, contact, contain, container, contemporary, content, contest, context, continent, continue, contract, contrast, contribute, control, controversy, convenience, convenient, convention, conversation, convert, convey, convict, convince, cook, cookie, cool, cooperate, coordinate, cope, copper, copy, cord, core, corn, corner, corporate, correct, correspond, corridor, corrupt, cosmic, cost, costume, cottage, cotton, couch, cough, could, council, counsel, count, counter, country, countryside, county, couple, courage, course, court, courtyard, cousin, cover, coward, cowboy, cozy, crab, crack, cradle, craft, crash, crawl, crazy, cream, create, creature, credit, crew, cricket, crime, criminal, crisis, crisp, critic, critical, criticize, crop, cross, crossing, crossroads, crouch, crow, crowd, crown, crucial, crude, cruel, cruise, crush, crystal, cube, cucumber, cuisine, cultivate, cultural, culture, cunning, cup, cupboard, cure, curfew, curious, curl, currency, current, curriculum, curtain, curve, cushion, custom, customer, customs, cute, cycle, cylinder, daily, dairy, damage, damp, dance, danger, dare, dark, darling, data, date, daughter, dawn, day, daylight, dazzle, dead, deadline, deaf, deal, dear, debate, debt, decade, decay, deceive, decent, decide, decision, deck, declare, decline, decorate, decrease, dedicate, deed, deep, deer, defeat, defend, defense, define, degree, delay, deliberate, delicate, delicious, delight, deliver, demand, democracy, democratic, demonstrate, denial, denote, dense, dental, deny, depart, department, depend, deposit, depress, depth, derive, descend, describe, desert, deserve, design, desirable, desire, desk, despair, desperate, despise, despite, destination, destiny, destroy, destruction, detail, detect, determination, determine, develop, device, devote, diagram, dial, dialect, diamond, diary, dictate, diet, differ, difference, different, difficult, difficulty, dig, digest, digital, dim, dine, dining, dip, diploma, direct, direction, director, dirt, disagree, disappear, disappoint, disaster, discard, discipline, discount, discourage, discover, discuss, disease, disguise, disgust, dish, dishonest, dislike, dismiss, disorder, display, dispose, dispute, distance, distant, distinct, distinguish, distort, distract, distress, distribute, district, disturb, dive, diverse, divide, divine, divorce, dizzy, do, dock, doctor, document, dog, doll, dolphin, dome, domestic, dominant, donate, donkey, donor, door, dormitory, dose, dot, double, doubt, dough, dove, down, downtown, dozen, draft, drag, dragon, drain, drama, dramatic, draw, drawer, drawing, dread, dream, dress, drift, drill, drink, drip, drive, driver, drop, drought, drown, drug, drum, dry, duck, due, dull, dumb, dump, during, dusk, dust, Dutch, duty, dwarf, dwell, dynamic.</w:t>
      </w:r>
    </w:p>
    <w:p>
      <w:r>
        <w:t>──────────────────────────────</w:t>
      </w:r>
    </w:p>
    <w:p>
      <w:pPr>
        <w:ind w:left="432" w:right="432"/>
      </w:pPr>
      <w:r>
        <w:t>Part Four: The Words of Wonder (E–G)</w:t>
      </w:r>
    </w:p>
    <w:p>
      <w:pPr>
        <w:ind w:left="432" w:right="432"/>
      </w:pPr>
      <w:r>
        <w:t>Behind the fourth door, the words began to glow like fireflies — the words that name the world.</w:t>
      </w:r>
    </w:p>
    <w:p>
      <w:pPr>
        <w:ind w:left="432" w:right="432"/>
      </w:pPr>
      <w:r>
        <w:t>Eager, eagle, early, earn, earnest, earth, earthquake, ease, east, Easter, easy, eat, echo, eclipse, ecology, economic, economy, edge, edit, educate, education, effect, efficient, effort, egg, Egypt, eight, eighteen, eighth, eighty, either, elaborate, elastic, elbow, elder, elderly, eldest, elect, election, electric, electricity, electronic, elegant, element, elementary, elephant, elevate, elevator, eleven, eligible, eliminate, else, elsewhere, embarrass, embed, embody, embrace, emerge, emergency, emotion, emphasize, empire, employ, employee, employer, employment, empty, enable, enclose, encounter, encourage, end, endanger, endeavor, ending, endless, endure, enemy, energy, enforce, engage, engine, engineer, engineering, enhance, enjoy, enlarge, enormous, enough, ensure, enter, enterprise, entertain, enthusiasm, entire, entitle, entrance, entry, environment, envy, epidemic, episode, equal, equality, equation, equip, equivalent, era, erase, erect, erosion, erotic, errand, error, erupt, escape, escort, especially, essay, essence, essential, establish, estate, estimate, eternal, ethnic, Europe, evaluate, eve, even, evening, event, eventually, ever, every, everyday, everyone, everything, everywhere, evidence, evident, evil, evoke, evolve, exact, exaggerate, exam, examination, examine, example, exceed, excellent, except, exception, excess, exchange, excite, exclaim, exclude, excuse, execute, executive, exercise, exhaust, exhibit, exile, exist, exit, exotic, expand, expect, expectation, expedition, expense, expensive, experience, experiment, expert, expertise, expire, explain, explode, exploit, explore, export, expose, express, expression, extend, extensive, extent, exterior, external, extinct, extra, extract, extraordinary, extreme, eyeball, fable, fabric, face, facility, factor, factory, faculty, fade, fail, faint, fair, fairly, fairy, faith, faithful, fake, fall, false, fame, familiar, family, famine, famous, fan, fancy, fantastic, far, fare, farewell, farm, farmer, farther, fascinate, fashion, fast, fasten, fat, fatal, fate, father, fatigue, fault, favor, favorite, fax, fear, fearful, feast, feat, feather, feature, February, federal, federation, fee, feeble, feed, feedback, feel, feeling, fellow, fellowship, female, fence, fertile, fertilizer, festival, fetch, fever, few, fiber, fiction, field, fierce, fifteen, fifth, fifty, fight, figure, file, fill, film, filter, final, finance, financial, find, finding, fine, finger, fingernail, finish, fire, fireman, fireplace, firework, firm, first, fiscal, fish, fishery, fist, fit, fitness, five, fix, fixed, fixture, flag, flake, flame, flash, flat, flatter, flavor, flaw, flee, fleet, flesh, flexible, flick, flight, fling, flip, float, flock, flood, floor, flour, flourish, flow, flower, flu, fluid, flush, flutter, fly, foam, focus, fog, foil, fold, folder, folk, follow, follower, following, fond, food, fool, foolish, foot, football, footstep, for, forbid, force, forecast, forefather, forehead, foreign, foreman, foresee, forest, forever, forge, forget, forgive, fork, form, formal, format, formation, former, formula, fort, forth, fortnight, fortunate, fortune, forty, forum, forward, fossil, foster, foul, found, foundation, founder, fountain, four, fourteen, fox, fraction, fracture, fragile, fragment, frame, framework, France, frank, fraud, free, freedom, freeze, freight, French, frequency, frequent, fresh, Friday, friend, friendly, friendship, fright, frighten, fringe, frog, from, front, frontier, frost, frown, fruit, frustrate, fry, fuel, fulfill, full, fun, function, fund, fundamental, funeral, funny, fur, furious, furnace, furnish, furniture, further, fury, fuse, fusion, fuss, future, gain, galaxy, gallery, gallon, gamble, game, gang, gap, garage, garbage, garden, garlic, gas, gasoline, gasp, gate, gather, gauge, gay, gaze, gear, gender, gene, general, generate, generation, generator, generosity, generous, genetic, genius, gentle, gentleman, genuine, geography, geology, geometry, germ, German, Germany, gesture, ghost, giant, gift, giggle, ginger, giraffe, girl, girlfriend, give, glad, glance, glare, glass, gleam, glide, glimpse, glitter, globe, gloomy, glorious, glory, glove, glow, glue, goal, goat, god, goddess, gold, golden, golf, good, goodbye, goodnight, goods, goose, gorgeous, gorilla, gospel, gossip, govern, government, governor, gown, grab, grace, graceful, gracious, grade, gradual, graduate, grain, gram, grammar, grand, grandfather, grandmother, grandson, grant, grape, graph, graphic, grasp, grass, grasshopper, grateful, gratitude, grave, gravity, gray, graze, grease, great, greatly, Greece, greedy, Greek, green, greenhouse, greet, greeting, grief, grieve, grill, grim, grin, grind, grip, groan, grocer, gross, ground, group, grow, growl, grown, growth, guarantee, guard, guardian, guess, guest, guide, guideline, guilt, guilty, guitar, gulf, gull, gum, gun, guru, gut, guy, gym.</w:t>
      </w:r>
    </w:p>
    <w:p>
      <w:r>
        <w:t>──────────────────────────────</w:t>
      </w:r>
    </w:p>
    <w:p>
      <w:pPr>
        <w:ind w:left="432" w:right="432"/>
      </w:pPr>
      <w:r>
        <w:t>Part Five: The Words of the Body and the Heart (H–L)</w:t>
      </w:r>
    </w:p>
    <w:p>
      <w:pPr>
        <w:ind w:left="432" w:right="432"/>
      </w:pPr>
      <w:r>
        <w:t>The fifth door stood carved with the word *Feel*. Behind it lived the words that name what we cannot see.</w:t>
      </w:r>
    </w:p>
    <w:p>
      <w:pPr>
        <w:ind w:left="432" w:right="432"/>
      </w:pPr>
      <w:r>
        <w:t>Habit, habitat, hack, hail, hair, haircut, hairpin, half, hall, hallway, halt, hamburger, hammer, hamper, hand, handful, handicap, handkerchief, handle, handout, handsome, handwriting, handy, hang, happen, happily, happiness, happy, harass, harbor, hard, harden, hardly, hardship, hardware, hardy, hare, harm, harmful, harmony, harness, harsh, harvest, haste, hasten, hat, hate, hatred, haul, haunt, have, hay, hazard, hazy, head, headache, headline, headmaster, headquarters, headquarter, heal, health, healthy, heap, hear, hearing, heart, heartbeat, hearth, heartily, hearty, heat, heater, heaven, heavily, heavy, hedge, heed, heel, height, helicopter, hell, helmet, help, helpful, hen, hence, herb, herd, here, heritage, hero, heroic, heroine, hesitate, hi, hide, hierarchy, high, highlight, hijack, hike, hill, hint, hip, hire, historian, history, hit, hobby, hockey, hoe, hold, holder, hole, holiday, hollow, holy, home, homeland, homeless, homework, honest, honey, honor, honorable, hook, hop, hope, hopeful, horizon, horn, horror, horse, horseback, horsepower, hospital, hospitality, host, hostage, hostel, hostile, hot, hotel, hour, house, household, housekeeper, housewife, housework, housing, hover, how, however, huge, human, humble, humid, humor, humorous, hunch, hundred, hunger, hungry, hunt, hunter, hurdle, hurry, hurt, husband, hut, hybrid, ice, icon, idea, ideal, identical, identification, identify, identity, ideology, idiom, idle, idol, ignore, ill, illegal, illness, illuminate, illusion, illustrate, image, imaginary, imagination, imagine, imitate, immediate, immense, immigrant, immune, impact, impair, impart, impatient, implication, imply, import, importance, important, impose, impossible, impress, impression, impressive, improve, impulse, in, inadequate, inappropriate, incapable, incentive, inch, incidence, incident, include, including, income, incorporate, increase, incredible, indeed, independence, independent, index, indicate, indication, indirect, indispensable, individual, indoor, industrial, industry, ineffective, inevitable, infant, infect, infection, infinite, inflation, influence, influenza, inform, informal, information, ingenious, ingredient, inhabit, inherit, inhibit, initial, initiate, inject, injection, injure, injury, ink, inn, inner, innocent, innovation, innumerable, input, inquire, inquiry, insect, insert, inside, insight, insist, inspect, inspiration, inspire, install, installment, instance, instant, instead, instinct, institute, institution, instruct, instruction, instructor, instrument, instrumental, insulate, insult, insurance, insure, intact, intake, integral, integrate, integrity, intellectual, intelligence, intelligent, intend, intense, intensity, intensive, intent, intention, interact, interaction, interest, interested, interesting, interfere, interim, interior, internal, international, internet, interpret, interpreter, interrupt, interval, intervene, interview, intimate, into, introduce, introduction, invade, invent, invention, inventor, invest, investigate, investment, investor, invitation, invite, invoice, involve, inward, ion, iron, ironic, irony, irregular, irrelevant, irresistible, island, isolate, isolation, issue, it, itch, item, ivory, jacket, jaguar, jail, jam, January, Japan, jar, jaw, jazz, jealous, jeans, jelly, jerk, Jesus, jet, jewel, jeweler, jewelry, Jewish, job, jobless, jog, join, joint, joke, journal, journalism, journalist, journey, joy, joyful, judge, judgment, judicial, judo, jug, juice, July, jumble, jumbo, jump, junction, June, jungle, junior, junk, jurisdiction, jury, just, justice, justify, kangaroo, keen, keep, keeper, kennel, kettle, key, keyboard, kick, kid, kidnap, kidney, kilo, kilometer, kind, kindergarten, kindness, king, kingdom, kiss, kit, kitchen, kite, kitten, knee, kneel, knife, knight, knit, knock, knot, know, knowledge, known, label, laboratory, labor, lace, lack, ladder, lady, lake, lamb, lame, lamp, land, landlord, landmark, landmine, landscape, landslide, lane, language, lantern, lap, laptop, large, largely, laser, last, lasting, late, lately, later, latest, latitude, latter, laugh, laughter, launch, laundry, lavatory, law, lawful, lawn, lawyer, lay, layer, layout, lazy, lead, leader, leadership, leaf, leaflet, league, leak, lean, leap, learn, learner, learning, lease, least, leather, leave, lecture, left, leg, legacy, legal, legend, legible, legislation, legitimate, leisure, lemon, lend, length, lens, Leo, leopard, less, lessen, lesson, let, letter, lettuce, level, liability, liable, liar, liberal, liberate, liberty, librarian, library, license, lick, lid, lie, life, lifelong, lifestyle, lifetime, lift, light, lightning, like, likely, likeness, likewise, limb, lime, limit, limitation, line, linen, liner, linger, linguistic, link, lion, lip, lipstick, liquid, liquor, list, listen, listener, literacy, literal, literary, literature, litter, little, live, lively, liver, living, load, loaf, loan, lobby, local, locate, location, lock, locker, locomotive, lodge, lodging, loft, log, logic, login, logo, loneliness, lonely, long, longitude, look, loom, loop, loose, loosen, lord, lose, loser, loss, lost, lot, lotion, lottery, loud, loudspeaker, lounge, love, lovely, lover, loving, low, lower, loyal, loyalty, luck, luckily, lucky, luggage, lull, lumber, luminous, lump, lunar, lunch, lung, lure, lurk, luxury, lyric.</w:t>
      </w:r>
    </w:p>
    <w:p>
      <w:r>
        <w:t>──────────────────────────────</w:t>
      </w:r>
    </w:p>
    <w:p>
      <w:pPr>
        <w:ind w:left="432" w:right="432"/>
      </w:pPr>
      <w:r>
        <w:t>Part Six: The Words of the World (M–R)</w:t>
      </w:r>
    </w:p>
    <w:p>
      <w:pPr>
        <w:ind w:left="432" w:right="432"/>
      </w:pPr>
      <w:r>
        <w:t>The sixth door was carved with the single word *World*. Behind it stretched the longest hallway in the Academy.</w:t>
      </w:r>
    </w:p>
    <w:p>
      <w:pPr>
        <w:ind w:left="432" w:right="432"/>
      </w:pPr>
      <w:r>
        <w:t>Machine, machinery, mad, madame, magazine, magic, magical, magician, magnet, magnetic, magnificent, magnify, maid, maiden, mail, mailbox, main, mainland, mainly, maintain, maintenance, maize, major, majority, make, makeup, male, mall, mammal, man, manage, management, manager, mango, mankind, manly, manner, manor, manpower, manual, manufacture, manufacturer, manuscript, many, map, maple, marble, march, margin, marine, mark, marker, market, marriage, married, marry, martial, marvel, marvelous, mascot, mask, mass, massacre, massive, master, masterpiece, mat, match, mate, material, mathematics, matter, mattress, mature, maximum, maybe, mayor, maze, me, meadow, meal, mean, meaning, meantime, meanwhile, measles, measure, meat, mechanic, mechanical, mechanism, medal, media, medical, medicine, medieval, medium, meet, meeting, melody, melon, melt, member, membership, memorial, memorize, memory, menace, mend, mental, mention, menu, merchandise, merchant, mercury, mercy, mere, merely, merge, merit, mermaid, mess, message, messenger, metal, meter, method, metric, metro, Mexican, Mexico, microscope, middle, mid, midnight, midst, midweek, midway, midwife, might, mighty, migrate, migration, mild, mile, mileage, milestone, military, milk, mill, millimeter, million, millionaire, mimic, mince, mind, mine, miner, mineral, mingle, miniature, minibus, minimum, minister, ministry, minor, minority, mint, minus, minute, miracle, miraculous, mirror, mischief, miserable, misery, misfit, misfortune, mislead, miss, missile, missing, mission, missionary, mist, mistake, mistress, mistrust, misunderstand, misuse, mix, mixed, mixture, moan, mobile, mock, mode, model, moderate, modern, modernize, modest, modify, moisture, mold, mole, molest, moment, momentum, monarch, monastery, Monday, money, monitor, monkey, monster, month, monthly, monument, mood, moon, moral, morality, more, moreover, morning, mortal, mortgage, mosque, mosquito, most, mostly, motel, moth, mother, motherhood, motion, motivate, motivation, motive, motor, motorcycle, motto, mount, mountain, mouse, moustache, mouth, mouthful, move, movement, movie, mower, much, mud, muffin, mule, multiple, multiplication, multiply, mummy, municipal, murder, murmur, muscle, muscular, museum, mushroom, music, musical, musician, Muslim, must, mustard, mute, mutter, mutual, myself, mysterious, mystery, mystic, myth, nail, naive, naked, name, namely, nap, napkin, narrate, narration, narrative, narrow, nasty, nation, national, nationality, native, natural, nature, naughty, nausea, naval, navigate, navigation, navy, near, nearby, nearly, neat, necessarily, necessary, necessity, neck, necklace, need, needle, negative, neglect, negotiate, negotiation, neighbor, neighborhood, neither, nephew, nerve, nervous, nest, net, network, neutral, never, nevertheless, new, newly, news, newspaper, next, nice, nicely, nickel, nickname, niece, night, nighttime, nightmare, nine, nineteen, ninety, ninth, no, noble, nobody, nod, noise, noisy, nominate, none, nonsense, noodle, noon, nor, normal, normalize, north, northeast, northern, northwest, nose, notable, note, notebook, nothing, notice, noticeable, notify, notion, notorious, novel, novelist, November, now, nowadays, nowhere, nuclear, nuisance, numb, number, numerical, numerous, nurse, nursery, nut, nutrient, nutrition, oak, oar, oath, obedience, obese, obey, object, objection, objective, obligation, oblige, observe, observer, obsession, obstacle, obstruct, obtain, obvious, occasion, occasional, occupation, occupy, occur, occurrence, ocean, October, odds, odor, of, off, offend, offense, offensive, offer, office, officer, official, offline, offspring, often, oh, oil, old, olive, Olympic, Olympics, omit, on, once, one, oneself, ongoing, onion, online, only, onto, open, opening, openly, opera, operate, operation, operator, opinion, opponent, opportunity, oppose, opposite, opposition, oppress, opt, optimistic, option, oral, orange, orbit, orchard, orchestra, order, orderly, ordinary, ore, organ, organic, organization, organize, organizer, origin, original, originate, ornament, orphan, other, otherwise, ought, ounce, our, ours, ourselves, out, outbreak, outcome, outdoor, outdoors, outer, outfit, outing, outlet, outline, outlook, output, outrage, outside, outsider, outskirts, outstanding, outward, oven, over, overall, overcoat, overcome, overdue, overhead, overhear, overlap, overlook, overnight, overpopulation, overseas, oversee, oversleep, overtake, overthrow, overtime, overturn, overwhelm, overwhelming, owe, owing, owl, own, owner, ownership, ox, oxygen, oyster, pace, pack, package, packet, pad, paddle, page, pain, painful, paint, painter, painting, pair, pajamas, palace, pale, palm, pamphlet, pan, pancake, panda, panel, panic, panorama, pant, pants, paper, paperwork, parade, paradise, paragraph, parallel, parameter, parcel, pardon, parent, parenthood, park, parking, parliament, part, partial, participant, participate, participation, particle, particular, partly, partner, partnership, partridge, party, pass, passage, passenger, passerby, passion, passionate, passive, passport, password, past, paste, pastime, pastor, pastry, pasture, pat, patch, patent, path, pathway, patience, patient, patriot, patrol, patron, pause, pave, pavement, paw, pay, payment, pea, peace, peaceful, peach, peacock, peak, peanut, pear, pearl, peasant, pebble, peck, peculiar, pedal, pedestrian, peel, peep, peer, penalty, pencil, penny, pension, people, pepper, per, perceive, percent, percentage, perception, perfect, perfection, perform, performance, performer, perfume, perhaps, period, periodic, periodical, perish, permanent, permission, permit, person, personal, personality, personnel, perspective, persuade, persuasion, pest, pet, petal, petition, petrol, phantom, phone, photo, photograph, photographer, photography, phrase, physical, physician, physicist, physics, piano, pick, pickle, pickup, picnic, picture, pie, piece, pierce, pig, pigeon, pile, pilgrim, pill, pillar, pillow, pilot, pin, pinch, pine, pink, pint, pioneer, pipe, pipeline, pirate, pistol, pit, pitch, pitcher, pity, pizza, place, placement, plain, plan, plane, planet, plant, plantation, plaster, plastic, plate, plateau, platform, platinum, play, player, playground, playgroup, pleasant, please, pleasing, pleasure, pledge, plentiful, plenty, plot, plough, plow, plug, plum, plumber, plunge, plural, plus, pneumonia, pocket, poem, poet, poetry, point, poison, poisonous, poke, polar, pole, police, policeman, policy, polish, polite, political, politician, politics, poll, pollute, pollution, pond, pony, pool, poor, poorly, pop, popcorn, popular, popularity, populate, population, porch, pork, port, portable, portion, portrait, portray, Portugal, pose, position, positive, possess, possession, possibility, possible, post, postage, postcard, poster, postman, postpone, pot, potato, potion, pottery, pound, pour, poverty, powder, power, powerful, practical, practically, practice, practitioner, praise, pray, prayer, preach, precaution, precede, precious, precise, precision, predator, predecessor, predict, prediction, preface, prefer, preferable, preference, prefix, pregnancy, pregnant, prejudice, preliminary, premier, premium, preparation, prepare, prescribed, presence, present, presentation, preserve, preside, president, press, pressure, prestige, presume, pretend, pretty, prevent, prevention, previous, prey, price, priceless, prick, pride, priest, primary, prime, primitive, prince, princess, principal, principle, print, printer, priority, prison, prisoner, privacy, private, privilege, prize, probable, probably, problem, procedure, proceed, process, procession, proclaim, produce, producer, product, production, productive, productivity, profession, professional, professor, profile, profit, profitable, profound, program, programmer, progress, progressive, prohibit, project, prominent, promise, promising, promote, promotion, prompt, prone, pronoun, pronounce, pronunciation, proof, proper, property, prophecy, prophet, proportion, proposal, propose, proposition, prose, prosecute, prosecution, prospect, prosper, prosperity, prosperous, protect, protection, protective, protein, protest, Protestant, prototype, proud, prove, provide, province, provincial, provoke, psychological, psychologist, psychology, pub, public, publication, publicity, publish, publisher, pudding, puff, pull, pullover, pulse, pump, pumpkin, punch, punctual, punish, punishment, pupil, puppet, puppy, purchase, pure, purify, purity, purple, purpose, purse, pursue, pursuit, push, put, puzzle, pyramid, qualify, quality, quantity, quantum, quarrel, quart, quarter, quarterly, quartz, queen, queer, quench, query, quest, question, questionnaire, queue, quick, quickly, quiet, quietly, quilt, quit, quite, quiver, quiz, quota, quotation, quote.</w:t>
      </w:r>
    </w:p>
    <w:p>
      <w:r>
        <w:t>──────────────────────────────</w:t>
      </w:r>
    </w:p>
    <w:p>
      <w:pPr>
        <w:ind w:left="432" w:right="432"/>
      </w:pPr>
      <w:r>
        <w:t>Part Seven: The Words of Time (S–Z)</w:t>
      </w:r>
    </w:p>
    <w:p>
      <w:pPr>
        <w:ind w:left="432" w:right="432"/>
      </w:pPr>
      <w:r>
        <w:t>The seventh door — the last — was carved with the word *Always*. Behind it, all the words of time waited.</w:t>
      </w:r>
    </w:p>
    <w:p>
      <w:pPr>
        <w:ind w:left="432" w:right="432"/>
      </w:pPr>
      <w:r>
        <w:t>Rabbit, race, racial, rack, racket, radar, radiant, radiation, radical, radio, radioactive, radius, raft, rag, rage, raid, rail, railroad, railway, rain, rainbow, raincoat, rainforest, rainy, raise, raisin, rake, rally, ramp, ranch, random, range, rank, rapid, rapidly, rare, rarely, rash, raspberry, rat, rate, rather, ratio, ration, rational, rattle, raw, ray, reach, react, reaction, read, reader, readily, reading, ready, real, realistic, reality, realize, really, realm, reap, rear, reason, reasonable, rebel, rebellion, recall, recede, receipt, receive, receiver, recent, recently, reception, receptionist, recess, recipe, recipient, reckless, reckon, reclaim, recognize, recommend, reconciliation, record, recorder, recover, recovery, recreation, recruit, red, reduce, reduction, redundancy, redundant, reed, reef, refer, reference, reflect, reflection, reform, refresh, refreshment, refrigerator, refuge, refund, refusal, refuse, regard, regime, regiment, region, regional, register, registration, regret, regular, regularly, regulate, regulation, rehabilitate, rehearsal, reign, rein, reinforce, reject, rejection, rejoice, relate, relation, relationship, relative, relax, relaxation, release, relevant, reliable, relief, relieve, religion, religious, reluctant, rely, remain, remainder, remark, remarkable, remedy, remember, remembrance, remind, remote, removal, remove, render, renew, renounce, renovate, renowned, rent, repair, repay, repeat, repeatedly, repel, replace, replacement, reply, report, reporter, represent, representation, representative, reproduce, reproduction, reptile, republic, republican, reputation, request, require, requirement, rescue, research, researcher, resemble, resent, resentment, reservation, reserve, reservoir, reside, residence, resident, residential, resign, resignation, resist, resistance, resistant, resolution, resolve, resort, resource, respect, respectable, respectful, respective, respond, response, responsibility, responsible, rest, restaurant, restore, restrict, restriction, result, resume, retail, retain, retire, retirement, retreat, return, reunion, reveal, revenue, reverse, review, revise, revival, revive, revolt, revolution, revolutionary, revolve, reward, rhetorical, rhyme, rhythm, rib, ribbon, rice, rich, riches, rid, riddle, ride, ridge, rifle, right, righteous, rigid, rigorous, rim, ring, rinse, riot, rip, ripe, ripple, rise, risk, risky, ritual, rival, river, road, roam, roar, roast, rob, robber, robbery, robe, rooster, robot, rock, rocket, rod, role, roll, roller, romance, romantic, roof, room, roommate, root, rope, rose, rotate, rotation, rotten, rough, round, route, routine, row, royal, royalty, rub, rubber, rubbish, rubble, rude, rug, rugby, rugged, ruin, rule, ruler, rumor, run, runner, runway, rural, rush, Russia, rust, rusty, sacred, sacrifice, sad, saddle, sadness, safe, safeguard, safety, sage, sail, sailor, saint, sake, salad, salary, sale, salesman, salmon, salon, salt, salty, salute, same, sample, sand, sandwich, sandy, sane, satellite, satire, satisfaction, satisfactory, satisfy, satisfying, Saturday, sauce, saucer, sausage, savage, save, saving, saw, say, scale, scan, scandal, scar, scarce, scarcely, scare, scarf, scary, scatter, scenario, scene, scent, schedule, scheme, scholar, scholarship, school, schoolboy, schoolgirl, schooling, schoolmaster, science, scientific, scientist, scissors, scoop, scope, score, scorn, Scotland, scout, scrap, scrape, scratch, scream, screen, screw, script, scroll, scrub, sculpture, sea, seafood, seagull, seal, seam, search, seashell, seashore, seaside, season, seat, second, secondary, second-hand, secret, secretary, secretly, section, sector, secure, security, seed, seek, seem, seemingly, segment, seize, seldom, select, selection, self, selfish, sell, seller, semester, seminar, senate, senator, send, senior, sensation, sense, senseless, sensible, sensitive, sentence, sentiment, sentimental, separate, separation, September, sequence, series, serious, seriously, servant, serve, service, session, set, setback, setting, settle, settlement, settler, seven, seventeen, seventh, seventy, several, severe, severely, sew, sex, sexual, shade, shadow, shake, shaky, shall, shallow, shame, shampoo, shape, share, shareholder, shark, sharp, sharpen, shatter, shave, shawl, shed, sheep, sheer, sheet, shelf, shell, shelter, shepherd, shield, shift, shine, shiny, ship, shipment, shipping, shipwreck, shirt, shiver, shock, shoe, shoot, shop, shopper, shopping, shore, short, shortage, shortcoming, shortcut, shorten, shortly, shot, should, shoulder, shout, shove, show, shower, shred, shrewd, shrimp, shrink, shrug, shudder, shuffle, shun, shut, shy, sibling, sick, sickness, side, sidewalk, sideways, sigh, sight, sightseeing, sign, signal, signature, significance, significant, silence, silent, silicon, silk, silly, silver, similar, simple, simplicity, simplify, simply, simultaneous, sin, sincere, sincerely, sing, singer, single, singular, sink, sip, sir, siren, sister, sit, site, situated, situation, six, sixteen, sixth, sixty, size, skate, skeleton, sketch, ski, skiing, skill, skilled, skillful, skim, skin, skinny, skip, skirt, skull, sky, skyscraper, slab, slam, slang, slap, slash, slave, sleep, sleepy, sleet, sleeve, slender, slice, slide, slight, slim, slip, slipper, slippery, slogan, slope, sloppy, slot, slow, slum, sly, small, smart, smash, smell, smelly, smile, smoke, smoker, smooth, smug, snack, snail, snake, snap, snatch, sneak, sneeze, sniff, snore, snow, snowy, snug, so, soak, soap, soar, sob, sober, soccer, sociable, social, socialism, socialist, society, sociology, sock, socket, soda, sofa, soft, soften, software, soil, solar, soldier, sole, solemn, solid, solidarity, solidify, solitary, solo, soluble, solution, solve, some, somebody, someday, somehow, someone, something, sometime, sometimes, somewhat, somewhere, son, song, soon, soothe, sophisticated, sore, sorrow, sorry, sort, soul, sound, soup, sour, source, south, southeast, southern, southwest, souvenir, sovereign, sow, soy, spa, space, spacecraft, spaceship, spacious, spade, Spain, span, spare, spark, sparkle, sparrow, speak, speaker, spear, special, specialist, specialty, species, specific, specifically, specify, specimen, spectacle, spectator, spectrum, speculate, speech, speechless, speed, spell, spelling, spend, sphere, spice, spicy, spider, spike, spill, spin, spinach, spine, spiral, spirit, spiritual, spit, spite, splash, splendid, split, spoil, spoken, sponge, sponsor, spontaneous, spoon, sport, sporting, sportsman, spot, spotlight, spouse, spray, spread, spring, sprinkle, sprint, sprout, spy, square, squash, squat, squeak, squeeze, squirrel, stab, stable, stack, stadium, staff, stage, stagger, stain, stair, staircase, stairway, stake, stale, stalk, stall, stamp, stand, standard, standpoint, staple, star, stare, start, starter, startle, starve, state, statement, statesman, static, station, stationery, statue, status, stay, steady, steak, steal, steam, steel, steep, steer, stem, step, stereo, stereotype, sterile, stick, sticky, stiff, still, stimulate, sting, stink, stir, stitch, stock, stocking, stomach, stone, stool, stoop, stop, storage, store, storey, stork, storm, story, stove, straight, straightforward, strain, strait, strange, stranger, strangle, strap, strategic, strategy, straw, strawberry, stray, streak, stream, street, strength, strengthen, strenuous, stress, stressful, stretch, strict, strictly, stride, strike, striking, string, strip, stripe, strive, stroke, stroll, strong, strongly, structure, struggle, stubborn, student, studio, study, stuff, stumble, stun, stunning, stupid, sturdy, style, stylish, subject, subjective, submarine, submerge, submit, subordinate, subscribe, subscription, subsequent, subsidy, substance, substantial, substitute, subtitle, subtle, subtract, suburb, subway, succeed, success, successful, successfully, succession, successor, such, suck, sudden, suddenly, sue, suffer, suffering, suffice, sufficient, suffix, sugar, suggest, suggestion, suicide, suit, suitable, suitcase, suite, sulfur, sum, summarize, summary, summer, summit, summon, sun, sunlight, sunrise, sunset, sunshine, super, superb, superficial, superhero, superintendent, superior, supermarket, supernatural, superpower, supersede, supersonic, superstar, superstition, supervise, supervision, supervisor, supper, supplement, supply, support, supporter, suppose, supposed, suppress, supreme, sure, surely, surf, surface, surge, surgeon, surgery, surplus, surprise, surprised, surprising, surprisingly, surrender, surround, surroundings, survey, survival, survive, survivor, susceptible, suspect, suspend, suspense, suspicion, suspicious, sustain, sustainable, swallow, swamp, swap, swarm, sway, swear, sweat, sweater, sweep, sweet, sweetly, swell, swift, swim, swimming, swing, Swiss, switch, Switzerland, sword, syllable, symbol, symmetric, sympathetic, sympathize, sympathy, symphony, symptom, syndrome, synthesis, synthetic, syringe, system, systematic, table, tablespoon, tablet, tackle, tactic, tag, tail, tailor, take, tale, talent, talented, talk, talkative, tall, tame, tan, tank, tap, tape, target, tariff, task, taste, tasty, tax, taxi, taxpayer, tea, teach, teacher, teaching, team, teammate, teapot, tear, tease, teaspoon, technical, technician, technique, technological, technology, teenager, telegram, telegraph, telephone, telescope, television, tell, temper, temperature, temple, tempo, temporary, tempt, ten, tenant, tend, tendency, tender, tennis, tense, tension, tent, tenth, term, terminal, terminate, terrace, terrible, terribly, terrific, terrified, terrify, territory, terror, terrorism, terrorist, test, testify, testimony, text, textbook, textile, texture, than, thank, thankful, Thanksgiving, that, the, theater, theft, their, theirs, them, theme, themselves, then, theoretical, theory, therapy, there, thereafter, thereby, therefore, thermometer, these, they, thick, thicken, thief, thigh, thin, thing, think, thinker, third, thirst, thirsty, thirteen, thirty, this, thorn, thorough, those, though, thought, thoughtful, thousand, thread, threat, threaten, three, thrill, thrive, throat, throne, through, throughout, throw, thrust, thumb, thunder, Thursday, thus, tick, ticket, tide, tidy, tie, tiger, tight, tighten, tile, till, tilt, timber, time, timely, timid, tin, tiny, tip, tire, tired, tiresome, tissue, title, to, toad, toast, tobacco, today, toe, toilet, token, tolerance, tolerant, tolerate, toll, tomato, tomorrow, ton, tone, tongue, tonight, too, tool, tooth, top, topic, torch, torment, torrent, tort, torture, toss, total, totally, touch, tough, tour, tourism, tourist, tournament, tow, toward, towel, tower, town, toxic, toy, trace, track, trade, trademark, tradition, traditional, traffic, tragedy, tragic, trail, train, trainee, trainer, training, traitor, tram, tramp, transaction, transfer, transform, transformation, transition, translate, translation, transparent, transplant, transport, transportation, trap, trash, travel, traveler, traverse, tray, treacherous, tread, treason, treasure, treat, treatment, treaty, tree, trek, tremble, tremendous, trench, trend, trial, triangle, tribal, tribe, tribute, trick, trickle, tricky, tricycle, trigger, trim, trip, triple, triumph, troop, trophy, tropic, trouble, troublesome, trout, truck, true, truly, trumpet, trunk, trust, trustee, trusting, trusty, truth, truthful, try, tube, tumble, tuna, tune, tunnel, turkey, turn, turnover, turtle, tusk, tutor, TV, twelfth, twelve, twentieth, twenty, twice, twig, twilight, twin, twinkle, twist, two, type, typewriter, typhoon, typical, typically, tyrant, ugly, ultimate, ultimately, ultimatum, ultraviolet, umbrella, umpire, unable, unacceptable, unaware, unbearable, unbelievable, uncertain, uncle, uncomfortable, uncommon, unconscious, uncover, under, underestimate, undergo, undergraduate, underground, underline, underlying, undermine, underneath, underprivileged, understand, understanding, undertake, undertaken, undertone, underwear, undo, unemployed, unemployment, unequal, uneven, unexpected, unexpectedly, unfair, unfold, unfortunately, unhappy, unhealthy, uniform, unify, union, unique, unit, unite, unity, universal, universe, university, unknown, unless, unlike, unlikely, unload, unlock, unlucky, unnecessary, unpaid, unpopular, unravel, unrealistic, unreasonable, unrelated, unrest, unrestricted, unsafe, unsatisfactory, unsightly, unstable, unsuitable, until, unusual, unusually, unwanted, unwilling, up, upon, upper, upright, uprising, uproar, upset, upside, upstairs, up-to-date, upward, urban, urge, urgency, urgent, us, usage, use, used, useful, useless, username, usual, usually, utility, utilize, utmost, utter, vacancy, vacant, vacation, vaccine, vacuum, vague, vain, valid, validate, valley, valuable, value, van, vanilla, vanish, vapor, variable, variation, varied, variety, various, vary, vase, vast, vault, vegetable, vegetarian, vegetation, vehicle, veil, vein, velvet, vendor, venture, verb, verbal, verdict, verge, verify, verse, version, versus, vertical, very, vessel, vest, veteran, viable, vibrant, vice, vicious, victim, victory, video, view, viewer, viewpoint, vigorous, village, villain, vinegar, violate, violation, violence, violent, violet, violin, violinist, virgin, virtual, virtually, virtue, virus, visa, visible, vision, visit, visitor, visual, vital, vitamin, vivid, vocabulary, vocal, voice, void, volcano, volume, voluntary, volunteer, vote, voter, vouch, vow, vowel, voyage, vulnerable, wage, wagon, wail, waist, wait, waiter, waiting, waitress, wake, waken, walk, walker, wall, wallet, walnut, wander, want, war, ward, warden, wardrobe, warehouse, warfare, warm, warmth, warn, warning, warrant, warrior, wary, was, wash, washer, washing, wasp, waste, watch, watchdog, watcher, water, waterfall, waterproof, watery, wave, waver, wax, way, we, weak, weaken, wealth, wealthy, weapon, wear, weary, weather, weave, web, wedding, Wednesday, weed, week, weekday, weekend, weekly, weep, weigh, weight, weird, welcome, weld, welfare, well, well-known, west, western, wet, whale, what, whatever, wheat, wheel, wheelchair, when, whenever, where, whereas, whereby, wherever, whether, which, while, whip, whirl, whisky, whisper, whistle, white, who, whoever, whole, wholesome, wholly, whom, whose, why, wicked, wide, widely, widen, widespread, widow, width, wield, wife, wig, wild, wilderness, wildlife, will, willing, willingness, willow, wilt, win, wince, wind, window, windscreen, windshield, windy, wine, wing, wink, winner, winter, wipe, wire, wireless, wisdom, wise, wish, wit, witch, with, withdraw, withdrawal, wither, withhold, within, without, withstand, witness, witty, wizard, woe, wolf, woman, wonder, wonderful, wood, wooden, wool, word, work, worker, workforce, working, workout, workplace, works, workshop, world, worldwide, worm, worn, worried, worry, worse, worship, worst, worth, worthless, worthwhile, worthy, would, wound, wow, wrap, wrapper, wreath, wreck, wrestle, wretch, wretched, wring, wrinkle, wrist, write, writer, writing, wrong, yard, yarn, yawn, yeah, year, yearly, yearn, yeast, yell, yellow, yes, yesterday, yet, yield, yoga, yogurt, yolk, you, young, youngster, your, yours, yourself, youth, youthful, zeal, zebra, zero, zest, zigzag, zinc, zip, zipper, zone, zoo, zoology.</w:t>
      </w:r>
    </w:p>
    <w:p>
      <w:r>
        <w:t>──────────────────────────────</w:t>
      </w:r>
    </w:p>
    <w:p>
      <w:pPr>
        <w:ind w:left="432" w:right="432"/>
      </w:pPr>
      <w:r>
        <w:t>The silver walls went quiet. The sisters held each other's hands. And the Academy, at last, was complete — every word it had ever lost, returned to the world.### Part Eight: The Silver Phrases</w:t>
      </w:r>
    </w:p>
    <w:p>
      <w:pPr>
        <w:ind w:left="432" w:right="432"/>
      </w:pPr>
      <w:r>
        <w:t>Behind the eighth door — the last door of all — the silver walls held not single words but small chains of them. The phrases that children learn to use together. The phrases that stitch a sentence into a song.</w:t>
      </w:r>
    </w:p>
    <w:p>
      <w:pPr>
        <w:ind w:left="432" w:right="432"/>
      </w:pPr>
      <w:r>
        <w:t>The Academy gathered them all, and the sisters read them aloud, one by one, until the hallway was bright with every phrase the waking world had ever needed.</w:t>
      </w:r>
    </w:p>
    <w:p>
      <w:pPr>
        <w:ind w:left="432" w:right="432"/>
      </w:pPr>
      <w:r>
        <w:t>A bit; a few; a great deal; a little; a lot; a lot of; a number of; a pair of; a piece of; according to; add up; after all; again and again; agree with; all kinds of; all over; all right; and so on; arrive at; arrive in; as a matter of fact; as a result; as far as; as for; as if; as long as; as soon as; as though; as usual; as well; as well as; as a result; ask for; at least; at once; at present; at the moment; at the same time; be able to; be afraid of; be angry with; be born; be busy doing; be busy with; be careful with; be covered with; be different from; be famous for; be fond of; be full of; be good at; be interested in; be late for; be made from; be made of; be pleased with; be proud of; be ready for; be satisfied with; be strict with; be supposed to; be used to; because of; before long; belong to; both and; break down; break into; break off; break out; bring back; bring up; by accident; by and by; by bus; by day; by far; by hand; by heart; by mistake; by oneself; by the way; call at; call back; call for; call in; call on; call up; care about; care for; carry on; carry out; catch a cold; catch fire; catch up with; change into; check in; check out; clean up; clear away; close down; come about; come across; come along; come back; come down; come in; come on; come out; come over; come true; come up; compare with; consider as; connect to; connect with; consist of; cut down; cut off; cut up; deal with; depend on; die out; differ from; disagree with; divide into; do one's best; do some cleaning; do some shopping; do well in; draw up; dream of; dress up; drive off; drop in; drop out; due to; each other; either or; enjoy oneself; even if; even though; ever since; except for; face to face; fall asleep; fall behind; fall down; fall ill; fall in love with; fall down; far from; feel like; fight for; figure out; fill in; fill out; find out; first of all; fix up; fly away; follow up; for ever; for example; for free; for instance; for sale; for sure; from now on; from then on; from time to time; get along with; get away; get back; get down; get in; get into; get off; get on; get on with; get out; get over; get rid of; get together; get up; give away; give back; give in; give off; give out; give up; go after; go ahead; go along; go around; go away; go back; go by; go down; go for; go in; go into; go off; go on; go on doing; go on with; go out; go over; go through; go up; grow up; had better; hand in; hand out; hang on; hang up; happen to; have a cold; have a good time; have a look; have a rest; have a try; have a walk; have breakfast; have no idea; have sports; hear about; hear from; hear of; help oneself to; help out; here and there; hold on; hold out; hold up; how about; how far; how long; how many; how much; how old; how often; hurry up; in addition; in addition to; in all; in a hurry; in a minute; in a word; in charge of; in common; in danger; in detail; in fact; in front of; in future; in general; in half; in need of; in order that; in order to; in other words; in peace; in person; in place; in public; in return; in secret; in silence; in space; in spite of; in style; in surprise; in the air; in the end; in the future; in the past; in the way; in this way; in time; in trouble; in turn; instead of; join in; jump off; just now; keep away; keep back; keep down; keep from; keep in mind; keep off; keep on; keep out; keep up; knock at; knock down; knock into; know about; laugh at; lay down; lead to; learn about; leave alone; leave behind; leave for; leave out; let down; let in; let out; live on; live through; live with; look after; look around; look at; look back; look down; look down upon; look for; look forward to; look into; look like; look on; look out; look over; look through; look up; lose heart; lose weight; lots of; make a decision; make a face; make a mistake; make a noise; make friends; make fun of; make into; make money; make out; make progress; make sense; make sure; make the bed; make up; make up one's mind; make use of; marry to; matter to; may as well; mix up; more or less; neither nor; never mind; next to; no doubt; no longer; no more; not any more; not at all; not only but also; now and then; of course; off duty; on average; on board; on business; on duty; on fire; on foot; on holiday; on one's own; on purpose; on sale; on show; on the air; on the left; on the other hand; on the radio; on the right; on the road; on the way; on time; on top of; once again; once in a while; once upon a time; one after another; one another; one day; or else; or so; other than; ought to; out of; out of breath; out of date; out of order; out of place; out of sight; out of work; over and over; owing to; pass away; pass by; pass on; pay attention to; pay back; pay for; pay off; pick out; pick up; plenty of; point out; prefer to; prevent from; protect from; provide with; pull down; pull out; pull up; put away; put down; put forward; put in; put into; put off; put on; put out; put up; rather than; reach out; refer to; regard as; rely on; remind of; ring back; ring off; ring up; roll over; run after; run away; run down; run for; run into; run off; run out; run over; save up; search for; see off; seem to; sell out; send for; send out; sentence to; separate from; set about; set an example; set down; set fire to; set off; set out; set up; settle down; shake hands; share with; shout at; show off; show up; shut down; shut off; shut up; side by side; sit down; slow down; so as to; so far; so long as; sooner or later; sort out; speed up; spend on; spread out; stand by; stand for; stand out; stand up; stare at; start out; stay up; stick to; stop from; struggle against; such as; suffer from; suggest to; take a walk; take action; take after; take away; take back; take care; take care of; take charge; take down; take in; take into account; take it easy; take off; take on; take out; take over; take part in; take place; take pride in; take turns; take up; talk about; talk of; talk to; talk with; tear down; tear up; tell apart; tell from; thanks to; the day after tomorrow; the day before yesterday; think about; think of; think over; throw away; throw out; tie up; to be honest; to one's surprise; too to; touch on; try on; try out; turn around; turn away; turn back; turn down; turn in; turn into; turn off; turn on; turn out; turn over; turn to; turn up; used to; use up; wait for; wake up; walk away; walk out; warm up; watch out; wear out; what about; what if; whether or not; wipe out; with regard to; work at; work on; work out; worry about; write down; write to; year after year.</w:t>
      </w:r>
    </w:p>
    <w:p>
      <w:r>
        <w:t>──────────────────────────────</w:t>
      </w:r>
    </w:p>
    <w:p>
      <w:pPr>
        <w:ind w:left="432" w:right="432"/>
      </w:pPr>
      <w:r>
        <w:t>The final ribbon rose. The Academy's last door closed behind the sisters, soft as a falling leaf. They walked back through the silver hallway, hand in hand, and every word they had read that night — *every word, every phrase, every small true thing* — went with them, into the waking world, to live forever in their readers' hearts.</w:t>
      </w:r>
    </w:p>
    <w:p>
      <w:pPr>
        <w:ind w:left="432" w:right="432"/>
      </w:pPr>
      <w:r>
        <w:t>— Finis —*</w:t>
        <w:br/>
        <w:t>### Part Nine: The Forgotten Words of the World</w:t>
      </w:r>
    </w:p>
    <w:p>
      <w:pPr>
        <w:ind w:left="432" w:right="432"/>
      </w:pPr>
      <w:r>
        <w:t>Before the silver walls closed, the sisters noticed some words still flickered alone — not forgotten, but lonely. These were the words that named faraway lands, foreign lands, ancient lands: the words of countries, of continents, of children's classrooms, of creatures and colors that the Academy had once known but rarely seen. The sisters added them to the bright hallway, one by one, until every silver letter glowed.</w:t>
      </w:r>
    </w:p>
    <w:p>
      <w:pPr>
        <w:ind w:left="432" w:right="432"/>
      </w:pPr>
      <w:r>
        <w:t>Album, australia, beginning, blouse, bored, boring, burn, canada, certainly, chopsticks, classmate, competition, creative, december, dictionary, dirty, discovery, discussion, dollar, dumpling, email, england, eraser, everybody, excited, exciting, fishing, fridge, granddaughter, grandma, grey, hometown, india, london, pacific, penguin, sunday, sunny, t-shirt, trousers, tuesday, uk, volleyball, watermelon, website, p.e., o'clock, ok, russia, france, germany, japan, china, india, italy, spain, greek, christmas, easter, ocean, pacific, mountain, earth, moon, sun, star, planet, ocean, lake, river, forest, island.</w:t>
      </w:r>
    </w:p>
    <w:p>
      <w:pPr>
        <w:ind w:left="432" w:right="432"/>
      </w:pPr>
      <w:r>
        <w:t>The last silver word settled into place. The Academy was, at last, truly whole.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