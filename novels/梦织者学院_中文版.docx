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2"/>
        </w:rPr>
        <w:br/>
        <w:br/>
        <w:br/>
        <w:t>梦织者学院</w:t>
      </w:r>
    </w:p>
    <w:p>
      <w:pPr>
        <w:jc w:val="center"/>
      </w:pPr>
      <w:r>
        <w:rPr>
          <w:color w:val="888888"/>
          <w:sz w:val="24"/>
        </w:rPr>
        <w:br/>
        <w:br/>
        <w:t>（英文原名：The Dream Weavers' Academy）</w:t>
      </w:r>
    </w:p>
    <w:p>
      <w:pPr>
        <w:jc w:val="center"/>
      </w:pPr>
      <w:r>
        <w:rPr>
          <w:i/>
          <w:sz w:val="28"/>
        </w:rPr>
        <w:br/>
        <w:br/>
        <w:t>一个关于梦境、勇气与姐妹亲情的故事</w:t>
      </w:r>
    </w:p>
    <w:p>
      <w:pPr>
        <w:jc w:val="center"/>
      </w:pPr>
      <w:r>
        <w:rPr>
          <w:sz w:val="24"/>
        </w:rPr>
        <w:br/>
        <w:br/>
        <w:br/>
        <w:br/>
        <w:br/>
        <w:t>献给我的女儿左珞妤与左珞析</w:t>
        <w:br/>
        <w:br/>
        <w:t>—— 愿你们的王国永远不再关闭 ——</w:t>
        <w:br/>
        <w:br/>
        <w:t>2026 年夏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内容概要</w:t>
      </w:r>
    </w:p>
    <w:p/>
    <w:p>
      <w:r>
        <w:t>十二岁的姐姐珞妤与十岁的妹妹珞析，从小一起做着同一个梦——梦里有座银色长廊的学院，长廊尽头刻着"REMEMBER"字样的门。</w:t>
      </w:r>
    </w:p>
    <w:p>
      <w:r>
        <w:t>某天夜晚，她们在现实中走进了那座尘封已久的学院。学院里曾经住着七位梦织者，他们的任务是守护孩子们的梦境。但七道门被自己的恐惧锁住了，学院只剩下空荡的回声。</w:t>
      </w:r>
    </w:p>
    <w:p>
      <w:r>
        <w:t>珞妤发现——第七道门的锁，是她自己六岁时锁上的。妹妹珞析出生那天，她觉得"姐姐"的身份被替代了，她锁上了学院，连同自己的写作勇气一起。</w:t>
      </w:r>
    </w:p>
    <w:p>
      <w:r>
        <w:t>要重建学院，珞妤必须面对六岁的自己。珞析则用三个充满童真的问题，让姐姐重新拿起笔——"姐姐，你愿意再给我讲个故事吗？"</w:t>
      </w:r>
    </w:p>
    <w:p>
      <w:r>
        <w:t>七道门一道道开启，每一道门背后都是一个孩子最深的噩梦：被嘲笑、被遗弃、被责备、被忽视……珞妤与珞析携手，逐一关闭它们。当第七道门终于打开，珞妤看见的不是怪物，而是童年那个害怕失去爱的自己。</w:t>
      </w:r>
    </w:p>
    <w:p>
      <w:r>
        <w:t>姐妹俩走出学院，回到现实。从那以后，珞妤每晚都给珞析讲一个新故事——学院从未真正关闭，只是换了一种方式，继续守护她们的梦。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目录</w:t>
      </w:r>
    </w:p>
    <w:p/>
    <w:p>
      <w:r>
        <w:t>第一章：同一个梦</w:t>
      </w:r>
    </w:p>
    <w:p>
      <w:r>
        <w:t>第二章：空荡的学院</w:t>
      </w:r>
    </w:p>
    <w:p>
      <w:r>
        <w:t>第三章：喷泉里的日记</w:t>
      </w:r>
    </w:p>
    <w:p>
      <w:r>
        <w:t>第四章：珞析的第一滴泪</w:t>
      </w:r>
    </w:p>
    <w:p>
      <w:r>
        <w:t>第五章：第一根线</w:t>
      </w:r>
    </w:p>
    <w:p>
      <w:r>
        <w:t>第六章：七个基座之室</w:t>
      </w:r>
    </w:p>
    <w:p>
      <w:r>
        <w:t>第七章：珞妤遗忘的地图</w:t>
      </w:r>
    </w:p>
    <w:p>
      <w:r>
        <w:t>第八章：花园里的梦魇</w:t>
      </w:r>
    </w:p>
    <w:p>
      <w:r>
        <w:t>第九章：珞析的选择</w:t>
      </w:r>
    </w:p>
    <w:p>
      <w:r>
        <w:t>第十章：第二道门</w:t>
      </w:r>
    </w:p>
    <w:p>
      <w:pPr>
        <w:jc w:val="center"/>
      </w:pPr>
      <w:r>
        <w:rPr>
          <w:b/>
          <w:sz w:val="24"/>
        </w:rPr>
        <w:t>— 第二部分：梦魇世界 —</w:t>
      </w:r>
    </w:p>
    <w:p>
      <w:r>
        <w:t>第十一章：穿过第一道门</w:t>
      </w:r>
    </w:p>
    <w:p>
      <w:r>
        <w:t>第十二章：忘了"向前"的城市</w:t>
      </w:r>
    </w:p>
    <w:p>
      <w:r>
        <w:t>第十三章：能飞的龙</w:t>
      </w:r>
    </w:p>
    <w:p>
      <w:r>
        <w:t>第十四章：学会倾听的三道门</w:t>
      </w:r>
    </w:p>
    <w:p>
      <w:r>
        <w:t>第十五章：第五道门——镜子</w:t>
      </w:r>
    </w:p>
    <w:p>
      <w:r>
        <w:t>第十六章：不该存在的反影</w:t>
      </w:r>
    </w:p>
    <w:p>
      <w:r>
        <w:t>第十七章：珞妤说出真相</w:t>
      </w:r>
    </w:p>
    <w:p>
      <w:r>
        <w:t>第十八章：珞析穿过第六道门</w:t>
      </w:r>
    </w:p>
    <w:p>
      <w:r>
        <w:t>第十九章：第六道门——被嘲笑的小女孩</w:t>
      </w:r>
    </w:p>
    <w:p>
      <w:r>
        <w:t>第二十章：站在第七道门前</w:t>
      </w:r>
    </w:p>
    <w:p>
      <w:pPr>
        <w:jc w:val="center"/>
      </w:pPr>
      <w:r>
        <w:rPr>
          <w:b/>
          <w:sz w:val="24"/>
        </w:rPr>
        <w:t>— 第三部分：被遗忘的世界 —</w:t>
      </w:r>
    </w:p>
    <w:p>
      <w:r>
        <w:t>第二十一章：第七道门后的世界</w:t>
      </w:r>
    </w:p>
    <w:p>
      <w:r>
        <w:t>第二十二章：还记得她的王国</w:t>
      </w:r>
    </w:p>
    <w:p>
      <w:r>
        <w:t>第二十三章：珞妤重新走进王国</w:t>
      </w:r>
    </w:p>
    <w:p>
      <w:r>
        <w:t>第二十四章：那不是梦魇</w:t>
      </w:r>
    </w:p>
    <w:p>
      <w:pPr>
        <w:jc w:val="center"/>
      </w:pPr>
      <w:r>
        <w:rPr>
          <w:b/>
          <w:sz w:val="24"/>
        </w:rPr>
        <w:t>— 第四部分：星光王国 —</w:t>
      </w:r>
    </w:p>
    <w:p>
      <w:r>
        <w:t>第二十五章：醒来</w:t>
      </w:r>
    </w:p>
    <w:p>
      <w:r>
        <w:t>第二十六章：第一个新故事</w:t>
      </w:r>
    </w:p>
    <w:p>
      <w:r>
        <w:t>第二十七章：第二个新故事</w:t>
      </w:r>
    </w:p>
    <w:p>
      <w:r>
        <w:t>第二十八章：重建的学院</w:t>
      </w:r>
    </w:p>
    <w:p>
      <w:r>
        <w:t>第二十九章：每天晚上，一个新梦</w:t>
      </w:r>
    </w:p>
    <w:p/>
    <w:p>
      <w:pPr>
        <w:jc w:val="center"/>
      </w:pPr>
      <w:r>
        <w:rPr>
          <w:b/>
          <w:sz w:val="24"/>
        </w:rPr>
        <w:t>— 附录 —</w:t>
      </w:r>
    </w:p>
    <w:p>
      <w:r>
        <w:t>附录：学院的银色词汇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第一章：同一个梦</w:t>
      </w:r>
    </w:p>
    <w:p/>
    <w:p>
      <w:pPr>
        <w:ind w:firstLine="432"/>
      </w:pPr>
      <w:r>
        <w:t>珞妤睁开眼睛。</w:t>
      </w:r>
    </w:p>
    <w:p>
      <w:pPr>
        <w:ind w:firstLine="432"/>
      </w:pPr>
      <w:r>
        <w:t>她站在一条长长的、空荡的长廊里。地板由光滑的银色石头铺成。墙上覆盖着成千上万个微小的、发光的字。它们像心跳一样跳动——*记住，相信，想象，希望*——一个接一个，以她从未见过的颜色。</w:t>
      </w:r>
    </w:p>
    <w:p>
      <w:pPr>
        <w:ind w:firstLine="432"/>
      </w:pPr>
      <w:r>
        <w:t>"我这是哪里？"她低声说。</w:t>
      </w:r>
    </w:p>
    <w:p>
      <w:pPr>
        <w:ind w:firstLine="432"/>
      </w:pPr>
      <w:r>
        <w:t>她的声音在长廊里回荡。没有回答。远端，她能看到一扇高大的木门。木头上刻着一个英文单词：**REMEMBER（记住）**。</w:t>
      </w:r>
    </w:p>
    <w:p>
      <w:pPr>
        <w:ind w:firstLine="432"/>
      </w:pPr>
      <w:r>
        <w:t>珞妤试着朝它走去，但每走一步，长廊就拉得更长。她跑起来。门却依然那么远。</w:t>
      </w:r>
    </w:p>
    <w:p>
      <w:pPr>
        <w:ind w:firstLine="432"/>
      </w:pPr>
      <w:r>
        <w:t>然后她醒了过来。</w:t>
      </w:r>
    </w:p>
    <w:p>
      <w:pPr>
        <w:ind w:firstLine="432"/>
      </w:pPr>
      <w:r>
        <w:t>那天早晨吃早饭时，珞妤没有提那个梦。她的小妹妹珞析正忙着讲自己夜里发生的事。</w:t>
      </w:r>
    </w:p>
    <w:p>
      <w:pPr>
        <w:ind w:left="720"/>
      </w:pPr>
      <w:r>
        <w:t>"我做了一个最奇怪的梦，"珞析一边把牛奶倒进碗里，一边说，"我在一座巨大的建筑里。到处都是银色的。长廊尽头有一扇门，上面写着……呃……"</w:t>
      </w:r>
    </w:p>
    <w:p>
      <w:pPr>
        <w:ind w:firstLine="432"/>
      </w:pPr>
      <w:r>
        <w:t>"REMEMBER，"珞妤轻声说。</w:t>
      </w:r>
    </w:p>
    <w:p>
      <w:pPr>
        <w:ind w:firstLine="432"/>
      </w:pPr>
      <w:r>
        <w:t>珞析的勺子停在半空中。"你怎么知道的？"</w:t>
      </w:r>
    </w:p>
    <w:p>
      <w:pPr>
        <w:ind w:left="720"/>
      </w:pPr>
      <w:r>
        <w:t>"因为我也在那里。"</w:t>
      </w:r>
    </w:p>
    <w:p>
      <w:pPr>
        <w:ind w:firstLine="432"/>
      </w:pPr>
      <w:r>
        <w:t>---</w:t>
      </w:r>
    </w:p>
    <w:p>
      <w:pPr>
        <w:ind w:firstLine="432"/>
      </w:pPr>
      <w:r>
        <w:t>那天上学前，姐妹俩站在她们卧室的窗前。</w:t>
      </w:r>
    </w:p>
    <w:p>
      <w:pPr>
        <w:ind w:firstLine="432"/>
      </w:pPr>
      <w:r>
        <w:t>"我们要不要试着一起回去？"珞析问。</w:t>
      </w:r>
    </w:p>
    <w:p>
      <w:pPr>
        <w:ind w:firstLine="432"/>
      </w:pPr>
      <w:r>
        <w:t>"回去？"珞妤问。</w:t>
      </w:r>
    </w:p>
    <w:p>
      <w:pPr>
        <w:ind w:left="720"/>
      </w:pPr>
      <w:r>
        <w:t>"回到那个梦。回到那扇写着'记住'的门。"</w:t>
      </w:r>
    </w:p>
    <w:p>
      <w:pPr>
        <w:ind w:firstLine="432"/>
      </w:pPr>
      <w:r>
        <w:t>珞妤摇了摇头。"那只是个梦。门是真的，但门后面可能什么都没有。"</w:t>
      </w:r>
    </w:p>
    <w:p>
      <w:pPr>
        <w:ind w:left="720"/>
      </w:pPr>
      <w:r>
        <w:t>"但你醒了之后一直在念那个词，"珞析说，"你念了一整天。"</w:t>
      </w:r>
    </w:p>
    <w:p>
      <w:pPr>
        <w:ind w:firstLine="432"/>
      </w:pPr>
      <w:r>
        <w:t>珞妤沉默了一会儿。</w:t>
      </w:r>
    </w:p>
    <w:p>
      <w:pPr>
        <w:ind w:firstLine="432"/>
      </w:pPr>
      <w:r>
        <w:t>然后她说："今晚。我们同时睡。同时想着那个梦。同时走向那扇门。"</w:t>
      </w:r>
    </w:p>
    <w:p>
      <w:pPr>
        <w:ind w:left="720"/>
      </w:pPr>
      <w:r>
        <w:t>"好，"珞析说，"我们一起。"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第二章：空荡的学院</w:t>
      </w:r>
    </w:p>
    <w:p/>
    <w:p>
      <w:pPr>
        <w:ind w:firstLine="432"/>
      </w:pPr>
      <w:r>
        <w:t>那一夜，姐妹俩决定同时入睡。珞妤把闹钟定在了夜里 11 点。</w:t>
      </w:r>
    </w:p>
    <w:p>
      <w:pPr>
        <w:ind w:left="720"/>
      </w:pPr>
      <w:r>
        <w:t>"如果我们真的共享同一个梦，"珞妤解释说，"我们就得一起进去。也许我们可以控制去的地方。"</w:t>
      </w:r>
    </w:p>
    <w:p>
      <w:pPr>
        <w:ind w:firstLine="432"/>
      </w:pPr>
      <w:r>
        <w:t>珞析点了点头，但她看起来很紧张。"要是不安全呢？"</w:t>
      </w:r>
    </w:p>
    <w:p>
      <w:pPr>
        <w:ind w:left="720"/>
      </w:pPr>
      <w:r>
        <w:t>"那我们就互相保护，"珞妤说，"像以前一样。"</w:t>
      </w:r>
    </w:p>
    <w:p>
      <w:pPr>
        <w:ind w:firstLine="432"/>
      </w:pPr>
      <w:r>
        <w:t>她们躺在床上，隔着两张床之间的缝隙手牵着手。房间越来越暗。钟慢慢走着。然后——</w:t>
      </w:r>
    </w:p>
    <w:p>
      <w:pPr>
        <w:ind w:firstLine="432"/>
      </w:pPr>
      <w:r>
        <w:t>她们到了。</w:t>
      </w:r>
    </w:p>
    <w:p>
      <w:pPr>
        <w:ind w:firstLine="432"/>
      </w:pPr>
      <w:r>
        <w:t>银色长廊就在她们面前，跟以前一样。但这一次，珞析就站在珞妤身旁。墙上发光的字跳动得更亮了，仿佛在欢迎她们。</w:t>
      </w:r>
    </w:p>
    <w:p>
      <w:pPr>
        <w:ind w:left="720"/>
      </w:pPr>
      <w:r>
        <w:t>"我们真的在这里了，"珞析轻轻说，"在一起。"</w:t>
      </w:r>
    </w:p>
    <w:p>
      <w:pPr>
        <w:ind w:firstLine="432"/>
      </w:pPr>
      <w:r>
        <w:t>这一次，当她们朝门走去时，门没有后退。每走一步，**REMEMBER** 这个词就变得更大、更亮。当她们终于走到门前时，珞妤把手放在木头上。它摸起来是温的，像是有生命的东西。</w:t>
      </w:r>
    </w:p>
    <w:p>
      <w:pPr>
        <w:ind w:firstLine="432"/>
      </w:pPr>
      <w:r>
        <w:t>"我们要打开它吗？"珞析问。</w:t>
      </w:r>
    </w:p>
    <w:p>
      <w:pPr>
        <w:ind w:firstLine="432"/>
      </w:pPr>
      <w:r>
        <w:t>还没等珞妤回答，门自己开了。</w:t>
      </w:r>
    </w:p>
    <w:p>
      <w:pPr>
        <w:ind w:firstLine="432"/>
      </w:pPr>
      <w:r>
        <w:t>门后不是另一条长廊。它是整座学院——长长的走廊，高高的天花板，许多等待开启的房间。中央有一座喷泉。它的水不是向下流的。它**向上**流。</w:t>
      </w:r>
    </w:p>
    <w:p>
      <w:pPr>
        <w:ind w:firstLine="432"/>
      </w:pPr>
      <w:r>
        <w:t>但学院是空的。一个人都没有。</w:t>
      </w:r>
    </w:p>
    <w:p>
      <w:pPr>
        <w:ind w:firstLine="432"/>
      </w:pPr>
      <w:r>
        <w:t>"大家都在哪儿？"珞析低声说。</w:t>
      </w:r>
    </w:p>
    <w:p>
      <w:pPr>
        <w:ind w:firstLine="432"/>
      </w:pPr>
      <w:r>
        <w:t>一个声音回答——不是从某个地方，而是从每个地方，仿佛这座建筑本身在说话：</w:t>
      </w:r>
    </w:p>
    <w:p>
      <w:pPr>
        <w:ind w:left="720"/>
      </w:pPr>
      <w:r>
        <w:t>"*他们忘了怎么做梦。*"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第三章：喷泉里的日记</w:t>
      </w:r>
    </w:p>
    <w:p/>
    <w:p>
      <w:pPr>
        <w:ind w:firstLine="432"/>
      </w:pPr>
      <w:r>
        <w:t>那个声音让珞析紧紧抓住姐姐的手。</w:t>
      </w:r>
    </w:p>
    <w:p>
      <w:pPr>
        <w:ind w:left="720"/>
      </w:pPr>
      <w:r>
        <w:t>"别怕，"珞妤说，"它是这座学院的。"</w:t>
      </w:r>
    </w:p>
    <w:p>
      <w:pPr>
        <w:ind w:left="720"/>
      </w:pPr>
      <w:r>
        <w:t>"它——它认识我们吗？"</w:t>
      </w:r>
    </w:p>
    <w:p>
      <w:pPr>
        <w:ind w:left="720"/>
      </w:pPr>
      <w:r>
        <w:t>"它邀请了我们。"</w:t>
      </w:r>
    </w:p>
    <w:p>
      <w:pPr>
        <w:ind w:firstLine="432"/>
      </w:pPr>
      <w:r>
        <w:t>她们走向喷泉。水真的向上流——从池底升起来，沿着一条看不见的弧线，飞上天空，消失在学院的屋顶上方。水滴在上升的路上发着微光。</w:t>
      </w:r>
    </w:p>
    <w:p>
      <w:pPr>
        <w:ind w:firstLine="432"/>
      </w:pPr>
      <w:r>
        <w:t>"那些光点是什么？"珞析问。</w:t>
      </w:r>
    </w:p>
    <w:p>
      <w:pPr>
        <w:ind w:left="720"/>
      </w:pPr>
      <w:r>
        <w:t>"是词，"珞妤说，"那些字跟墙上的字一样。"</w:t>
      </w:r>
    </w:p>
    <w:p>
      <w:pPr>
        <w:ind w:left="720"/>
      </w:pPr>
      <w:r>
        <w:t>"为什么水里有字？"</w:t>
      </w:r>
    </w:p>
    <w:p>
      <w:pPr>
        <w:ind w:left="720"/>
      </w:pPr>
      <w:r>
        <w:t>"也许这就是这座学院的秘密，"珞妤说，"也许水承载着每一句曾经说过的话。"</w:t>
      </w:r>
    </w:p>
    <w:p>
      <w:pPr>
        <w:ind w:firstLine="432"/>
      </w:pPr>
      <w:r>
        <w:t>她们绕着喷泉走。池底有一块小小的凸起。珞析蹲下去看。</w:t>
      </w:r>
    </w:p>
    <w:p>
      <w:pPr>
        <w:ind w:left="720"/>
      </w:pPr>
      <w:r>
        <w:t>"这里有东西，"她说，"在水下面。"</w:t>
      </w:r>
    </w:p>
    <w:p>
      <w:pPr>
        <w:ind w:firstLine="432"/>
      </w:pPr>
      <w:r>
        <w:t>"小心，"珞妤说。</w:t>
      </w:r>
    </w:p>
    <w:p>
      <w:pPr>
        <w:ind w:firstLine="432"/>
      </w:pPr>
      <w:r>
        <w:t>但珞析已经把手伸进去了。水没有弄湿她的手——它向上流，所以手可以伸进去而不会被弄湿。她抓到了一个东西。一本小小的、棕色皮面装订的日记。</w:t>
      </w:r>
    </w:p>
    <w:p>
      <w:pPr>
        <w:ind w:firstLine="432"/>
      </w:pPr>
      <w:r>
        <w:t>她把它递给珞妤。</w:t>
      </w:r>
    </w:p>
    <w:p>
      <w:pPr>
        <w:ind w:firstLine="432"/>
      </w:pPr>
      <w:r>
        <w:t>日记的封面写着：**首席梦织者日志 — 第一卷**。</w:t>
      </w:r>
    </w:p>
    <w:p>
      <w:pPr>
        <w:ind w:firstLine="432"/>
      </w:pPr>
      <w:r>
        <w:t>"首席梦织者？"珞析问。</w:t>
      </w:r>
    </w:p>
    <w:p>
      <w:pPr>
        <w:ind w:left="720"/>
      </w:pPr>
      <w:r>
        <w:t>"梦织者就是这所学院的人，"珞妤说，"这是他们的日志。"</w:t>
      </w:r>
    </w:p>
    <w:p>
      <w:pPr>
        <w:ind w:firstLine="432"/>
      </w:pPr>
      <w:r>
        <w:t>她翻开了第一页。笔迹很旧，墨水是褐色的。但字迹清楚：</w:t>
      </w:r>
    </w:p>
    <w:p>
      <w:pPr>
        <w:ind w:left="720"/>
      </w:pPr>
      <w:r>
        <w:rPr>
          <w:i/>
        </w:rPr>
        <w:t>**学院日，开学第一天。**</w:t>
      </w:r>
    </w:p>
    <w:p>
      <w:pPr>
        <w:ind w:left="720"/>
      </w:pPr>
      <w:r>
        <w:rPr>
          <w:i/>
        </w:rPr>
        <w:t>**今天是新学期。三百个学生从他们的梦境里来了。他们要在七个学科里学习——勇气、想象力、友谊、宽恕、坚持、谦逊、希望。七个学科，七道门。**</w:t>
      </w:r>
    </w:p>
    <w:p>
      <w:pPr>
        <w:ind w:left="720"/>
      </w:pPr>
      <w:r>
        <w:rPr>
          <w:i/>
        </w:rPr>
        <w:t>**我是第七代首席梦织者。我们的任务是把孩子们的梦编织得更美好，让他们在醒来时能带点东西回到现实。**</w:t>
      </w:r>
    </w:p>
    <w:p>
      <w:pPr>
        <w:ind w:left="720"/>
      </w:pPr>
      <w:r>
        <w:rPr>
          <w:i/>
        </w:rPr>
        <w:t>**学院里充满了笑声。这是做梦的好地方。**</w:t>
      </w:r>
    </w:p>
    <w:p>
      <w:pPr>
        <w:ind w:firstLine="432"/>
      </w:pPr>
      <w:r>
        <w:t>珞妤合上了日记。她看着妹妹。</w:t>
      </w:r>
    </w:p>
    <w:p>
      <w:pPr>
        <w:ind w:left="720"/>
      </w:pPr>
      <w:r>
        <w:t>"七个学科，"她说，"七道门。它们一定都锁着。"</w:t>
      </w:r>
    </w:p>
    <w:p>
      <w:pPr>
        <w:ind w:firstLine="432"/>
      </w:pPr>
      <w:r>
        <w:t>"我们要去打开它们吗？"珞析问。</w:t>
      </w:r>
    </w:p>
    <w:p>
      <w:pPr>
        <w:ind w:left="720"/>
      </w:pPr>
      <w:r>
        <w:t>"我想是的，"珞妤说，"那声音说'他们忘了怎么做梦'。我要弄清楚为什么。"</w:t>
      </w:r>
    </w:p>
    <w:p>
      <w:pPr>
        <w:ind w:left="720"/>
      </w:pPr>
      <w:r>
        <w:rPr>
          <w:i/>
        </w:rPr>
        <w:t>**第一部分：学院的秘密**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第四章：珞析的第一滴泪</w:t>
      </w:r>
    </w:p>
    <w:p/>
    <w:p>
      <w:pPr>
        <w:ind w:firstLine="432"/>
      </w:pPr>
      <w:r>
        <w:t>第二天上学前，姐妹俩坐在厨房桌前。妈妈上班去了。她们面前摊着那本日记。</w:t>
      </w:r>
    </w:p>
    <w:p>
      <w:pPr>
        <w:ind w:left="720"/>
      </w:pPr>
      <w:r>
        <w:t>"我们能在白天做点什么吗？"珞析问，"关于学院？"</w:t>
      </w:r>
    </w:p>
    <w:p>
      <w:pPr>
        <w:ind w:firstLine="432"/>
      </w:pPr>
      <w:r>
        <w:t>"也许，"珞妤说。她翻到日记最后一页。最后一段文字是这样的：</w:t>
      </w:r>
    </w:p>
    <w:p>
      <w:pPr>
        <w:ind w:left="720"/>
      </w:pPr>
      <w:r>
        <w:rPr>
          <w:i/>
        </w:rPr>
        <w:t>**学院日，第七十二天。**</w:t>
      </w:r>
    </w:p>
    <w:p>
      <w:pPr>
        <w:ind w:left="720"/>
      </w:pPr>
      <w:r>
        <w:rPr>
          <w:i/>
        </w:rPr>
        <w:t>**我开始注意到有些梦被遗忘了。有些孩子醒来时什么也不记得了。他们的梦似乎被某种东西吸走了。**</w:t>
      </w:r>
    </w:p>
    <w:p>
      <w:pPr>
        <w:ind w:left="720"/>
      </w:pPr>
      <w:r>
        <w:rPr>
          <w:i/>
        </w:rPr>
        <w:t>**我会调查。**</w:t>
      </w:r>
    </w:p>
    <w:p>
      <w:pPr>
        <w:ind w:left="720"/>
      </w:pPr>
      <w:r>
        <w:t>"就这样？"珞析问，"没有答案？"</w:t>
      </w:r>
    </w:p>
    <w:p>
      <w:pPr>
        <w:ind w:left="720"/>
      </w:pPr>
      <w:r>
        <w:t>"没有，"珞妤说，"这本日志只到这里。好像她写到一半就停下来了。"</w:t>
      </w:r>
    </w:p>
    <w:p>
      <w:pPr>
        <w:ind w:left="720"/>
      </w:pPr>
      <w:r>
        <w:t>"为什么？"</w:t>
      </w:r>
    </w:p>
    <w:p>
      <w:pPr>
        <w:ind w:left="720"/>
      </w:pPr>
      <w:r>
        <w:t>"我不知道。"</w:t>
      </w:r>
    </w:p>
    <w:p>
      <w:pPr>
        <w:ind w:firstLine="432"/>
      </w:pPr>
      <w:r>
        <w:t>那天晚上，姐妹俩同时入睡。她们又一次站在银色长廊里。这一次，她们毫不犹豫地走向门。门立刻打开了。</w:t>
      </w:r>
    </w:p>
    <w:p>
      <w:pPr>
        <w:ind w:firstLine="432"/>
      </w:pPr>
      <w:r>
        <w:t>学院还在，喷泉的水还在向上流。但这一次，她们注意到了一件新东西。</w:t>
      </w:r>
    </w:p>
    <w:p>
      <w:pPr>
        <w:ind w:firstLine="432"/>
      </w:pPr>
      <w:r>
        <w:t>地板上有字。</w:t>
      </w:r>
    </w:p>
    <w:p>
      <w:pPr>
        <w:ind w:firstLine="432"/>
      </w:pPr>
      <w:r>
        <w:t>是粉笔写的——很淡，几乎要被擦掉——但还在：</w:t>
      </w:r>
    </w:p>
    <w:p>
      <w:pPr>
        <w:ind w:left="720"/>
      </w:pPr>
      <w:r>
        <w:rPr>
          <w:i/>
        </w:rPr>
        <w:t>**"他们来了。** **他们害怕做梦。** **他们要锁上门。** **他们害怕梦会醒。"**</w:t>
      </w:r>
    </w:p>
    <w:p>
      <w:pPr>
        <w:ind w:firstLine="432"/>
      </w:pPr>
      <w:r>
        <w:t>"谁写的？"珞析问。</w:t>
      </w:r>
    </w:p>
    <w:p>
      <w:pPr>
        <w:ind w:firstLine="432"/>
      </w:pPr>
      <w:r>
        <w:t>"我不——"珞妤停住了。她看到了别的字。</w:t>
      </w:r>
    </w:p>
    <w:p>
      <w:pPr>
        <w:ind w:firstLine="432"/>
      </w:pPr>
      <w:r>
        <w:t>另一行，靠近喷泉：</w:t>
      </w:r>
    </w:p>
    <w:p>
      <w:pPr>
        <w:ind w:left="720"/>
      </w:pPr>
      <w:r>
        <w:rPr>
          <w:i/>
        </w:rPr>
        <w:t>**"珞妤？"**</w:t>
      </w:r>
    </w:p>
    <w:p>
      <w:pPr>
        <w:ind w:firstLine="432"/>
      </w:pPr>
      <w:r>
        <w:t>那字很小。是用更小的手写的。</w:t>
      </w:r>
    </w:p>
    <w:p>
      <w:pPr>
        <w:ind w:firstLine="432"/>
      </w:pPr>
      <w:r>
        <w:t>"那是我的名字，"珞妤轻声说。</w:t>
      </w:r>
    </w:p>
    <w:p>
      <w:pPr>
        <w:ind w:left="720"/>
      </w:pPr>
      <w:r>
        <w:t>"谁写的？"</w:t>
      </w:r>
    </w:p>
    <w:p>
      <w:pPr>
        <w:ind w:left="720"/>
      </w:pPr>
      <w:r>
        <w:t>"我不知道——"</w:t>
      </w:r>
    </w:p>
    <w:p>
      <w:pPr>
        <w:ind w:firstLine="432"/>
      </w:pPr>
      <w:r>
        <w:t>但她知道的。她突然明白了。她五岁的时候写过一本书。她给它取名叫《梦织者学院》。她画了七个学科、七个房间、一座会向上流水的喷泉。</w:t>
      </w:r>
    </w:p>
    <w:p>
      <w:pPr>
        <w:ind w:left="720"/>
      </w:pPr>
      <w:r>
        <w:t>"是我，"她低声说，"是我写的。"</w:t>
      </w:r>
    </w:p>
    <w:p>
      <w:pPr>
        <w:ind w:left="720"/>
      </w:pPr>
      <w:r>
        <w:t>"什么？"</w:t>
      </w:r>
    </w:p>
    <w:p>
      <w:pPr>
        <w:ind w:left="720"/>
      </w:pPr>
      <w:r>
        <w:t>"这是我小时候写的故事，"珞妤说，"我——我把它锁起来了。"</w:t>
      </w:r>
    </w:p>
    <w:p>
      <w:pPr>
        <w:ind w:left="720"/>
      </w:pPr>
      <w:r>
        <w:t>"为什么？"</w:t>
      </w:r>
    </w:p>
    <w:p>
      <w:pPr>
        <w:ind w:firstLine="432"/>
      </w:pPr>
      <w:r>
        <w:t>珞妤没有回答。但她的眼眶湿了。</w:t>
      </w:r>
    </w:p>
    <w:p>
      <w:pPr>
        <w:ind w:firstLine="432"/>
      </w:pPr>
      <w:r>
        <w:t>珞析看着她。然后她走到姐姐身边，握住她的手。</w:t>
      </w:r>
    </w:p>
    <w:p>
      <w:pPr>
        <w:ind w:left="720"/>
      </w:pPr>
      <w:r>
        <w:t>"告诉我们，"她轻声说，"在我们回家之前。告诉我们为什么。"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第五章：第一根线</w:t>
      </w:r>
    </w:p>
    <w:p/>
    <w:p>
      <w:pPr>
        <w:ind w:firstLine="432"/>
      </w:pPr>
      <w:r>
        <w:t>珞妤深深吸了一口气。她看着地板上那些粉笔字——她小时候的字迹。</w:t>
      </w:r>
    </w:p>
    <w:p>
      <w:pPr>
        <w:ind w:left="720"/>
      </w:pPr>
      <w:r>
        <w:t>"我五岁的时候，"她说，"我画了很多画。我写了第一个故事。关于这座学院。关于七个学科。关于七个学编织梦境的孩子。"</w:t>
      </w:r>
    </w:p>
    <w:p>
      <w:pPr>
        <w:ind w:firstLine="432"/>
      </w:pPr>
      <w:r>
        <w:t>"听起来很棒，"珞析说。</w:t>
      </w:r>
    </w:p>
    <w:p>
      <w:pPr>
        <w:ind w:left="720"/>
      </w:pPr>
      <w:r>
        <w:t>"每个人都说很棒，"珞妤说，"直到那一年。"</w:t>
      </w:r>
    </w:p>
    <w:p>
      <w:pPr>
        <w:ind w:left="720"/>
      </w:pPr>
      <w:r>
        <w:t>"那一年怎么了？"</w:t>
      </w:r>
    </w:p>
    <w:p>
      <w:pPr>
        <w:ind w:left="720"/>
      </w:pPr>
      <w:r>
        <w:t>"那年我七岁，"珞妤说，"在学校的美术课上。老师让我们把自己最喜欢的东西画出来。我画了一座梦境学院。我画了七个学科、七个学生。我还画了一座喷泉，水是向上流的。"</w:t>
      </w:r>
    </w:p>
    <w:p>
      <w:pPr>
        <w:ind w:left="720"/>
      </w:pPr>
      <w:r>
        <w:t>"那很美啊。"</w:t>
      </w:r>
    </w:p>
    <w:p>
      <w:pPr>
        <w:ind w:left="720"/>
      </w:pPr>
      <w:r>
        <w:t>"有个男孩笑了，"珞妤说，"他说，'谁会相信水往上流啊。'"</w:t>
      </w:r>
    </w:p>
    <w:p>
      <w:pPr>
        <w:ind w:firstLine="432"/>
      </w:pPr>
      <w:r>
        <w:t>她停了一下。</w:t>
      </w:r>
    </w:p>
    <w:p>
      <w:pPr>
        <w:ind w:left="720"/>
      </w:pPr>
      <w:r>
        <w:t>"然后更多的孩子笑了。然后老师笑了。然后——"</w:t>
      </w:r>
    </w:p>
    <w:p>
      <w:pPr>
        <w:ind w:left="720"/>
      </w:pPr>
      <w:r>
        <w:t>"然后？"</w:t>
      </w:r>
    </w:p>
    <w:p>
      <w:pPr>
        <w:ind w:left="720"/>
      </w:pPr>
      <w:r>
        <w:t>"我把那张画折起来，塞进书包最底下，再也没有拿出来，"珞妤说，"那是我最后一幅画。我再也没有画过。"</w:t>
      </w:r>
    </w:p>
    <w:p>
      <w:pPr>
        <w:ind w:firstLine="432"/>
      </w:pPr>
      <w:r>
        <w:t>珞析沉默了一会儿。</w:t>
      </w:r>
    </w:p>
    <w:p>
      <w:pPr>
        <w:ind w:firstLine="432"/>
      </w:pPr>
      <w:r>
        <w:t>然后她走到喷泉边，伸出手。一根细细的、发着光的线从水里升起，绕在她的手指上。</w:t>
      </w:r>
    </w:p>
    <w:p>
      <w:pPr>
        <w:ind w:firstLine="432"/>
      </w:pPr>
      <w:r>
        <w:t>"这是什么？"她问。</w:t>
      </w:r>
    </w:p>
    <w:p>
      <w:pPr>
        <w:ind w:left="720"/>
      </w:pPr>
      <w:r>
        <w:t>"我不知道。"</w:t>
      </w:r>
    </w:p>
    <w:p>
      <w:pPr>
        <w:ind w:firstLine="432"/>
      </w:pPr>
      <w:r>
        <w:t>但珞妤知道。她在很久以前写过——**梦织者用丝线把梦境编织在一起**。这是第一根线。</w:t>
      </w:r>
    </w:p>
    <w:p>
      <w:pPr>
        <w:ind w:firstLine="432"/>
      </w:pPr>
      <w:r>
        <w:t>她走过去接住了它。线是温暖的。</w:t>
      </w:r>
    </w:p>
    <w:p>
      <w:pPr>
        <w:ind w:firstLine="432"/>
      </w:pPr>
      <w:r>
        <w:t>"我们开始吧，"珞妤说。</w:t>
      </w:r>
    </w:p>
    <w:p>
      <w:pPr>
        <w:ind w:left="720"/>
      </w:pPr>
      <w:r>
        <w:t>"开始什么？"</w:t>
      </w:r>
    </w:p>
    <w:p>
      <w:pPr>
        <w:ind w:left="720"/>
      </w:pPr>
      <w:r>
        <w:t>"开始编织，"珞妤说，"开始修好这座学院。"</w:t>
      </w:r>
    </w:p>
    <w:p>
      <w:pPr>
        <w:ind w:left="720"/>
      </w:pPr>
      <w:r>
        <w:rPr>
          <w:i/>
        </w:rPr>
        <w:t>**第一部分：学院的秘密**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第六章：七个基座之室</w:t>
      </w:r>
    </w:p>
    <w:p/>
    <w:p>
      <w:pPr>
        <w:ind w:firstLine="432"/>
      </w:pPr>
      <w:r>
        <w:t>珞析从撕开的墙后退出，急促地喘着气。光之帘幕在她身后合上，仿佛从未被撕开过。</w:t>
      </w:r>
    </w:p>
    <w:p>
      <w:pPr>
        <w:ind w:left="720"/>
      </w:pPr>
      <w:r>
        <w:t>"你不仅是旋转了一下，"珞妤慢慢说，"你撕开了一堵用梦做成的墙。也许你比我更勇敢。而且肯定和图解上画的不一样。"</w:t>
      </w:r>
    </w:p>
    <w:p>
      <w:pPr>
        <w:ind w:left="720"/>
      </w:pPr>
      <w:r>
        <w:t>"那是不好的吗？"</w:t>
      </w:r>
    </w:p>
    <w:p>
      <w:pPr>
        <w:ind w:left="720"/>
      </w:pPr>
      <w:r>
        <w:t>"我还不知道。"珞妤看着那七个基座。"但我觉得我们得把它们全部激活。看——地板上的字和喷泉周围的字一样。"</w:t>
      </w:r>
    </w:p>
    <w:p>
      <w:pPr>
        <w:ind w:firstLine="432"/>
      </w:pPr>
      <w:r>
        <w:t>她走向标着 **BELIEVE（相信）** 的基座。她靠近时，腕上的金线变得更亮。</w:t>
      </w:r>
    </w:p>
    <w:p>
      <w:pPr>
        <w:ind w:left="720"/>
      </w:pPr>
      <w:r>
        <w:t>"也许每个基座需要一种不同的梦。"</w:t>
      </w:r>
    </w:p>
    <w:p>
      <w:pPr>
        <w:ind w:firstLine="432"/>
      </w:pPr>
      <w:r>
        <w:t>珞析走向标着 **CREATE（创造）** 的基座。和她姐姐的不同，她的没有发光。她皱起眉头。"为什么我的不动？"</w:t>
      </w:r>
    </w:p>
    <w:p>
      <w:pPr>
        <w:ind w:left="720"/>
      </w:pPr>
      <w:r>
        <w:t>"因为你还没创造过什么，"珞妤猜。"你撕开了一个东西。那不一样。"</w:t>
      </w:r>
    </w:p>
    <w:p>
      <w:pPr>
        <w:ind w:left="720"/>
      </w:pPr>
      <w:r>
        <w:t>"所以我是坏的？"</w:t>
      </w:r>
    </w:p>
    <w:p>
      <w:pPr>
        <w:ind w:left="720"/>
      </w:pPr>
      <w:r>
        <w:t>"不是。"珞妤转身面对妹妹。"你只是……一种不同的织梦者。日记里说学院曾经有三百个学生。也许他们并不都一样。"</w:t>
      </w:r>
    </w:p>
    <w:p>
      <w:pPr>
        <w:ind w:firstLine="432"/>
      </w:pPr>
      <w:r>
        <w:t>珞析看着自己的双手。"那我是什么？"</w:t>
      </w:r>
    </w:p>
    <w:p>
      <w:pPr>
        <w:ind w:firstLine="432"/>
      </w:pPr>
      <w:r>
        <w:t>还没等珞妤回答，整间屋子都在摇晃。一阵深沉的振动声从下面——或者从很远的地方——传来。珞妤腕上的金线收紧了。</w:t>
      </w:r>
    </w:p>
    <w:p>
      <w:pPr>
        <w:ind w:left="720"/>
      </w:pPr>
      <w:r>
        <w:t>"那是从第七道门那边传来的，"她说，"珞析，我很害怕。有什么东西正试图穿过来。"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第七章：珞妤遗忘的地图</w:t>
      </w:r>
    </w:p>
    <w:p/>
    <w:p>
      <w:pPr>
        <w:ind w:firstLine="432"/>
      </w:pPr>
      <w:r>
        <w:t>摇晃渐渐停止了——暂时。珞妤悄悄走到喷泉边，告诉自己她只是在看日记。但实际上，她只是需要独自待一会儿。</w:t>
      </w:r>
    </w:p>
    <w:p>
      <w:pPr>
        <w:ind w:firstLine="432"/>
      </w:pPr>
      <w:r>
        <w:t>珞析撕开的墙在她脑海里反复回放——她妹妹的方式是直接**跑**向那堵石墙，没有图解，没有指示，只是相信自己的那种旋转。它奏效了。珞妤还能在自己的手腕上感受到那嗡嗡的振动，仿佛金线在问一个她听不太清的问题。</w:t>
      </w:r>
    </w:p>
    <w:p>
      <w:pPr>
        <w:ind w:firstLine="432"/>
      </w:pPr>
      <w:r>
        <w:t>她坐在向上流的水边，让思绪飘远。珞析是公主，她想。是那个撕开墙的人。但她自己，在这一切之前，是什么？在学院之前，在大门之前，在手镯之前？</w:t>
      </w:r>
    </w:p>
    <w:p>
      <w:pPr>
        <w:ind w:firstLine="432"/>
      </w:pPr>
      <w:r>
        <w:t>她想起了这片王国里最古老的画之一——她八岁时创造的一个小人物。一个花精灵，扎着两条绿色辫子，笑容她怎么都画不好。她给她取名叫花娜。*花娜*，花-娜。一个从不说话的朋友，因为九岁的珞妤从没想出该对她说什么。那幅画还折在床底下旧鞋盒里的某个地方。她几乎忘了花娜的存在。</w:t>
      </w:r>
    </w:p>
    <w:p>
      <w:pPr>
        <w:ind w:firstLine="432"/>
      </w:pPr>
      <w:r>
        <w:t>然后，一段记忆未经邀请地浮上来。</w:t>
      </w:r>
    </w:p>
    <w:p>
      <w:pPr>
        <w:ind w:left="720"/>
      </w:pPr>
      <w:r>
        <w:rPr>
          <w:i/>
        </w:rPr>
        <w:t>*她九岁，坐在卧室地板上，面前是一张大纸和一盒蜡笔。她在画一张地图——不是真的地图，是虚构的那种。有玻璃做的山。有温热的牛奶流成的河。中央有一座城堡，由一位长着龙一样翅膀的女王统治。每一条路都有一个英文名字：梦巷，希望街，想象大道。她一边给每个地方取名，一边讲故事。*</w:t>
      </w:r>
    </w:p>
    <w:p>
      <w:pPr>
        <w:ind w:left="720"/>
      </w:pPr>
      <w:r>
        <w:rPr>
          <w:i/>
        </w:rPr>
        <w:t>*七岁的珞析坐在她旁边，问："这是什么？"*</w:t>
      </w:r>
    </w:p>
    <w:p>
      <w:pPr>
        <w:ind w:left="720"/>
      </w:pPr>
      <w:r>
        <w:rPr>
          <w:i/>
        </w:rPr>
        <w:t>*"这是我的世界，"九岁的珞妤骄傲地说，"它叫星光王国。要不要和我一起住在这里？"*</w:t>
      </w:r>
    </w:p>
    <w:p>
      <w:pPr>
        <w:ind w:left="720"/>
      </w:pPr>
      <w:r>
        <w:rPr>
          <w:i/>
        </w:rPr>
        <w:t>*"要！"珞析说，"我能当公主吗？"*</w:t>
      </w:r>
    </w:p>
    <w:p>
      <w:pPr>
        <w:ind w:left="720"/>
      </w:pPr>
      <w:r>
        <w:rPr>
          <w:i/>
        </w:rPr>
        <w:t>*"你可以当任何你想当的人。"*</w:t>
      </w:r>
    </w:p>
    <w:p>
      <w:pPr>
        <w:ind w:left="720"/>
      </w:pPr>
      <w:r>
        <w:rPr>
          <w:i/>
        </w:rPr>
        <w:t>*记忆流动着。另一个场景挤了进来。珞妤——现在十一岁了——坐在教室里。老师举起她的笔记本，她曾在页边画了一条小龙。别的孩子都笑了。"珞妤还在画婴儿画呢，"有人说。"珞妤还相信仙女呢，"另一个说。珞妤的脸红了。她合上笔记本。她再也没有打开。*</w:t>
      </w:r>
    </w:p>
    <w:p>
      <w:pPr>
        <w:ind w:left="720"/>
      </w:pPr>
      <w:r>
        <w:rPr>
          <w:i/>
        </w:rPr>
        <w:t>*那天之后，她再也没有画过另一张地图。*</w:t>
      </w:r>
    </w:p>
    <w:p>
      <w:pPr>
        <w:ind w:firstLine="432"/>
      </w:pPr>
      <w:r>
        <w:t>记忆突然结束了。珞妤回到喷泉边，大口喘气。她的脸湿了。</w:t>
      </w:r>
    </w:p>
    <w:p>
      <w:pPr>
        <w:ind w:firstLine="432"/>
      </w:pPr>
      <w:r>
        <w:t>曾经有一个世界。一个她编造的完整世界——星光王国——有地图、有名字、有故事，还有一个相信它的妹妹。她把它锁得那么仔细，以至于忘了它存在过。</w:t>
      </w:r>
    </w:p>
    <w:p>
      <w:pPr>
        <w:ind w:firstLine="432"/>
      </w:pPr>
      <w:r>
        <w:t>她不是在保护珞析远离梦魇。她在保护**自己**，远离被嘲笑。</w:t>
      </w:r>
    </w:p>
    <w:p>
      <w:pPr>
        <w:ind w:firstLine="432"/>
      </w:pPr>
      <w:r>
        <w:t>她正在看的那页日记开始发光。一行新的字出现：</w:t>
      </w:r>
    </w:p>
    <w:p>
      <w:pPr>
        <w:ind w:left="720"/>
      </w:pPr>
      <w:r>
        <w:rPr>
          <w:i/>
        </w:rPr>
        <w:t>**你最古老的那段被遗忘的梦，是你故意遗忘的。**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第八章：花园里的梦魇</w:t>
      </w:r>
    </w:p>
    <w:p/>
    <w:p>
      <w:pPr>
        <w:ind w:firstLine="432"/>
      </w:pPr>
      <w:r>
        <w:t>姐妹俩跑回主厅。喷泉还在向上流水，但水已经变黑了。原本安静的花园正在尖叫——一种像玻璃在水下破碎的声音。</w:t>
      </w:r>
    </w:p>
    <w:p>
      <w:pPr>
        <w:ind w:firstLine="432"/>
      </w:pPr>
      <w:r>
        <w:t>"看，"珞析指着。</w:t>
      </w:r>
    </w:p>
    <w:p>
      <w:pPr>
        <w:ind w:firstLine="432"/>
      </w:pPr>
      <w:r>
        <w:t>透过拱形窗，她们能看见花园。有什么东西在花丛间移动。它很高，比一个人高得多，它的形状一直在变——先是鸟，然后是树，然后是小孩，然后什么都没有。</w:t>
      </w:r>
    </w:p>
    <w:p>
      <w:pPr>
        <w:ind w:firstLine="432"/>
      </w:pPr>
      <w:r>
        <w:t>"一个梦魇，"珞妤低声说。</w:t>
      </w:r>
    </w:p>
    <w:p>
      <w:pPr>
        <w:ind w:left="720"/>
      </w:pPr>
      <w:r>
        <w:t>"它已经进入学院了。我以为第七道门还撑得住。"</w:t>
      </w:r>
    </w:p>
    <w:p>
      <w:pPr>
        <w:ind w:left="720"/>
      </w:pPr>
      <w:r>
        <w:t>"还在撑。但裂缝够宽，小的能钻过来。"</w:t>
      </w:r>
    </w:p>
    <w:p>
      <w:pPr>
        <w:ind w:firstLine="432"/>
      </w:pPr>
      <w:r>
        <w:t>那个生物——如果能叫它生物的话——注意到了她们。它转过身，有一瞬间它的形状稳定成可辨认的样子：一个八岁左右的女孩，穿着校服。但她的眼睛是空洞的，她的嘴被银线缝住了。</w:t>
      </w:r>
    </w:p>
    <w:p>
      <w:pPr>
        <w:ind w:left="720"/>
      </w:pPr>
      <w:r>
        <w:t>"为什么它看起来像人？"珞析问，"为什么它看起来这么孤独？"</w:t>
      </w:r>
    </w:p>
    <w:p>
      <w:pPr>
        <w:ind w:firstLine="432"/>
      </w:pPr>
      <w:r>
        <w:t>珞妤想起了日记。*一个梦魇只是一段从未被告知它仍然重要的梦。*</w:t>
      </w:r>
    </w:p>
    <w:p>
      <w:pPr>
        <w:ind w:left="720"/>
      </w:pPr>
      <w:r>
        <w:t>"它**曾经**是一个人的梦，"她说，"有个人梦想成为某种东西，然后忘了。现在梦被困在了这里，它很愤怒。"</w:t>
      </w:r>
    </w:p>
    <w:p>
      <w:pPr>
        <w:ind w:firstLine="432"/>
      </w:pPr>
      <w:r>
        <w:t>"或者悲伤，"珞析轻声说。</w:t>
      </w:r>
    </w:p>
    <w:p>
      <w:pPr>
        <w:ind w:firstLine="432"/>
      </w:pPr>
      <w:r>
        <w:t>梦魇女孩张开了她被缝住的嘴——线头啪地一声断了——一种声音发了出来，不是尖叫。它是一个词，由一百个声音同时说出：</w:t>
      </w:r>
    </w:p>
    <w:p>
      <w:pPr>
        <w:ind w:left="720"/>
      </w:pPr>
      <w:r>
        <w:rPr>
          <w:i/>
        </w:rPr>
        <w:t>***记住。***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第九章：珞析的选择</w:t>
      </w:r>
    </w:p>
    <w:p/>
    <w:p>
      <w:pPr>
        <w:ind w:firstLine="432"/>
      </w:pPr>
      <w:r>
        <w:t>"我们必须帮它，"珞析说。</w:t>
      </w:r>
    </w:p>
    <w:p>
      <w:pPr>
        <w:ind w:left="720"/>
      </w:pPr>
      <w:r>
        <w:t>"帮它？它是个梦魇！"</w:t>
      </w:r>
    </w:p>
    <w:p>
      <w:pPr>
        <w:ind w:left="720"/>
      </w:pPr>
      <w:r>
        <w:t>"它是一段**梦**。某人的梦。它被遗忘了好些年，也许更久。它只是想要被记住。"</w:t>
      </w:r>
    </w:p>
    <w:p>
      <w:pPr>
        <w:ind w:firstLine="432"/>
      </w:pPr>
      <w:r>
        <w:t>珞妤看着妹妹。珞析的眼眶湿了，但她的声音很稳。</w:t>
      </w:r>
    </w:p>
    <w:p>
      <w:pPr>
        <w:ind w:firstLine="432"/>
      </w:pPr>
      <w:r>
        <w:t>"怎么帮？"珞妤问。</w:t>
      </w:r>
    </w:p>
    <w:p>
      <w:pPr>
        <w:ind w:left="720"/>
      </w:pPr>
      <w:r>
        <w:t>"我还不知道。但我要去试试。"</w:t>
      </w:r>
    </w:p>
    <w:p>
      <w:pPr>
        <w:ind w:firstLine="432"/>
      </w:pPr>
      <w:r>
        <w:t>还没等珞妤拦住她，珞析已经朝梦魇女孩走去。那个生物空洞的眼睛跟着她。被缝住的嘴又张开了，但这一次没有声音出来——只有一阵冷风，闻起来像旧纸和灰尘。</w:t>
      </w:r>
    </w:p>
    <w:p>
      <w:pPr>
        <w:ind w:firstLine="432"/>
      </w:pPr>
      <w:r>
        <w:t>珞析在几步之外停了下来。她没有伸手。她没有试图旋转什么。她只是站在那里说：</w:t>
      </w:r>
    </w:p>
    <w:p>
      <w:pPr>
        <w:ind w:left="720"/>
      </w:pPr>
      <w:r>
        <w:t>"我看见你了。"</w:t>
      </w:r>
    </w:p>
    <w:p>
      <w:pPr>
        <w:ind w:firstLine="432"/>
      </w:pPr>
      <w:r>
        <w:t>梦魇女孩停止了移动。它的形状流动着——在女孩、鸟、树、小孩、虚无之间。</w:t>
      </w:r>
    </w:p>
    <w:p>
      <w:pPr>
        <w:ind w:left="720"/>
      </w:pPr>
      <w:r>
        <w:t>"我知道有人忘了你，"珞析继续说，"我知道那很痛。但我现在在这里。我不会忘。"</w:t>
      </w:r>
    </w:p>
    <w:p>
      <w:pPr>
        <w:ind w:firstLine="432"/>
      </w:pPr>
      <w:r>
        <w:t>那个生物的形状稳定了。第一次，它变成了完全实心的东西——一个穿着校服的小女孩，有着真实的眼睛，看起来困惑、害怕、又满怀希望。</w:t>
      </w:r>
    </w:p>
    <w:p>
      <w:pPr>
        <w:ind w:firstLine="432"/>
      </w:pPr>
      <w:r>
        <w:t>"你怎么做到的？"珞妤低声问。</w:t>
      </w:r>
    </w:p>
    <w:p>
      <w:pPr>
        <w:ind w:left="720"/>
      </w:pPr>
      <w:r>
        <w:t>"我什么都没做，"珞析说，"一开始我也害怕。但最重要的是……我只是说出了真相。"</w:t>
      </w:r>
    </w:p>
    <w:p>
      <w:pPr>
        <w:ind w:firstLine="432"/>
      </w:pPr>
      <w:r>
        <w:t>那个女孩之梦笑了。然后，像晨雾一样，她融化成了金色的光。光飘向珞析的手腕，缠绕上去——形成了一只属于她自己的手镯，但金色混着银色。</w:t>
      </w:r>
    </w:p>
    <w:p>
      <w:pPr>
        <w:ind w:firstLine="432"/>
      </w:pPr>
      <w:r>
        <w:t>喷泉里的水又变得清澈了。</w:t>
      </w:r>
    </w:p>
    <w:p>
      <w:pPr>
        <w:ind w:left="720"/>
      </w:pPr>
      <w:r>
        <w:rPr>
          <w:i/>
        </w:rPr>
        <w:t>**第一部分：学院的秘密 · 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第十章：第二道门</w:t>
      </w:r>
    </w:p>
    <w:p/>
    <w:p>
      <w:pPr>
        <w:ind w:left="720"/>
      </w:pPr>
      <w:r>
        <w:t>"两只手镯，"珞妤看着她们的手腕说。"你的和我的不一样。"</w:t>
      </w:r>
    </w:p>
    <w:p>
      <w:pPr>
        <w:ind w:left="720"/>
      </w:pPr>
      <w:r>
        <w:t>"银色和金色，"珞析观察着。"也许银色意味着……别的什么。不是旋转，不是撕裂……"</w:t>
      </w:r>
    </w:p>
    <w:p>
      <w:pPr>
        <w:ind w:left="720"/>
      </w:pPr>
      <w:r>
        <w:t>"治愈，"珞妤突然说，"那个梦魇没有消失——它被**治愈**了。它重新变回了一段梦。"</w:t>
      </w:r>
    </w:p>
    <w:p>
      <w:pPr>
        <w:ind w:firstLine="432"/>
      </w:pPr>
      <w:r>
        <w:t>喷泉底座上的 **PROTECT（保护）** 这个词开始发光——银色，跟珞析的手镯一样。</w:t>
      </w:r>
    </w:p>
    <w:p>
      <w:pPr>
        <w:ind w:left="720"/>
      </w:pPr>
      <w:r>
        <w:t>"那些基座，"珞妤说，"我们各自激活不同的。我激活了 BELIEVE。你刚刚激活了 PROTECT，甚至没有刻意。"</w:t>
      </w:r>
    </w:p>
    <w:p>
      <w:pPr>
        <w:ind w:left="720"/>
      </w:pPr>
      <w:r>
        <w:t>"还剩多少？"</w:t>
      </w:r>
    </w:p>
    <w:p>
      <w:pPr>
        <w:ind w:firstLine="432"/>
      </w:pPr>
      <w:r>
        <w:t>"五个。但那不是让我担心的。"珞妤指向远处的第七道门。裂缝已经扩大了。之前只是细细的黑线，现在已经有了宽得能看过去的缝隙——而她们看到的另一边的景象让两姐妹都僵住了。</w:t>
      </w:r>
    </w:p>
    <w:p>
      <w:pPr>
        <w:ind w:firstLine="432"/>
      </w:pPr>
      <w:r>
        <w:t>一片淤青色的天空。一片由碎镜片拼成的地面。在那片地面上移动着成百——不，成千——和那个梦魇女孩一样的形体。有些很小，几乎只是光的闪烁。另一些很大，像行走的风暴一样耸立在风景之上。</w:t>
      </w:r>
    </w:p>
    <w:p>
      <w:pPr>
        <w:ind w:firstLine="432"/>
      </w:pPr>
      <w:r>
        <w:t>"那就是第七道门后面的东西，"珞析轻声说。</w:t>
      </w:r>
    </w:p>
    <w:p>
      <w:pPr>
        <w:ind w:left="720"/>
      </w:pPr>
      <w:r>
        <w:t>"我们打不过所有那些。"</w:t>
      </w:r>
    </w:p>
    <w:p>
      <w:pPr>
        <w:ind w:left="720"/>
      </w:pPr>
      <w:r>
        <w:t>"是的，"珞析同意，"但也许我们不用打。也许我们只需要**看见**它们。"</w:t>
      </w:r>
    </w:p>
    <w:p>
      <w:pPr>
        <w:ind w:firstLine="432"/>
      </w:pPr>
      <w:r>
        <w:t>珞妤看着妹妹。在仅仅一天的时间里，珞析变了。她还是勇敢——她一直都勇敢——但现在还有些别的东西。一种静。一种看事物的方式，能让连梦魇都停下来倾听。</w:t>
      </w:r>
    </w:p>
    <w:p>
      <w:pPr>
        <w:ind w:left="720"/>
      </w:pPr>
      <w:r>
        <w:t>"你真的觉得你能帮助所有它们？"</w:t>
      </w:r>
    </w:p>
    <w:p>
      <w:pPr>
        <w:ind w:left="720"/>
      </w:pPr>
      <w:r>
        <w:t>"我不知道，"珞析承认，"但我帮了一个。那比零多。"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第十一章：穿过第一道门</w:t>
      </w:r>
    </w:p>
    <w:p/>
    <w:p>
      <w:pPr>
        <w:ind w:left="720"/>
      </w:pPr>
      <w:r>
        <w:t>"我们不能永远留在这里，"第二天早上珞妤说，"第七道门越来越弱。我们得先把那些已经破碎的门关上，再去处理最后一道。"</w:t>
      </w:r>
    </w:p>
    <w:p>
      <w:pPr>
        <w:ind w:left="720"/>
      </w:pPr>
      <w:r>
        <w:t>"怎么关？"</w:t>
      </w:r>
    </w:p>
    <w:p>
      <w:pPr>
        <w:ind w:firstLine="432"/>
      </w:pPr>
      <w:r>
        <w:t>珞妤看着她的手镯。"我觉得我们必须走进去。每道破碎的门通向一个梦魇世界——被遗忘的梦聚集的地方。如果我们能帮帮里面的梦……也许门会自己愈合。"</w:t>
      </w:r>
    </w:p>
    <w:p>
      <w:pPr>
        <w:ind w:left="720"/>
      </w:pPr>
      <w:r>
        <w:t>"好多'也许'啊。"</w:t>
      </w:r>
    </w:p>
    <w:p>
      <w:pPr>
        <w:ind w:left="720"/>
      </w:pPr>
      <w:r>
        <w:t>"我知道。"</w:t>
      </w:r>
    </w:p>
    <w:p>
      <w:pPr>
        <w:ind w:firstLine="432"/>
      </w:pPr>
      <w:r>
        <w:t>珞析站了起来。"那就别光说了，走吧。"</w:t>
      </w:r>
    </w:p>
    <w:p>
      <w:pPr>
        <w:ind w:firstLine="432"/>
      </w:pPr>
      <w:r>
        <w:t>她们走向第一道门——或者还剩下的部分。门框还在，由和第七道门一样的旋光织成，但中央完全是一片黑暗。一阵冷风穿过，带来不属于任何世界的姐妹俩都不认识的声音。</w:t>
      </w:r>
    </w:p>
    <w:p>
      <w:pPr>
        <w:ind w:firstLine="432"/>
      </w:pPr>
      <w:r>
        <w:t>"一起，"珞妤伸出手去握珞析的手。</w:t>
      </w:r>
    </w:p>
    <w:p>
      <w:pPr>
        <w:ind w:firstLine="432"/>
      </w:pPr>
      <w:r>
        <w:t>"一起，"珞析同意。</w:t>
      </w:r>
    </w:p>
    <w:p>
      <w:pPr>
        <w:ind w:firstLine="432"/>
      </w:pPr>
      <w:r>
        <w:t>她们跨了过去。</w:t>
      </w:r>
    </w:p>
    <w:p>
      <w:pPr>
        <w:ind w:firstLine="432"/>
      </w:pPr>
      <w:r>
        <w:t>门那边的世界是一座城市。但这座城市里一切都错了。</w:t>
      </w:r>
    </w:p>
    <w:p>
      <w:pPr>
        <w:ind w:firstLine="432"/>
      </w:pPr>
      <w:r>
        <w:t>雨向上落——从地面升向天空。楼顶朝下立着。街牌反着字写。而那里的人——成百上千——全部倒退着移动。他们倒退着走路。倒退着说话。甚至衣服都反着穿。</w:t>
      </w:r>
    </w:p>
    <w:p>
      <w:pPr>
        <w:ind w:firstLine="432"/>
      </w:pPr>
      <w:r>
        <w:t>"这里发生了什么？"珞析低声说。</w:t>
      </w:r>
    </w:p>
    <w:p>
      <w:pPr>
        <w:ind w:firstLine="432"/>
      </w:pPr>
      <w:r>
        <w:t>一个女人从她们身边倒退着走过，珞妤瞥了一眼她的脸。她的眼睛睁着但空洞。她的嘴在动，发出没有声音的字。</w:t>
      </w:r>
    </w:p>
    <w:p>
      <w:pPr>
        <w:ind w:left="720"/>
      </w:pPr>
      <w:r>
        <w:t>"就是它，"珞析说，"某人的梦魇。一个害怕失败的人。"</w:t>
      </w:r>
    </w:p>
    <w:p>
      <w:pPr>
        <w:ind w:left="720"/>
      </w:pPr>
      <w:r>
        <w:t>"不只是某个人，"珞妤说，又看了一遍那些火字。"是所有人。看。"</w:t>
      </w:r>
    </w:p>
    <w:p>
      <w:pPr>
        <w:ind w:firstLine="432"/>
      </w:pPr>
      <w:r>
        <w:t>那些倒退走路的人都有着同样的表情——羞耻。他们低着头。他们耸着肩。每一个人看起来都像刚刚被人告知自己不够好。</w:t>
      </w:r>
    </w:p>
    <w:p>
      <w:pPr>
        <w:ind w:left="720"/>
      </w:pPr>
      <w:r>
        <w:t>"整座城市是一个人的梦魇，"珞妤意识到了，"一个因为太害怕失败以至于开始梦见它的人。那个梦太强烈了，就变成了……这个。"</w:t>
      </w:r>
    </w:p>
    <w:p>
      <w:pPr>
        <w:ind w:left="720"/>
      </w:pPr>
      <w:r>
        <w:t>"我们怎么让它停下来？"</w:t>
      </w:r>
    </w:p>
    <w:p>
      <w:pPr>
        <w:ind w:left="720"/>
      </w:pPr>
      <w:r>
        <w:t>"我们找到做梦的人。"</w:t>
      </w:r>
    </w:p>
    <w:p>
      <w:pPr>
        <w:ind w:firstLine="432"/>
      </w:pPr>
      <w:r>
        <w:t>她们走过倒退的街道，挤过一群群反着走的人。在城市的中央，她们找到了一所学校——和飘在天上的那所一样，但是正面朝下的，坚固的。里面，在最里面一间教室的最后面，坐着一个男孩。</w:t>
      </w:r>
    </w:p>
    <w:p>
      <w:pPr>
        <w:ind w:firstLine="432"/>
      </w:pPr>
      <w:r>
        <w:t>他大约十二岁。他的桌上堆满了试卷，每一张都打着红叉。他一遍又一遍地擦掉答案，重写，再擦，再写。他的手在发抖。</w:t>
      </w:r>
    </w:p>
    <w:p>
      <w:pPr>
        <w:ind w:firstLine="432"/>
      </w:pPr>
      <w:r>
        <w:t>"你好，"珞妤轻声说。</w:t>
      </w:r>
    </w:p>
    <w:p>
      <w:pPr>
        <w:ind w:firstLine="432"/>
      </w:pPr>
      <w:r>
        <w:t>男孩没有抬头。"我必须做对。如果我做不对，我就考不上。如果我考不上，我就进不了好学校。如果我进不了好学校……"</w:t>
      </w:r>
    </w:p>
    <w:p>
      <w:pPr>
        <w:ind w:left="720"/>
      </w:pPr>
      <w:r>
        <w:t>"你会是个失败者，"珞析替他说完了，"他们是这样告诉你的吗？"</w:t>
      </w:r>
    </w:p>
    <w:p>
      <w:pPr>
        <w:ind w:firstLine="432"/>
      </w:pPr>
      <w:r>
        <w:t>男孩终于抬起头。他的眼睛和外面那些人一样空洞。"是我每天晚上告诉自己的。在每一个梦里。"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第十二章：忘了"向前"的城市</w:t>
      </w:r>
    </w:p>
    <w:p/>
    <w:p>
      <w:pPr>
        <w:ind w:left="720"/>
      </w:pPr>
      <w:r>
        <w:t>"再画一遍，"珞析说，"不要画在边上。画一整页。"</w:t>
      </w:r>
    </w:p>
    <w:p>
      <w:pPr>
        <w:ind w:left="720"/>
      </w:pPr>
      <w:r>
        <w:t>"我没有整页。"</w:t>
      </w:r>
    </w:p>
    <w:p>
      <w:pPr>
        <w:ind w:left="720"/>
      </w:pPr>
      <w:r>
        <w:t>"那用试卷的背面。"</w:t>
      </w:r>
    </w:p>
    <w:p>
      <w:pPr>
        <w:ind w:firstLine="432"/>
      </w:pPr>
      <w:r>
        <w:t>男孩犹豫了一下。然后，他慢慢地把试卷翻了过来。在空白的背面，他开始画。不是涂鸦——是一幅真正的画。龙有展到纸边的翅膀。它有捕捉想象中光的鳞片。它的眼睛直视着你。</w:t>
      </w:r>
    </w:p>
    <w:p>
      <w:pPr>
        <w:ind w:firstLine="432"/>
      </w:pPr>
      <w:r>
        <w:t>"你什么时候学会这样画的？"珞妤问。</w:t>
      </w:r>
    </w:p>
    <w:p>
      <w:pPr>
        <w:ind w:left="720"/>
      </w:pPr>
      <w:r>
        <w:t>"我没学过。我只是……这样画。"</w:t>
      </w:r>
    </w:p>
    <w:p>
      <w:pPr>
        <w:ind w:left="720"/>
      </w:pPr>
      <w:r>
        <w:t>"那你就不是'什么都做得很糟'，"珞析说，"你是一个碰巧数学不好的艺术家。"</w:t>
      </w:r>
    </w:p>
    <w:p>
      <w:pPr>
        <w:ind w:firstLine="432"/>
      </w:pPr>
      <w:r>
        <w:t>男孩看着他的画。然后看着他的手。然后环顾教室，教室正在闪烁——墙壁变得不那么实了，外面的倒退城市变得更安静了。</w:t>
      </w:r>
    </w:p>
    <w:p>
      <w:pPr>
        <w:ind w:firstLine="432"/>
      </w:pPr>
      <w:r>
        <w:t>"我从来没给任何人看过我的画，"他说。</w:t>
      </w:r>
    </w:p>
    <w:p>
      <w:pPr>
        <w:ind w:left="720"/>
      </w:pPr>
      <w:r>
        <w:t>"为什么不？"</w:t>
      </w:r>
    </w:p>
    <w:p>
      <w:pPr>
        <w:ind w:left="720"/>
      </w:pPr>
      <w:r>
        <w:t>"因为画画不能让你进好学校。"</w:t>
      </w:r>
    </w:p>
    <w:p>
      <w:pPr>
        <w:ind w:left="720"/>
      </w:pPr>
      <w:r>
        <w:t>"而害怕失败，"珞妤说，"也不能让你走出梦魇。"</w:t>
      </w:r>
    </w:p>
    <w:p>
      <w:pPr>
        <w:ind w:firstLine="432"/>
      </w:pPr>
      <w:r>
        <w:t>纸上的龙动了动。它画出来的翅膀扑了一下，两下——然后它离开了纸面。一只用墨水和光做成的生物，没有手掌大，在教室里盘旋。</w:t>
      </w:r>
    </w:p>
    <w:p>
      <w:pPr>
        <w:ind w:firstLine="432"/>
      </w:pPr>
      <w:r>
        <w:t>男孩笑了。那是这座城市里第一个不是倒退的声音。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第十三章：能飞的龙</w:t>
      </w:r>
    </w:p>
    <w:p/>
    <w:p>
      <w:pPr>
        <w:ind w:left="720"/>
      </w:pPr>
      <w:r>
        <w:t>"再画一遍，"珞析说，"不要画在边上。画一整页。"</w:t>
      </w:r>
    </w:p>
    <w:p>
      <w:pPr>
        <w:ind w:left="720"/>
      </w:pPr>
      <w:r>
        <w:t>"我没有整页。"</w:t>
      </w:r>
    </w:p>
    <w:p>
      <w:pPr>
        <w:ind w:left="720"/>
      </w:pPr>
      <w:r>
        <w:t>"那用试卷的背面。"</w:t>
      </w:r>
    </w:p>
    <w:p>
      <w:pPr>
        <w:ind w:firstLine="432"/>
      </w:pPr>
      <w:r>
        <w:t>男孩犹豫了一下。然后，他慢慢地把试卷翻了过来。在空白的背面，他开始画。不是涂鸦——是一幅真正的画。龙有展到纸边的翅膀。它有捕捉想象中光的鳞片。它的眼睛直视着你。</w:t>
      </w:r>
    </w:p>
    <w:p>
      <w:pPr>
        <w:ind w:firstLine="432"/>
      </w:pPr>
      <w:r>
        <w:t>"你什么时候学会这样画的？"珞妤问。</w:t>
      </w:r>
    </w:p>
    <w:p>
      <w:pPr>
        <w:ind w:left="720"/>
      </w:pPr>
      <w:r>
        <w:t>"我没学过。我只是……这样画。"</w:t>
      </w:r>
    </w:p>
    <w:p>
      <w:pPr>
        <w:ind w:left="720"/>
      </w:pPr>
      <w:r>
        <w:t>"那你就不是'什么都做得很糟'，"珞析说，"你是一个碰巧数学不好的艺术家。"</w:t>
      </w:r>
    </w:p>
    <w:p>
      <w:pPr>
        <w:ind w:firstLine="432"/>
      </w:pPr>
      <w:r>
        <w:t>男孩看着他的画。然后看着他的手。然后环顾教室，教室正在闪烁——墙壁变得不那么实了，外面的倒退城市变得更安静了。</w:t>
      </w:r>
    </w:p>
    <w:p>
      <w:pPr>
        <w:ind w:firstLine="432"/>
      </w:pPr>
      <w:r>
        <w:t>"我从来没给任何人看过我的画，"他说。</w:t>
      </w:r>
    </w:p>
    <w:p>
      <w:pPr>
        <w:ind w:left="720"/>
      </w:pPr>
      <w:r>
        <w:t>"为什么不？"</w:t>
      </w:r>
    </w:p>
    <w:p>
      <w:pPr>
        <w:ind w:left="720"/>
      </w:pPr>
      <w:r>
        <w:t>"因为画画不能让你进好学校。"</w:t>
      </w:r>
    </w:p>
    <w:p>
      <w:pPr>
        <w:ind w:left="720"/>
      </w:pPr>
      <w:r>
        <w:t>"而害怕失败，"珞妤说，"也不能让你走出梦魇。"</w:t>
      </w:r>
    </w:p>
    <w:p>
      <w:pPr>
        <w:ind w:firstLine="432"/>
      </w:pPr>
      <w:r>
        <w:t>纸上的龙动了动。它画出来的翅膀扑了一下，两下——然后它离开了纸面。一只用墨水和光做成的生物，没有手掌大，在教室里盘旋。</w:t>
      </w:r>
    </w:p>
    <w:p>
      <w:pPr>
        <w:ind w:firstLine="432"/>
      </w:pPr>
      <w:r>
        <w:t>男孩笑了。那是这座城市里第一个不是倒退的声音。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第十四章：学会倾听的三道门</w:t>
      </w:r>
    </w:p>
    <w:p/>
    <w:p>
      <w:pPr>
        <w:ind w:firstLine="432"/>
      </w:pPr>
      <w:r>
        <w:t>第二、第三和第四道门进入了一种温和的节奏。每一道都是一个由单一被遗忘的感受构成的世界。每一道都关着某个人，他们一直在独自等待着从未到来的关注。每一道都以同样的方式愈合——不是靠强力，而是靠被**看见**。</w:t>
      </w:r>
    </w:p>
    <w:p>
      <w:pPr>
        <w:ind w:firstLine="432"/>
      </w:pPr>
      <w:r>
        <w:t>第二道门通向一个无尽走廊的世界——一道门接着一道门的迷宫。这里的梦魇是一位老太太，她一辈子都在等那些从未寄到的信。珞析坐在她身边，听她讲那些本该写信的人的故事。</w:t>
      </w:r>
    </w:p>
    <w:p>
      <w:pPr>
        <w:ind w:firstLine="432"/>
      </w:pPr>
      <w:r>
        <w:t>"我只是想要他们记得我，"老太太说。</w:t>
      </w:r>
    </w:p>
    <w:p>
      <w:pPr>
        <w:ind w:left="720"/>
      </w:pPr>
      <w:r>
        <w:t>"他们记得的，"珞析温柔地告诉她，"只是有些人不知道怎么开口。"</w:t>
      </w:r>
    </w:p>
    <w:p>
      <w:pPr>
        <w:ind w:firstLine="432"/>
      </w:pPr>
      <w:r>
        <w:t>老太太闭上了眼睛。走廊像纸鹤一样折叠起来，第二道门在她们身后亮了起来。</w:t>
      </w:r>
    </w:p>
    <w:p>
      <w:pPr>
        <w:ind w:firstLine="432"/>
      </w:pPr>
      <w:r>
        <w:t>第三道门是一片沙漠，那里下的不是雨而是硬币。这里的梦魇是一个一辈子都在追钱、忘了所有爱他的人的男人。等他意识到自己失去了什么，他身边已经没有一个人了。珞妤用她的金线在空中画了一幅画——不是硬币，而是一张空椅子的餐桌。"这些可以坐满人的，"她说，"还来得及。"</w:t>
      </w:r>
    </w:p>
    <w:p>
      <w:pPr>
        <w:ind w:firstLine="432"/>
      </w:pPr>
      <w:r>
        <w:t>男人哭了。下起的是水，不是硬币。第三道门稳住了，它的线一根一根地自己转回来。</w:t>
      </w:r>
    </w:p>
    <w:p>
      <w:pPr>
        <w:ind w:firstLine="432"/>
      </w:pPr>
      <w:r>
        <w:t>第四道门不一样。珞妤走进去的时候，她什么也没听到。不是风，不是脚步，不是她自己的呼吸。只有寂静。</w:t>
      </w:r>
    </w:p>
    <w:p>
      <w:pPr>
        <w:ind w:firstLine="432"/>
      </w:pPr>
      <w:r>
        <w:t>里面的世界是一座图书馆。一座非常大的图书馆，书架延伸到无尽处。每一本书都翻开着。每一页都写满了字。但没人在读。没人在说话。寂静如此厚重，压在耳朵上像是压力。</w:t>
      </w:r>
    </w:p>
    <w:p>
      <w:pPr>
        <w:ind w:firstLine="432"/>
      </w:pPr>
      <w:r>
        <w:t>"这是一个被告知要安静的人，"珞析说。她的声音没有发出声音，但珞妤能读懂她的唇形。</w:t>
      </w:r>
    </w:p>
    <w:p>
      <w:pPr>
        <w:ind w:firstLine="432"/>
      </w:pPr>
      <w:r>
        <w:t>她们走过寂静的图书馆，直到找到做梦的人——一个和珞妤差不多大的女孩，坐在角落里，膝上放着一本书。她的嘴唇在动，但什么也没出来。她被如此彻底地消了音，以至于在她自己的梦里，她都无法发出声音。</w:t>
      </w:r>
    </w:p>
    <w:p>
      <w:pPr>
        <w:ind w:firstLine="432"/>
      </w:pPr>
      <w:r>
        <w:t>珞妤坐在她对面。她也发不出声音——这个世界的寂静是完整的。所以她伸开自己的手。在她的掌心，金线写了一个词：**SPEAK（说话）**。</w:t>
      </w:r>
    </w:p>
    <w:p>
      <w:pPr>
        <w:ind w:firstLine="432"/>
      </w:pPr>
      <w:r>
        <w:t>女孩盯着这个词。她的嘴唇停止了动作。</w:t>
      </w:r>
    </w:p>
    <w:p>
      <w:pPr>
        <w:ind w:firstLine="432"/>
      </w:pPr>
      <w:r>
        <w:t>珞妤又写了一个词：**MATTER（重要）**。</w:t>
      </w:r>
    </w:p>
    <w:p>
      <w:pPr>
        <w:ind w:firstLine="432"/>
      </w:pPr>
      <w:r>
        <w:t>又一个：**YOU（你）**。</w:t>
      </w:r>
    </w:p>
    <w:p>
      <w:pPr>
        <w:ind w:left="720"/>
      </w:pPr>
      <w:r>
        <w:rPr>
          <w:i/>
        </w:rPr>
        <w:t>*说话。重要。你。*</w:t>
      </w:r>
    </w:p>
    <w:p>
      <w:pPr>
        <w:ind w:firstLine="432"/>
      </w:pPr>
      <w:r>
        <w:t>女孩的眼睛充满了泪水。她张开了嘴。好一阵子，什么也没发生——寂静推回来，非常古老而强大。</w:t>
      </w:r>
    </w:p>
    <w:p>
      <w:pPr>
        <w:ind w:firstLine="432"/>
      </w:pPr>
      <w:r>
        <w:t>然后，一声耳语。几乎听不见。这是千年来寂静中的第一个声音：</w:t>
      </w:r>
    </w:p>
    <w:p>
      <w:pPr>
        <w:ind w:left="720"/>
      </w:pPr>
      <w:r>
        <w:t>"我叫花娜。"</w:t>
      </w:r>
    </w:p>
    <w:p>
      <w:pPr>
        <w:ind w:firstLine="432"/>
      </w:pPr>
      <w:r>
        <w:t>图书馆呼吸了。每一个书架上的每一本书同时翻动了书页。寂静没有破碎——它变了，不再是声音的缺失，而是声音的空间。一种安静，欢迎声音，而不是压制声音。</w:t>
      </w:r>
    </w:p>
    <w:p>
      <w:pPr>
        <w:ind w:firstLine="432"/>
      </w:pPr>
      <w:r>
        <w:t>第四道门重焕生机。四道门倒下。还剩两道破碎的门，以及依然挺立的第七道门。</w:t>
      </w:r>
    </w:p>
    <w:p>
      <w:pPr>
        <w:ind w:firstLine="432"/>
      </w:pPr>
      <w:r>
        <w:t>那个画龙的男孩——他自己的门已经愈合但他留下观察——向前走了一步。从遇见他起他一直安静地坐在笔记本的页边画着，但现在他停下来，用严肃而温柔的眼神看着珞妤。</w:t>
      </w:r>
    </w:p>
    <w:p>
      <w:pPr>
        <w:ind w:left="720"/>
      </w:pPr>
      <w:r>
        <w:t>"我叫陈凯，"他又说了一遍，这次站得更直。"叫陈就行。我不想回家。我不想忘掉那条龙。我能留下来吗？我能帮忙关上下一道门吗？"</w:t>
      </w:r>
    </w:p>
    <w:p>
      <w:pPr>
        <w:ind w:firstLine="432"/>
      </w:pPr>
      <w:r>
        <w:t>珞妤看着珞析。珞析也看着姐姐。两个妹妹同时笑了。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第十五章：第五道门——镜子</w:t>
      </w:r>
    </w:p>
    <w:p/>
    <w:p>
      <w:pPr>
        <w:ind w:firstLine="432"/>
      </w:pPr>
      <w:r>
        <w:t>第五道门通向一个镜子的世界。</w:t>
      </w:r>
    </w:p>
    <w:p>
      <w:pPr>
        <w:ind w:firstLine="432"/>
      </w:pPr>
      <w:r>
        <w:t>每一个表面都反光。但不是普通镜子的那种。这些镜子展示的不是你**长什么样**，而是你**本来能成为什么样**。另一个你，做了不同选择的你。你几乎活过但没活过的人生。</w:t>
      </w:r>
    </w:p>
    <w:p>
      <w:pPr>
        <w:ind w:firstLine="432"/>
      </w:pPr>
      <w:r>
        <w:t>珞妤走过一面镜子，里面她是一位画家，站在一幅覆盖着金色的画布前。另一面里面她是一位科学家，拿着一个发光的试管。第三面里面她是独自一人——更年长，更安静，身旁没有妹妹。</w:t>
      </w:r>
    </w:p>
    <w:p>
      <w:pPr>
        <w:ind w:firstLine="432"/>
      </w:pPr>
      <w:r>
        <w:t>"为什么这些感觉这么真实？"珞析问。她盯着一面镜子，里面她是一位体操运动员，在空中翻腾，定格在跳跃的最高点。</w:t>
      </w:r>
    </w:p>
    <w:p>
      <w:pPr>
        <w:ind w:firstLine="432"/>
      </w:pPr>
      <w:r>
        <w:t>"它们**是**真实的，"一个声音说。</w:t>
      </w:r>
    </w:p>
    <w:p>
      <w:pPr>
        <w:ind w:firstLine="432"/>
      </w:pPr>
      <w:r>
        <w:t>一位老人从一面镜子后面走出来。他又高又瘦，手微微颤抖。他的眼睛和善但疲惫。</w:t>
      </w:r>
    </w:p>
    <w:p>
      <w:pPr>
        <w:ind w:left="720"/>
      </w:pPr>
      <w:r>
        <w:t>"这些是人们选择不去追随的梦，"他说，"每次你做一个选择，你没走的那条路就变成一个反影。它们在这里永远活着，看着你真正活过的人生。"</w:t>
      </w:r>
    </w:p>
    <w:p>
      <w:pPr>
        <w:ind w:firstLine="432"/>
      </w:pPr>
      <w:r>
        <w:t>"你是谁？"珞妤问。</w:t>
      </w:r>
    </w:p>
    <w:p>
      <w:pPr>
        <w:ind w:left="720"/>
      </w:pPr>
      <w:r>
        <w:t>"我是'可能发生之事'的守护人，"老人说，"我在这里待得太久了，已经忘了自己叫什么。但我记得所有人的选择。每一个。"他用一种珞妤读不懂的表情看着她。"尤其是你的。"</w:t>
      </w:r>
    </w:p>
    <w:p>
      <w:pPr>
        <w:ind w:left="720"/>
      </w:pPr>
      <w:r>
        <w:t>"我的？"</w:t>
      </w:r>
    </w:p>
    <w:p>
      <w:pPr>
        <w:ind w:left="720"/>
      </w:pPr>
      <w:r>
        <w:t>"你在这里有一个和其他人不同的反影。它不是你没走过的路。它是一条你**故意锁起来**的路。整整一个世界。整整一个王国。有地图、有名字、有故事。"</w:t>
      </w:r>
    </w:p>
    <w:p>
      <w:pPr>
        <w:ind w:firstLine="432"/>
      </w:pPr>
      <w:r>
        <w:t>珞妤的血凉了。"星光王国。"</w:t>
      </w:r>
    </w:p>
    <w:p>
      <w:pPr>
        <w:ind w:firstLine="432"/>
      </w:pPr>
      <w:r>
        <w:t>老人慢慢点了点头。"它就在这里。已经好几年了。一直在等着。"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第十六章：不该存在的反影</w:t>
      </w:r>
    </w:p>
    <w:p/>
    <w:p>
      <w:pPr>
        <w:ind w:firstLine="432"/>
      </w:pPr>
      <w:r>
        <w:t>他带她们穿过镜子的迷宫，来到一间小小的圆形房间。中央立着一面单独的镜子——和其他的不一样。它的框是金的，不是银的。它的玻璃摸起来是温热的。在反影里，它不是展示站在它面前的人，而是总是展示同一幅画面：一个大约九岁的小女孩，坐在卧室地板上，面前是一盒蜡笔，正在画一张覆盖着奇幻名字的地图。</w:t>
      </w:r>
    </w:p>
    <w:p>
      <w:pPr>
        <w:ind w:left="720"/>
      </w:pPr>
      <w:r>
        <w:t>"那是我，"珞妤低声说，"那是我创造它时自己的样子。"</w:t>
      </w:r>
    </w:p>
    <w:p>
      <w:pPr>
        <w:ind w:firstLine="432"/>
      </w:pPr>
      <w:r>
        <w:t>"你的王国，"老人确认道。</w:t>
      </w:r>
    </w:p>
    <w:p>
      <w:pPr>
        <w:ind w:left="720"/>
      </w:pPr>
      <w:r>
        <w:t>"但我**再也**没有了。我十一岁时把它锁起来了。我的同学们嘲笑我的画。我合上了笔记本。我再也没有打开过。"</w:t>
      </w:r>
    </w:p>
    <w:p>
      <w:pPr>
        <w:ind w:left="720"/>
      </w:pPr>
      <w:r>
        <w:t>"为什么？"</w:t>
      </w:r>
    </w:p>
    <w:p>
      <w:pPr>
        <w:ind w:left="720"/>
      </w:pPr>
      <w:r>
        <w:t>"因为我想当一个'严肃的'姐姐。一个珞析可以仰望的人。一个不再画婴儿画的人。"珞妤的声音哽咽了。"我以为如果我把孩子气的东西收起来，我就会更强。更好。我以为长大意味着停止想象。"</w:t>
      </w:r>
    </w:p>
    <w:p>
      <w:pPr>
        <w:ind w:firstLine="432"/>
      </w:pPr>
      <w:r>
        <w:t>珞析抓住姐姐的手。"珞妤……你以前编过世界？"</w:t>
      </w:r>
    </w:p>
    <w:p>
      <w:pPr>
        <w:ind w:left="720"/>
      </w:pPr>
      <w:r>
        <w:t>"我以前编过**一切**，"珞妤说，多年来第一次，那段记忆没有带来伤痛。它是温暖的。"我以前画有英文名字的地图。我以前给你讲关于一位长着龙翅膀的女王的故事。你在我的王国里是一位公主。"</w:t>
      </w:r>
    </w:p>
    <w:p>
      <w:pPr>
        <w:ind w:firstLine="432"/>
      </w:pPr>
      <w:r>
        <w:t>珞析的眼睛睁大了。"我记得。你每天晚上都给我读一个故事。关于一个用星光做成的王国。我记得我问过你，'我们什么时候能去那里？'"</w:t>
      </w:r>
    </w:p>
    <w:p>
      <w:pPr>
        <w:ind w:left="720"/>
      </w:pPr>
      <w:r>
        <w:t>"我说，'今晚，当我们做梦的时候。'"</w:t>
      </w:r>
    </w:p>
    <w:p>
      <w:pPr>
        <w:ind w:firstLine="432"/>
      </w:pPr>
      <w:r>
        <w:t>老人看着她们之间。"那么王国并没有丢。它只是在等。曾经有两个做梦的人相信它。一个忘了。一个记得。如果忘了的那个人准备再次相信……王国会打开。"</w:t>
      </w:r>
    </w:p>
    <w:p>
      <w:pPr>
        <w:ind w:left="720"/>
      </w:pPr>
      <w:r>
        <w:t>"它在哪里？"</w:t>
      </w:r>
    </w:p>
    <w:p>
      <w:pPr>
        <w:ind w:left="720"/>
      </w:pPr>
      <w:r>
        <w:t>"第七道门后面，"老人说，"最古老的被遗忘的梦去的地方。王国已经黑暗了好几年。但如果你去那里——真的去，不是作为记忆，而是作为访客——它会记得你。而且如果你也记得**它**……它也许会记起怎么再次发光。"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第十七章：珞妤说出真相</w:t>
      </w:r>
    </w:p>
    <w:p/>
    <w:p>
      <w:pPr>
        <w:ind w:firstLine="432"/>
      </w:pPr>
      <w:r>
        <w:t>回到学院的主厅，珞妤坐在喷泉边上。她的金手镯微微发光，但她的脸色苍白。</w:t>
      </w:r>
    </w:p>
    <w:p>
      <w:pPr>
        <w:ind w:left="720"/>
      </w:pPr>
      <w:r>
        <w:t>"我必须告诉你一件事，"她对珞析说，"关于我当过的那种大姐姐。"</w:t>
      </w:r>
    </w:p>
    <w:p>
      <w:pPr>
        <w:ind w:firstLine="432"/>
      </w:pPr>
      <w:r>
        <w:t>珞析坐在她旁边。"好的。"</w:t>
      </w:r>
    </w:p>
    <w:p>
      <w:pPr>
        <w:ind w:left="720"/>
      </w:pPr>
      <w:r>
        <w:t>"我九岁的时候，我有这个完整的秘密世界。星光王国。我画地图。我给每个东西取名字。每天睡前，我都给你讲一个关于它的故事。你总是握着我的手睡着，问我那位女王下一步会做什么。"</w:t>
      </w:r>
    </w:p>
    <w:p>
      <w:pPr>
        <w:ind w:firstLine="432"/>
      </w:pPr>
      <w:r>
        <w:t>珞析慢慢点了点头。"我记得。"</w:t>
      </w:r>
    </w:p>
    <w:p>
      <w:pPr>
        <w:ind w:left="720"/>
      </w:pPr>
      <w:r>
        <w:t>"然后四年级的时候，同学们发现了。他们笑了。他们叫我'小屁孩'。他们说没有人过了二年级还相信龙。"珞妤的手在发抖。"我不想让他们因为我的缘故**也**嘲笑你。所以我把王国锁起来了。我不再给你讲故事。我假装这一切从来没发生过。"</w:t>
      </w:r>
    </w:p>
    <w:p>
      <w:pPr>
        <w:ind w:left="720"/>
      </w:pPr>
      <w:r>
        <w:t>"但我保护的不是你。我保护的是**我自己**。我害怕被嘲笑。所以我让自己忘了最爱的东西。而这么多年我从没为那些你不再听到的睡前故事向你道过歉。"</w:t>
      </w:r>
    </w:p>
    <w:p>
      <w:pPr>
        <w:ind w:firstLine="432"/>
      </w:pPr>
      <w:r>
        <w:t>珞析安静了好一会儿。然后她靠过来，紧紧抱住了姐姐。</w:t>
      </w:r>
    </w:p>
    <w:p>
      <w:pPr>
        <w:ind w:left="720"/>
      </w:pPr>
      <w:r>
        <w:t>"你那时候才九岁，"珞析说，"你还是个孩子。孩子会那样做。那并不意味着你是个坏姐姐。"</w:t>
      </w:r>
    </w:p>
    <w:p>
      <w:pPr>
        <w:ind w:left="720"/>
      </w:pPr>
      <w:r>
        <w:t>"那意味着我不再是**我自己**了。"</w:t>
      </w:r>
    </w:p>
    <w:p>
      <w:pPr>
        <w:ind w:left="720"/>
      </w:pPr>
      <w:r>
        <w:t>"那就重新开始。"珞析推开她，看着她。"现在。给我讲一个故事。关于星光王国。像你以前那样。向我保证你会试试，姐姐。"</w:t>
      </w:r>
    </w:p>
    <w:p>
      <w:pPr>
        <w:ind w:firstLine="432"/>
      </w:pPr>
      <w:r>
        <w:t>珞妤张开了嘴。什么都没出来。王国太遥远了，埋得太深，太黑暗了。</w:t>
      </w:r>
    </w:p>
    <w:p>
      <w:pPr>
        <w:ind w:left="720"/>
      </w:pPr>
      <w:r>
        <w:t>"我不行，"她低声说，"我已经忘了怎么讲了。"</w:t>
      </w:r>
    </w:p>
    <w:p>
      <w:pPr>
        <w:ind w:left="720"/>
      </w:pPr>
      <w:r>
        <w:t>"那我们就去找它，"珞析说，"一起。然后你可以请它提醒你。"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第十八章：珞析穿过第六道门</w:t>
      </w:r>
    </w:p>
    <w:p/>
    <w:p>
      <w:pPr>
        <w:ind w:left="720"/>
      </w:pPr>
      <w:r>
        <w:t>"我们必须先关上第五和第六道门，"珞妤说，"然后才面对第七道。"</w:t>
      </w:r>
    </w:p>
    <w:p>
      <w:pPr>
        <w:ind w:left="720"/>
      </w:pPr>
      <w:r>
        <w:t>"我来处理第六道门，"珞析说，"你需要为第七道门做准备。它后面的梦魇不是某个陌生人的梦。是**你的**。你遗弃的王国。"</w:t>
      </w:r>
    </w:p>
    <w:p>
      <w:pPr>
        <w:ind w:left="720"/>
      </w:pPr>
      <w:r>
        <w:t>"它不是梦魇。它只是……被遗忘了。"</w:t>
      </w:r>
    </w:p>
    <w:p>
      <w:pPr>
        <w:ind w:left="720"/>
      </w:pPr>
      <w:r>
        <w:t>"被遗忘的东西会愤怒的，珞妤。连王国都会。尤其是王国。"珞析握紧她的手。"当你面对它的时候，不要试图道歉。不要试图解释。只是……重新走进去。像你以前那样。作为一个访客。作为一位女王。"</w:t>
      </w:r>
    </w:p>
    <w:p>
      <w:pPr>
        <w:ind w:firstLine="432"/>
      </w:pPr>
      <w:r>
        <w:t>珞妤盯着她。"你怎么记得这一切？"</w:t>
      </w:r>
    </w:p>
    <w:p>
      <w:pPr>
        <w:ind w:left="720"/>
      </w:pPr>
      <w:r>
        <w:t>"因为我是公主。"珞析笑了。"公主不会忘记她们的王国。"</w:t>
      </w:r>
    </w:p>
    <w:p>
      <w:pPr>
        <w:ind w:firstLine="432"/>
      </w:pPr>
      <w:r>
        <w:t>珞析走向第六道门。跨进去之前，她回过头。</w:t>
      </w:r>
    </w:p>
    <w:p>
      <w:pPr>
        <w:ind w:left="720"/>
      </w:pPr>
      <w:r>
        <w:t>"珞妤？这一切结束后，我们要回星光王国。真正地访问一次。向我保证。"</w:t>
      </w:r>
    </w:p>
    <w:p>
      <w:pPr>
        <w:ind w:left="720"/>
      </w:pPr>
      <w:r>
        <w:t>"我保证。"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第十九章：第六道门——被嘲笑的小女孩</w:t>
      </w:r>
    </w:p>
    <w:p/>
    <w:p>
      <w:pPr>
        <w:ind w:firstLine="432"/>
      </w:pPr>
      <w:r>
        <w:t>第六道门后面的世界是一间教室。</w:t>
      </w:r>
    </w:p>
    <w:p>
      <w:pPr>
        <w:ind w:firstLine="432"/>
      </w:pPr>
      <w:r>
        <w:t>但这是错误的教室。课桌太高了。坐在里面的孩子们是模糊的、没有脸的人形。在房间前面，贴在黑板上的是一张纸，上面覆盖着用蜡笔画出的龙和城堡。</w:t>
      </w:r>
    </w:p>
    <w:p>
      <w:pPr>
        <w:ind w:firstLine="432"/>
      </w:pPr>
      <w:r>
        <w:t>一个小女孩——大约九岁——站在黑板前。她的脸是珞妤的。她的头发扎成辫子。她的手在发抖。</w:t>
      </w:r>
    </w:p>
    <w:p>
      <w:pPr>
        <w:ind w:left="720"/>
      </w:pPr>
      <w:r>
        <w:t>"这是我的王国，"小女孩举起那张画说，"它叫星光王国。里面有一位长着翅膀的女王。还有一位可以——"</w:t>
      </w:r>
    </w:p>
    <w:p>
      <w:pPr>
        <w:ind w:firstLine="432"/>
      </w:pPr>
      <w:r>
        <w:t>"珞妤**还**相信仙女呢，"其中一个没有脸的孩子说。</w:t>
      </w:r>
    </w:p>
    <w:p>
      <w:pPr>
        <w:ind w:firstLine="432"/>
      </w:pPr>
      <w:r>
        <w:t>"珞妤还在画婴儿画呢，"另一个说。</w:t>
      </w:r>
    </w:p>
    <w:p>
      <w:pPr>
        <w:ind w:left="720"/>
      </w:pPr>
      <w:r>
        <w:t>"她会永远卡在三年级。"</w:t>
      </w:r>
    </w:p>
    <w:p>
      <w:pPr>
        <w:ind w:firstLine="432"/>
      </w:pPr>
      <w:r>
        <w:t>笑声。残忍的、明亮的、尖锐的笑声。九岁的珞妤——那个小女孩——缩了起来。她的肩膀向内蜷曲。然后，非常慢地，她把纸折了起来。一折又一折，直到它变成一个小小的方块，藏在她拳心里。</w:t>
      </w:r>
    </w:p>
    <w:p>
      <w:pPr>
        <w:ind w:firstLine="432"/>
      </w:pPr>
      <w:r>
        <w:t>她走到自己的课桌前，把那张折好的纸放进书包最底下的地方，谁都找不到。</w:t>
      </w:r>
    </w:p>
    <w:p>
      <w:pPr>
        <w:ind w:firstLine="432"/>
      </w:pPr>
      <w:r>
        <w:t>她再也没有拿出来过。</w:t>
      </w:r>
    </w:p>
    <w:p>
      <w:pPr>
        <w:ind w:firstLine="432"/>
      </w:pPr>
      <w:r>
        <w:t>珞析从教室最后面看完了整个过程。她没有动。她没有说话。她只是站在那里，看着那个场景一遍一遍地重演——笑声、折叠、藏起来，年复一年。</w:t>
      </w:r>
    </w:p>
    <w:p>
      <w:pPr>
        <w:ind w:firstLine="432"/>
      </w:pPr>
      <w:r>
        <w:t>做梦的人不是陌生人。是九岁的珞妤。她的大姐姐那个版本，曾经想象出整个世界，并因此受到惩罚的那个版本。</w:t>
      </w:r>
    </w:p>
    <w:p>
      <w:pPr>
        <w:ind w:firstLine="432"/>
      </w:pPr>
      <w:r>
        <w:t>最终，珞析向前走去。她在那个小女孩旁边的那张课桌前坐了下来。</w:t>
      </w:r>
    </w:p>
    <w:p>
      <w:pPr>
        <w:ind w:left="720"/>
      </w:pPr>
      <w:r>
        <w:t>"那个王国听起来太棒了，"珞析轻声说，"请继续告诉我关于女王的事。"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第二十章：站在第七道门前</w:t>
      </w:r>
    </w:p>
    <w:p/>
    <w:p>
      <w:pPr>
        <w:ind w:firstLine="432"/>
      </w:pPr>
      <w:r>
        <w:t>六道破碎的门全部关上了。学院现在更明亮了——喷泉流着清澈的水，长廊重新响起回声，训练室里那些空着的基座闪耀着新的光芒。其中六个——BELIEVE（相信）、CREATE（创造）、PROTECT（保护）、REMEMBER（记住）、IMAGINE（想象）和 DREAM（做梦）——现在全部激活了。</w:t>
      </w:r>
    </w:p>
    <w:p>
      <w:pPr>
        <w:ind w:firstLine="432"/>
      </w:pPr>
      <w:r>
        <w:t>但第七道门比以往任何时候都更糟。</w:t>
      </w:r>
    </w:p>
    <w:p>
      <w:pPr>
        <w:ind w:firstLine="432"/>
      </w:pPr>
      <w:r>
        <w:t>裂缝不再只是裂缝了。它们是缺口——宽阔、参差的开口，不仅让风和低语穿过，还能让形状通过。黑色的形状，从门那边推过来，测试它的强度。固定门的旋光被撑得很薄，像暴风中的蜘蛛网。</w:t>
      </w:r>
    </w:p>
    <w:p>
      <w:pPr>
        <w:ind w:firstLine="432"/>
      </w:pPr>
      <w:r>
        <w:t>"我们还有多少时间？"陈问。</w:t>
      </w:r>
    </w:p>
    <w:p>
      <w:pPr>
        <w:ind w:left="720"/>
      </w:pPr>
      <w:r>
        <w:t>"几个小时，"珞妤说，"也许更少。"</w:t>
      </w:r>
    </w:p>
    <w:p>
      <w:pPr>
        <w:ind w:firstLine="432"/>
      </w:pPr>
      <w:r>
        <w:t>她们救下的所有做梦的人——画龙的男孩、等信的老太太、追硬币的男人、安静的花娜——都站在他们身后。他们不能战斗。他们不是战士。但他们**在场**，这很重要。</w:t>
      </w:r>
    </w:p>
    <w:p>
      <w:pPr>
        <w:ind w:firstLine="432"/>
      </w:pPr>
      <w:r>
        <w:t>"你不必独自面对这件事，"花娜说。她的声音还是温柔的，但现在很稳。</w:t>
      </w:r>
    </w:p>
    <w:p>
      <w:pPr>
        <w:ind w:left="720"/>
      </w:pPr>
      <w:r>
        <w:t>"我知道，"珞妤说，"但第七道门不一样。它后面的梦魇……是私人的。"</w:t>
      </w:r>
    </w:p>
    <w:p>
      <w:pPr>
        <w:ind w:left="720"/>
      </w:pPr>
      <w:r>
        <w:t>"那是她的王国，"珞析补充，"她的想象力。她为了'严肃'而关掉的那个。它已经黑暗了好几年。它很愤怒，因为她离开了。"</w:t>
      </w:r>
    </w:p>
    <w:p>
      <w:pPr>
        <w:ind w:firstLine="432"/>
      </w:pPr>
      <w:r>
        <w:t>一阵沉默降临到这群人身上。</w:t>
      </w:r>
    </w:p>
    <w:p>
      <w:pPr>
        <w:ind w:firstLine="432"/>
      </w:pPr>
      <w:r>
        <w:t>然后陈向前走了一步。"当我在我的梦魇里时，我以为我是孤独的。但你让我看到我不是。也许……也许王国也需要知道这一点。"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第二十一章：第七道门后的世界</w:t>
      </w:r>
    </w:p>
    <w:p/>
    <w:p>
      <w:pPr>
        <w:ind w:firstLine="432"/>
      </w:pPr>
      <w:r>
        <w:t>她们一起跨了过去——珞妤、珞析，还有缠绕在她们腕上的金银双线。</w:t>
      </w:r>
    </w:p>
    <w:p>
      <w:pPr>
        <w:ind w:firstLine="432"/>
      </w:pPr>
      <w:r>
        <w:t>门那边的世界不是城市，不是沙漠，不是图书馆。它是一个王国。一个小小的、悲伤的王国，立于无尽黑暗天空的边缘。曾经，它一定很美：玻璃高塔、发光的山峦、月光般闪烁的河流。如今一切都是尘埃的颜色。</w:t>
      </w:r>
    </w:p>
    <w:p>
      <w:pPr>
        <w:ind w:firstLine="432"/>
      </w:pPr>
      <w:r>
        <w:t>"它看起来像一个被遗忘了的地方，"珞析轻声说。</w:t>
      </w:r>
    </w:p>
    <w:p>
      <w:pPr>
        <w:ind w:firstLine="432"/>
      </w:pPr>
      <w:r>
        <w:t>珞妤向前走。她认出了它的各个部分——中央塔的形状、河流的曲线、她以前在地图上命名为 **希望街** 的那座桥。她曾经用蜡笔和大张纸创造过这一切。然后她离开了它。</w:t>
      </w:r>
    </w:p>
    <w:p>
      <w:pPr>
        <w:ind w:firstLine="432"/>
      </w:pPr>
      <w:r>
        <w:t>王国的中央有一座城堡。它来自她的画——女王的城堡。但女王不在了。王座空着。入口上方，用已经黯淡的银色字母写着：</w:t>
      </w:r>
    </w:p>
    <w:p>
      <w:pPr>
        <w:ind w:left="720"/>
      </w:pPr>
      <w:r>
        <w:rPr>
          <w:i/>
        </w:rPr>
        <w:t>**星光王国 — 已遗弃**</w:t>
      </w:r>
    </w:p>
    <w:p>
      <w:pPr>
        <w:ind w:left="720"/>
      </w:pPr>
      <w:r>
        <w:t>"它在等你，"珞析说，"它一直都在等。"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第二十二章：还记得她的王国</w:t>
      </w:r>
    </w:p>
    <w:p/>
    <w:p>
      <w:pPr>
        <w:ind w:firstLine="432"/>
      </w:pPr>
      <w:r>
        <w:t>珞妤跨过城堡大门。</w:t>
      </w:r>
    </w:p>
    <w:p>
      <w:pPr>
        <w:ind w:firstLine="432"/>
      </w:pPr>
      <w:r>
        <w:t>里面，大殿冰冷。吊灯黑沉沉地垂着。远端的王座覆满了灰尘。但当珞妤走近一些时，某种事情开始发生了。轻轻地，像在另一个房间里点起一根蜡烛，一束光出现在王座的扶手上。</w:t>
      </w:r>
    </w:p>
    <w:p>
      <w:pPr>
        <w:ind w:firstLine="432"/>
      </w:pPr>
      <w:r>
        <w:t>王国在认她。</w:t>
      </w:r>
    </w:p>
    <w:p>
      <w:pPr>
        <w:ind w:left="720"/>
      </w:pPr>
      <w:r>
        <w:t>"你的名字，"王国说——不是用声音，而是用一种压着珞妤胸口的感受。"告诉我你的名字。"</w:t>
      </w:r>
    </w:p>
    <w:p>
      <w:pPr>
        <w:ind w:left="720"/>
      </w:pPr>
      <w:r>
        <w:t>"我叫左珞妤。"</w:t>
      </w:r>
    </w:p>
    <w:p>
      <w:pPr>
        <w:ind w:left="720"/>
      </w:pPr>
      <w:r>
        <w:t>"告诉我你的头衔。"</w:t>
      </w:r>
    </w:p>
    <w:p>
      <w:pPr>
        <w:ind w:firstLine="432"/>
      </w:pPr>
      <w:r>
        <w:t>珞妤犹豫了。她已经好些年没这样称呼自己了。她几乎忘了她被允许这样做。</w:t>
      </w:r>
    </w:p>
    <w:p>
      <w:pPr>
        <w:ind w:left="720"/>
      </w:pPr>
      <w:r>
        <w:t>"我是星光王国的女王，"她说，"我公正而善良。我是故事的编织者。我是地图的守护者。"</w:t>
      </w:r>
    </w:p>
    <w:p>
      <w:pPr>
        <w:ind w:firstLine="432"/>
      </w:pPr>
      <w:r>
        <w:t>王座上的那束光点亮了。第二束光出现。然后第三束。然后，突然之间，所有吊灯都醒了过来。大殿里充满了金色的光，那是漫长夜晚之后的黎明颜色。</w:t>
      </w:r>
    </w:p>
    <w:p>
      <w:pPr>
        <w:ind w:left="720"/>
      </w:pPr>
      <w:r>
        <w:t>"我记得你，"王国说，"我一直在等。"</w:t>
      </w:r>
    </w:p>
    <w:p>
      <w:pPr>
        <w:ind w:firstLine="432"/>
      </w:pPr>
      <w:r>
        <w:t>一个身影从王座后面走出来。不是怪物。不是梦魇。一个女孩——大约九岁，头上扎着辫子，手里拿着一张折好的纸。她看起来和第六道门里那个小女孩一模一样，但又更成熟一些，更实在。</w:t>
      </w:r>
    </w:p>
    <w:p>
      <w:pPr>
        <w:ind w:left="720"/>
      </w:pPr>
      <w:r>
        <w:t>"我是那个一直保持想象的你的一部分，"女孩说，"我孤独了好些年。即使当你停下来。即使当你合上笔记本、收起了蜡笔，我仍然继续。我在脑海里画地图。我在睡不着的时候给自己讲故事。我给没人能看见的东西取名字。"</w:t>
      </w:r>
    </w:p>
    <w:p>
      <w:pPr>
        <w:ind w:firstLine="432"/>
      </w:pPr>
      <w:r>
        <w:t>珞妤的眼眶湿了。"我忘了你还在那里。"</w:t>
      </w:r>
    </w:p>
    <w:p>
      <w:pPr>
        <w:ind w:left="720"/>
      </w:pPr>
      <w:r>
        <w:t>"我知道。所以我才变暗了。"女孩举起那张折好的纸。"这是你画的最后一张画。最早的地图。我替你保管了六年。"</w:t>
      </w:r>
    </w:p>
    <w:p>
      <w:pPr>
        <w:ind w:left="720"/>
      </w:pPr>
      <w:r>
        <w:t>"你现在为什么变暗了？"</w:t>
      </w:r>
    </w:p>
    <w:p>
      <w:pPr>
        <w:ind w:left="720"/>
      </w:pPr>
      <w:r>
        <w:t>"因为被遗忘会痛。即使是你对自己做的。我变成了你害怕的那种东西——'婴儿画'、仙女、龙——我把它们变成可怕的东西，这样你就必须面对它们。我把自己变成了一个梦魇。这样你就不能再假装我不真实。"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第二十三章：珞妤重新走进王国</w:t>
      </w:r>
    </w:p>
    <w:p/>
    <w:p>
      <w:pPr>
        <w:ind w:left="720"/>
      </w:pPr>
      <w:r>
        <w:t>"对不起，"珞妤说，"真的、真的很抱歉。"</w:t>
      </w:r>
    </w:p>
    <w:p>
      <w:pPr>
        <w:ind w:firstLine="432"/>
      </w:pPr>
      <w:r>
        <w:t>那个九岁的女孩摇了摇头。"不要道歉。道歉带不回王国。**故事**才能。"</w:t>
      </w:r>
    </w:p>
    <w:p>
      <w:pPr>
        <w:ind w:left="720"/>
      </w:pPr>
      <w:r>
        <w:t>"我已经不知道怎么讲了。"</w:t>
      </w:r>
    </w:p>
    <w:p>
      <w:pPr>
        <w:ind w:left="720"/>
      </w:pPr>
      <w:r>
        <w:t>"你知道的。"女孩把那张折好的纸递了出来。"你只需要开始。给我讲一个。现在。随便什么。一个新故事。一个新名字。一个新地方。任何东西。"</w:t>
      </w:r>
    </w:p>
    <w:p>
      <w:pPr>
        <w:ind w:firstLine="432"/>
      </w:pPr>
      <w:r>
        <w:t>珞妤看着王座上的灰尘。看着黑暗的高塔。看着已经停止流动的河流。她想起了她给珞析讲过的所有睡前故事。她画过的所有地图。她在长途车里编出来的所有世界。她给普通东西取过的所有名字——厨房桌子是**龙嘴**，后院篱笆是**奇迹之墙**，学校的楼梯是**爬塔之灾**。</w:t>
      </w:r>
    </w:p>
    <w:p>
      <w:pPr>
        <w:ind w:firstLine="432"/>
      </w:pPr>
      <w:r>
        <w:t>她闭上眼睛。</w:t>
      </w:r>
    </w:p>
    <w:p>
      <w:pPr>
        <w:ind w:left="720"/>
      </w:pPr>
      <w:r>
        <w:t>"从前，"她慢慢说，"有一个王国，已经黑暗了很久。女王离开了。公主留了下来，但她忘了王国的名字。所以有一天，公主决定给它取一个新的名字。"</w:t>
      </w:r>
    </w:p>
    <w:p>
      <w:pPr>
        <w:ind w:firstLine="432"/>
      </w:pPr>
      <w:r>
        <w:t>她睁开眼睛。</w:t>
      </w:r>
    </w:p>
    <w:p>
      <w:pPr>
        <w:ind w:left="720"/>
      </w:pPr>
      <w:r>
        <w:t>"我们叫它**重光王国**吧，"她说，"因为它正在被重新想象。正在被我。就在此刻。"</w:t>
      </w:r>
    </w:p>
    <w:p>
      <w:pPr>
        <w:ind w:firstLine="432"/>
      </w:pPr>
      <w:r>
        <w:t>女孩手里的那张折纸自己展开了。她六年前用过的蜡笔复活了——颜色从它们里面涌出来，洒满地板，爬上墙壁，从窗户倾泻出去。红色、蓝色、金色、银色、紫色、绿色。珞妤曾经拒绝承认自己仍然在做的每一个梦的颜色。</w:t>
      </w:r>
    </w:p>
    <w:p>
      <w:pPr>
        <w:ind w:firstLine="432"/>
      </w:pPr>
      <w:r>
        <w:t>高塔开始重新发光。河流开始流动。山峦开始闪烁。城堡大门上方的字也变了。之前它们写着 **星光王国 — 已遗弃**，现在它们写着：</w:t>
      </w:r>
    </w:p>
    <w:p>
      <w:pPr>
        <w:ind w:left="720"/>
      </w:pPr>
      <w:r>
        <w:rPr>
          <w:i/>
        </w:rPr>
        <w:t>**星光王国 — 重开**</w:t>
      </w:r>
    </w:p>
    <w:p>
      <w:pPr>
        <w:ind w:left="720"/>
      </w:pPr>
      <w:r>
        <w:rPr>
          <w:i/>
        </w:rPr>
        <w:t>**第二部分：梦魇世界**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第二十四章：那不是梦魇</w:t>
      </w:r>
    </w:p>
    <w:p/>
    <w:p>
      <w:pPr>
        <w:ind w:firstLine="432"/>
      </w:pPr>
      <w:r>
        <w:t>房间开始摇晃。不是记忆苏醒时那种温和的摇晃。真正的、猛烈的摇晃，意味着有什么东西正在破碎。</w:t>
      </w:r>
    </w:p>
    <w:p>
      <w:pPr>
        <w:ind w:firstLine="432"/>
      </w:pPr>
      <w:r>
        <w:t>"发生了什么？"珞析问。</w:t>
      </w:r>
    </w:p>
    <w:p>
      <w:pPr>
        <w:ind w:firstLine="432"/>
      </w:pPr>
      <w:r>
        <w:t>那个九岁的女孩——那个珞妤一直保持想象的部分——看着墙壁。"王国还没有完全愈合。还有最后一块。你埋得最深的那块。"</w:t>
      </w:r>
    </w:p>
    <w:p>
      <w:pPr>
        <w:ind w:left="720"/>
      </w:pPr>
      <w:r>
        <w:t>"是什么？"</w:t>
      </w:r>
    </w:p>
    <w:p>
      <w:pPr>
        <w:ind w:left="720"/>
      </w:pPr>
      <w:r>
        <w:t>"你停下来的**原因**。"女孩的声音很轻。"不是嘲笑。不是同学。是**感觉**。那种感觉——想象力让你变弱的感觉。'好'的姐姐不画龙的感觉。长大意味着放弃自己世界的感觉。"</w:t>
      </w:r>
    </w:p>
    <w:p>
      <w:pPr>
        <w:ind w:firstLine="432"/>
      </w:pPr>
      <w:r>
        <w:t>珞妤闭上了眼睛。她完全明白女孩的意思。不是笑声让她停下来的。是那个决定——那个她独自在卧室里做出的、安静的、私密的、羞耻的决定——收起她爱的东西。不再当女王。不再当做梦的人。改当一个"普通"的女孩。</w:t>
      </w:r>
    </w:p>
    <w:p>
      <w:pPr>
        <w:ind w:firstLine="432"/>
      </w:pPr>
      <w:r>
        <w:t>那个决定才是真正的梦魇。不是外面的什么东西。是里面的。</w:t>
      </w:r>
    </w:p>
    <w:p>
      <w:pPr>
        <w:ind w:firstLine="432"/>
      </w:pPr>
      <w:r>
        <w:t>"我不知道怎么撤销它，"珞妤低声说。</w:t>
      </w:r>
    </w:p>
    <w:p>
      <w:pPr>
        <w:ind w:left="720"/>
      </w:pPr>
      <w:r>
        <w:t>"你不用撤销它，"珞析说。她不知什么时候已经走过来了。"你只需要**现在做点不同的事**。就在今天。就在明天。那就是你对抗一种感觉的方式。用另一种感觉替换它。"</w:t>
      </w:r>
    </w:p>
    <w:p>
      <w:pPr>
        <w:ind w:left="720"/>
      </w:pPr>
      <w:r>
        <w:t>"怎么做？"</w:t>
      </w:r>
    </w:p>
    <w:p>
      <w:pPr>
        <w:ind w:firstLine="432"/>
      </w:pPr>
      <w:r>
        <w:t>珞析从口袋里掏出一本小小的笔记本。"开始写。就在这里。在你自己的王国中央。写下一个故事。任何一个故事。王国会做完剩下的事。"</w:t>
      </w:r>
    </w:p>
    <w:p>
      <w:pPr>
        <w:ind w:firstLine="432"/>
      </w:pPr>
      <w:r>
        <w:t>珞妤接过笔记本。她把它翻到第一页。她拿起一支复活的蜡笔。</w:t>
      </w:r>
    </w:p>
    <w:p>
      <w:pPr>
        <w:ind w:firstLine="432"/>
      </w:pPr>
      <w:r>
        <w:t>她写道：</w:t>
      </w:r>
    </w:p>
    <w:p>
      <w:pPr>
        <w:ind w:left="720"/>
      </w:pPr>
      <w:r>
        <w:rPr>
          <w:i/>
        </w:rPr>
        <w:t>*从前，有一个女王害怕被嘲笑。所以她摘下了她的王冠。但有一天，一位小公主走来，说："把它戴回去。"女王照做了。*</w:t>
      </w:r>
    </w:p>
    <w:p>
      <w:pPr>
        <w:ind w:firstLine="432"/>
      </w:pPr>
      <w:r>
        <w:t>她在文字下面画了一顶小小的王冠。王冠歪歪扭扭。线条抖抖索索。这是那种九岁孩子画出来的王冠。</w:t>
      </w:r>
    </w:p>
    <w:p>
      <w:pPr>
        <w:ind w:firstLine="432"/>
      </w:pPr>
      <w:r>
        <w:t>它完美极了。</w:t>
      </w:r>
    </w:p>
    <w:p>
      <w:pPr>
        <w:ind w:firstLine="432"/>
      </w:pPr>
      <w:r>
        <w:t>摇晃停止了。王国安定了。大殿最后那个黑暗的角落被光填满了。</w:t>
      </w:r>
    </w:p>
    <w:p>
      <w:pPr>
        <w:ind w:left="720"/>
      </w:pPr>
      <w:r>
        <w:rPr>
          <w:i/>
        </w:rPr>
        <w:t>**第三部分：被遗忘的世界 · 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第二十五章：醒来</w:t>
      </w:r>
    </w:p>
    <w:p/>
    <w:p>
      <w:pPr>
        <w:ind w:firstLine="432"/>
      </w:pPr>
      <w:r>
        <w:t>珞妤睁开眼睛。</w:t>
      </w:r>
    </w:p>
    <w:p>
      <w:pPr>
        <w:ind w:firstLine="432"/>
      </w:pPr>
      <w:r>
        <w:t>她在自己床上。天花板是她自己的天花板。窗外照进来的早晨光线是普通的早晨光线——不是银色，不是金色，只是淡黄色的阳光。</w:t>
      </w:r>
    </w:p>
    <w:p>
      <w:pPr>
        <w:ind w:firstLine="432"/>
      </w:pPr>
      <w:r>
        <w:t>她慢慢坐起来。她的手腕光着。没有手镯。没有发光的线。</w:t>
      </w:r>
    </w:p>
    <w:p>
      <w:pPr>
        <w:ind w:firstLine="432"/>
      </w:pPr>
      <w:r>
        <w:t>这一切都是梦吗？</w:t>
      </w:r>
    </w:p>
    <w:p>
      <w:pPr>
        <w:ind w:left="720"/>
      </w:pPr>
      <w:r>
        <w:t>"珞妤！"珞析穿着睡衣冲进来，"你醒了！你——那是——"</w:t>
      </w:r>
    </w:p>
    <w:p>
      <w:pPr>
        <w:ind w:left="720"/>
      </w:pPr>
      <w:r>
        <w:t>"那是真的，"珞妤说，"我不知道怎么回事，但那是真的。我想你了，小妹。"</w:t>
      </w:r>
    </w:p>
    <w:p>
      <w:pPr>
        <w:ind w:firstLine="432"/>
      </w:pPr>
      <w:r>
        <w:t>她们在早餐时对笔记。每一个细节都吻合。学院。那些门。那些梦魇世界。那个叫陈的男孩，那个叫花娜的女人，第七道门后面的王国。</w:t>
      </w:r>
    </w:p>
    <w:p>
      <w:pPr>
        <w:ind w:firstLine="432"/>
      </w:pPr>
      <w:r>
        <w:t>她们谈了将近一个小时。她们试图记住每一个细节——喷泉的颜色、铃声的声音、食堂里食物的味道、手腕上手镯的重量。她们发现两人都记得同样的小事情时都笑了：陈的龙第一次飞起来时的表情，那只猫对珞析蹭头的样子，王国那些塔在最后变成的金色的精确色度。</w:t>
      </w:r>
    </w:p>
    <w:p>
      <w:pPr>
        <w:ind w:firstLine="432"/>
      </w:pPr>
      <w:r>
        <w:t>然后珞妤的妈妈从楼下喊："姑娘们！上学时间到了！别迟到！"</w:t>
      </w:r>
    </w:p>
    <w:p>
      <w:pPr>
        <w:ind w:firstLine="432"/>
      </w:pPr>
      <w:r>
        <w:t>珞妤僵住了。学校。她完全忘了学校。</w:t>
      </w:r>
    </w:p>
    <w:p>
      <w:pPr>
        <w:ind w:firstLine="432"/>
      </w:pPr>
      <w:r>
        <w:t>"来了妈妈！"珞析喊着，已经跑向自己的校服。</w:t>
      </w:r>
    </w:p>
    <w:p>
      <w:pPr>
        <w:ind w:firstLine="432"/>
      </w:pPr>
      <w:r>
        <w:t>两个妹妹匆忙穿好衣服。她们系好鞋带、梳好头发、洗了脸、抓起了书包。珞妤检查了一下铅笔盒、笔记本、昨天做的作业、一瓶水。珞析在最后一刻想起了自己的午餐盒，跑回厨房去拿。</w:t>
      </w:r>
    </w:p>
    <w:p>
      <w:pPr>
        <w:ind w:left="720"/>
      </w:pPr>
      <w:r>
        <w:rPr>
          <w:i/>
        </w:rPr>
        <w:t>**第三部分：被遗忘的世界**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第二十六章：第一个新故事</w:t>
      </w:r>
    </w:p>
    <w:p/>
    <w:p>
      <w:pPr>
        <w:ind w:firstLine="432"/>
      </w:pPr>
      <w:r>
        <w:t>那一夜，珞妤没有进入梦境世界。她留在自己的床上，膝上放着打开的笔记本，手里拿着一支笔。</w:t>
      </w:r>
    </w:p>
    <w:p>
      <w:pPr>
        <w:ind w:firstLine="432"/>
      </w:pPr>
      <w:r>
        <w:t>"告诉我写什么，"珞析从她自己的床上说。</w:t>
      </w:r>
    </w:p>
    <w:p>
      <w:pPr>
        <w:ind w:left="720"/>
      </w:pPr>
      <w:r>
        <w:t>"好。"珞妤想了一会儿。"从前，有一个王国完全由图书馆组成。每一栋建筑都是图书馆。每一条路的两边都是书架。而女王是图书管理员。"</w:t>
      </w:r>
    </w:p>
    <w:p>
      <w:pPr>
        <w:ind w:left="720"/>
      </w:pPr>
      <w:r>
        <w:t>"她叫什么名字？"</w:t>
      </w:r>
    </w:p>
    <w:p>
      <w:pPr>
        <w:ind w:left="720"/>
      </w:pPr>
      <w:r>
        <w:t>"女王……"珞妤停下来，笑了笑。"**大声**珞妤女王。因为她会对每个路过的人大声朗读。"</w:t>
      </w:r>
    </w:p>
    <w:p>
      <w:pPr>
        <w:ind w:left="720"/>
      </w:pPr>
      <w:r>
        <w:t>"那我呢？"</w:t>
      </w:r>
    </w:p>
    <w:p>
      <w:pPr>
        <w:ind w:left="720"/>
      </w:pPr>
      <w:r>
        <w:t>"**飞快**珞析公主。因为她比任何人都先读完一本书。"</w:t>
      </w:r>
    </w:p>
    <w:p>
      <w:pPr>
        <w:ind w:firstLine="432"/>
      </w:pPr>
      <w:r>
        <w:t>珞析笑了。"图书馆里有什么样的故事？"</w:t>
      </w:r>
    </w:p>
    <w:p>
      <w:pPr>
        <w:ind w:left="720"/>
      </w:pPr>
      <w:r>
        <w:t>"你想有什么样的，就有什么样的，"珞妤说，"冒险的、有趣的、吓人的、悲伤的。关于龙和奶奶的故事。关于迷路又找到回家的路的孩子们的故事。"</w:t>
      </w:r>
    </w:p>
    <w:p>
      <w:pPr>
        <w:ind w:firstLine="432"/>
      </w:pPr>
      <w:r>
        <w:t>她全都写了下来。笔记本微微发光——温暖的金色，图书馆灯的颜色。她把它放在床头柜上。光渐渐暗了，但没有消失。</w:t>
      </w:r>
    </w:p>
    <w:p>
      <w:pPr>
        <w:ind w:firstLine="432"/>
      </w:pPr>
      <w:r>
        <w:t>王国在听着。</w:t>
      </w:r>
    </w:p>
    <w:p>
      <w:pPr>
        <w:ind w:left="720"/>
      </w:pPr>
      <w:r>
        <w:rPr>
          <w:i/>
        </w:rPr>
        <w:t>**第四部分：星光王国**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第二十七章：第二个新故事</w:t>
      </w:r>
    </w:p>
    <w:p/>
    <w:p>
      <w:pPr>
        <w:ind w:firstLine="432"/>
      </w:pPr>
      <w:r>
        <w:t>第二天晚上，珞妤又写了一个故事。这个故事是关于海底的王国，那里的建筑由珊瑚做成，街道由珍珠铺成。女王戴着贝壳王冠。公主能和大鲸鱼说话。</w:t>
      </w:r>
    </w:p>
    <w:p>
      <w:pPr>
        <w:ind w:firstLine="432"/>
      </w:pPr>
      <w:r>
        <w:t>再过一天，她写了关于云端王国的故事，那里所有人都飞着而不是走着，建筑用很长的绳子系着，免得被风吹走。</w:t>
      </w:r>
    </w:p>
    <w:p>
      <w:pPr>
        <w:ind w:firstLine="432"/>
      </w:pPr>
      <w:r>
        <w:t>每天晚上，她写一个新故事。有时故事很短——只是一段。有时更长。有时很有趣。有时让珞析哭了。但每一个故事都是新的。</w:t>
      </w:r>
    </w:p>
    <w:p>
      <w:pPr>
        <w:ind w:firstLine="432"/>
      </w:pPr>
      <w:r>
        <w:t>而珞妤注意到，每一个故事都以同样的两个字开头：</w:t>
      </w:r>
    </w:p>
    <w:p>
      <w:pPr>
        <w:ind w:left="720"/>
      </w:pPr>
      <w:r>
        <w:rPr>
          <w:i/>
        </w:rPr>
        <w:t>*从前。*</w:t>
      </w:r>
    </w:p>
    <w:p>
      <w:pPr>
        <w:ind w:left="720"/>
      </w:pPr>
      <w:r>
        <w:rPr>
          <w:i/>
        </w:rPr>
        <w:t>**第四部分：星光王国**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第二十八章：重建的学院</w:t>
      </w:r>
    </w:p>
    <w:p/>
    <w:p>
      <w:pPr>
        <w:ind w:firstLine="432"/>
      </w:pPr>
      <w:r>
        <w:t>几个月过去了。</w:t>
      </w:r>
    </w:p>
    <w:p>
      <w:pPr>
        <w:ind w:firstLine="432"/>
      </w:pPr>
      <w:r>
        <w:t>珞妤仍然去上学。她仍然做数学作业。她仍然帮珞析读书。但她也每天晚上在王国留给她的笔记本上写东西。</w:t>
      </w:r>
    </w:p>
    <w:p>
      <w:pPr>
        <w:ind w:firstLine="432"/>
      </w:pPr>
      <w:r>
        <w:t>每天晚上，当她闭上眼睛，她都会梦见学院。</w:t>
      </w:r>
    </w:p>
    <w:p>
      <w:pPr>
        <w:ind w:firstLine="432"/>
      </w:pPr>
      <w:r>
        <w:t>梦织者学院现在不一样了。长廊不再空荡。学生们在教室之间走来走去——有些年轻，有些年长，都戴着不同颜色的手镯。陈在花园里教绘画课。花娜在图书馆里大声朗读，她的声音又强又清。那个追硬币的男人在打理菜园。那个等信的老太太在写信，数百封，寄给世界各地的人。</w:t>
      </w:r>
    </w:p>
    <w:p>
      <w:pPr>
        <w:ind w:firstLine="432"/>
      </w:pPr>
      <w:r>
        <w:t>而所有这些的中心，在那间有七个基座的训练室里，**所有七个**基座现在都亮了。**相信。创造。保护。记住。想象。做梦。编织。**</w:t>
      </w:r>
    </w:p>
    <w:p>
      <w:pPr>
        <w:ind w:left="720"/>
      </w:pPr>
      <w:r>
        <w:t>"它从来没有真正空过，"珞妤在她们走过明亮的长廊时对珞析说，"它只是在等。"</w:t>
      </w:r>
    </w:p>
    <w:p>
      <w:pPr>
        <w:ind w:left="720"/>
      </w:pPr>
      <w:r>
        <w:t>"等什么？"</w:t>
      </w:r>
    </w:p>
    <w:p>
      <w:pPr>
        <w:ind w:left="720"/>
      </w:pPr>
      <w:r>
        <w:t>"等某个人记起它。就像我忘了我的王国一样。其他人也忘了他们的。"</w:t>
      </w:r>
    </w:p>
    <w:p>
      <w:pPr>
        <w:ind w:firstLine="432"/>
      </w:pPr>
      <w:r>
        <w:t>珞析看着她的姐姐。"那现在呢？"</w:t>
      </w:r>
    </w:p>
    <w:p>
      <w:pPr>
        <w:ind w:left="720"/>
      </w:pPr>
      <w:r>
        <w:t>"现在我们多了起来。梦织者。记起的人。欢迎回家，每一位。"</w:t>
      </w:r>
    </w:p>
    <w:p>
      <w:pPr>
        <w:ind w:left="720"/>
      </w:pPr>
      <w:r>
        <w:rPr>
          <w:i/>
        </w:rPr>
        <w:t>**第四部分：星光王国**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第二十九章：每天晚上，一个新梦</w:t>
      </w:r>
    </w:p>
    <w:p/>
    <w:p>
      <w:pPr>
        <w:ind w:firstLine="432"/>
      </w:pPr>
      <w:r>
        <w:t>一年后。</w:t>
      </w:r>
    </w:p>
    <w:p>
      <w:pPr>
        <w:ind w:firstLine="432"/>
      </w:pPr>
      <w:r>
        <w:t>珞妤坐在书桌前，在一本新的笔记本上写字——旧的那本写满了。她现在用英文写，因为星光王国教会了她：每一种语言都只是另一种旋转。</w:t>
      </w:r>
    </w:p>
    <w:p>
      <w:pPr>
        <w:ind w:firstLine="432"/>
      </w:pPr>
      <w:r>
        <w:t>她在写一个关于新王国的故事。这个叫**纸鸟王国**。建筑由纸折叠而成。鸟儿能飞，因为有人足够相信它们。女王是一个被告知纸鸟不会飞的女孩，她决定证明所有人都错了。</w:t>
      </w:r>
    </w:p>
    <w:p>
      <w:pPr>
        <w:ind w:firstLine="432"/>
      </w:pPr>
      <w:r>
        <w:t>珞析敲了敲门。"准备好了吗？"</w:t>
      </w:r>
    </w:p>
    <w:p>
      <w:pPr>
        <w:ind w:left="720"/>
      </w:pPr>
      <w:r>
        <w:t>"马上。再写一行。"</w:t>
      </w:r>
    </w:p>
    <w:p>
      <w:pPr>
        <w:ind w:firstLine="432"/>
      </w:pPr>
      <w:r>
        <w:t>她写完了那句话。*纸鸟飞得比任何人曾经飞过的还高，因为它们相信了折出它们的女孩。*</w:t>
      </w:r>
    </w:p>
    <w:p>
      <w:pPr>
        <w:ind w:left="720"/>
      </w:pPr>
      <w:r>
        <w:t>"好了。"</w:t>
      </w:r>
    </w:p>
    <w:p>
      <w:pPr>
        <w:ind w:firstLine="432"/>
      </w:pPr>
      <w:r>
        <w:t>她们躺在床上。闭上眼睛。在某个地方，在星光王国，两个妹妹打开了通往新的想象之夜的门。</w:t>
      </w:r>
    </w:p>
    <w:p>
      <w:pPr>
        <w:ind w:firstLine="432"/>
      </w:pPr>
      <w:r>
        <w:t>珞妤重新是女王。珞析重新是公主。她们一起走过一座纸鸟的城市，纸鸟从建筑上飞起，在她们头顶绕圈飞行，留下银色的光轨。</w:t>
      </w:r>
    </w:p>
    <w:p>
      <w:pPr>
        <w:ind w:left="720"/>
      </w:pPr>
      <w:r>
        <w:t>"珞析？"珞妤说，"我有一个问题。"</w:t>
      </w:r>
    </w:p>
    <w:p>
      <w:pPr>
        <w:ind w:left="720"/>
      </w:pPr>
      <w:r>
        <w:t>"什么？"</w:t>
      </w:r>
    </w:p>
    <w:p>
      <w:pPr>
        <w:ind w:left="720"/>
      </w:pPr>
      <w:r>
        <w:t>"当我把王国锁起来——当我不再给你讲故事——你还记得你最想念的是什么吗？"</w:t>
      </w:r>
    </w:p>
    <w:p>
      <w:pPr>
        <w:ind w:firstLine="432"/>
      </w:pPr>
      <w:r>
        <w:t>珞析想了想。"我最想念的部分，是你在睡前给月亮取名字。每天晚上，月亮都有一个新名字。**困倦的月亮。大眼睛的月亮。牛奶月亮。安静的月亮。**我会猜下一个名字，然后猜着猜着就睡着了。"</w:t>
      </w:r>
    </w:p>
    <w:p>
      <w:pPr>
        <w:ind w:left="720"/>
      </w:pPr>
      <w:r>
        <w:t>"我已经好多年没这样做了。"</w:t>
      </w:r>
    </w:p>
    <w:p>
      <w:pPr>
        <w:ind w:left="720"/>
      </w:pPr>
      <w:r>
        <w:t>"我知道。"</w:t>
      </w:r>
    </w:p>
    <w:p>
      <w:pPr>
        <w:ind w:left="720"/>
      </w:pPr>
      <w:r>
        <w:t>"今晚，"珞妤说，"月亮叫**被原谅的月亮**。"</w:t>
      </w:r>
    </w:p>
    <w:p>
      <w:pPr>
        <w:ind w:firstLine="432"/>
      </w:pPr>
      <w:r>
        <w:t>珞析笑了。"被谁原谅？"</w:t>
      </w:r>
    </w:p>
    <w:p>
      <w:pPr>
        <w:ind w:left="720"/>
      </w:pPr>
      <w:r>
        <w:t>"被那个锁住王国的女孩。"</w:t>
      </w:r>
    </w:p>
    <w:p>
      <w:pPr>
        <w:ind w:firstLine="432"/>
      </w:pPr>
      <w:r>
        <w:t>珞析想了一会儿。"那另一个月亮呢？在另一边。"</w:t>
      </w:r>
    </w:p>
    <w:p>
      <w:pPr>
        <w:ind w:left="720"/>
      </w:pPr>
      <w:r>
        <w:t>"叫**原谅别人的月亮**。"</w:t>
      </w:r>
    </w:p>
    <w:p>
      <w:pPr>
        <w:ind w:left="720"/>
      </w:pPr>
      <w:r>
        <w:t>"两个月亮一起？"</w:t>
      </w:r>
    </w:p>
    <w:p>
      <w:pPr>
        <w:ind w:left="720"/>
      </w:pPr>
      <w:r>
        <w:t>"两个月亮一起。"</w:t>
      </w:r>
    </w:p>
    <w:p>
      <w:pPr>
        <w:ind w:firstLine="432"/>
      </w:pPr>
      <w:r>
        <w:t>她们都没再说话。星光王国的塔在它们周围柔和地发光。玫瑰花丛的香气漂过打开的窗户。在她们上方，两轮月亮——一轮被原谅，一轮原谅他人——静静地升上天空。</w:t>
      </w:r>
    </w:p>
    <w:p>
      <w:pPr>
        <w:ind w:firstLine="432"/>
      </w:pPr>
      <w:r>
        <w:t>而某处，在纸张与星空的交界，在梦与醒之间，在两个妹妹的想象国度，两轮月亮挂在一起，永远不落。</w:t>
      </w:r>
    </w:p>
    <w:p>
      <w:pPr>
        <w:ind w:left="720"/>
      </w:pPr>
      <w:r>
        <w:rPr>
          <w:i/>
        </w:rPr>
        <w:t>*"晚安，"珞析轻声说。*</w:t>
      </w:r>
    </w:p>
    <w:p>
      <w:pPr>
        <w:ind w:left="720"/>
      </w:pPr>
      <w:r>
        <w:rPr>
          <w:i/>
        </w:rPr>
        <w:t>*"晚安，"珞妤说。*</w:t>
      </w:r>
    </w:p>
    <w:p>
      <w:pPr>
        <w:ind w:left="720"/>
      </w:pPr>
      <w:r>
        <w:rPr>
          <w:i/>
        </w:rPr>
        <w:t>*"明天见。"*</w:t>
      </w:r>
    </w:p>
    <w:p>
      <w:pPr>
        <w:ind w:left="720"/>
      </w:pPr>
      <w:r>
        <w:rPr>
          <w:i/>
        </w:rPr>
        <w:t>*"明天见。"*</w:t>
      </w:r>
    </w:p>
    <w:p>
      <w:pPr>
        <w:ind w:left="720"/>
      </w:pPr>
      <w:r>
        <w:rPr>
          <w:i/>
        </w:rPr>
        <w:t>**第四部分：星光王国 · 完**</w:t>
      </w:r>
    </w:p>
    <w:p>
      <w:pPr>
        <w:ind w:firstLine="432"/>
      </w:pPr>
      <w:r>
        <w:t>---</w:t>
      </w:r>
    </w:p>
    <w:p>
      <w:pPr>
        <w:ind w:firstLine="432"/>
      </w:pPr>
      <w:r>
        <w:t>有些人认为梦不是真的。但珞妤和珞析知道得更好。</w:t>
      </w:r>
    </w:p>
    <w:p>
      <w:pPr>
        <w:ind w:firstLine="432"/>
      </w:pPr>
      <w:r>
        <w:t>梦是现实的草稿。</w:t>
      </w:r>
    </w:p>
    <w:p>
      <w:pPr>
        <w:ind w:firstLine="432"/>
      </w:pPr>
      <w:r>
        <w:t>而珞妤学到的所有梦中最强大的，不是让你成为女王的那个。是让你记得你**本来就**是女王的那个。</w:t>
      </w:r>
    </w:p>
    <w:p>
      <w:pPr>
        <w:ind w:firstLine="432"/>
      </w:pPr>
      <w:r>
        <w:t>而她一直在找的东西——她六年前锁在笔记本里、藏在书包底部的东西——一直在等她不再害怕去寻找它。</w:t>
      </w:r>
    </w:p>
    <w:p>
      <w:pPr>
        <w:ind w:firstLine="432"/>
      </w:pPr>
      <w:r>
        <w:t>它在等她重新开始写。</w:t>
      </w:r>
    </w:p>
    <w:p>
      <w:pPr>
        <w:ind w:left="720"/>
      </w:pPr>
      <w:r>
        <w:rPr>
          <w:i/>
        </w:rPr>
        <w:t>**— 完 —**</w:t>
      </w:r>
    </w:p>
    <w:p>
      <w:pPr>
        <w:ind w:firstLine="432"/>
      </w:pPr>
      <w:r>
        <w:t>---</w:t>
      </w:r>
    </w:p>
    <w:p>
      <w:pPr>
        <w:ind w:left="720"/>
      </w:pPr>
      <w:r>
        <w:rPr>
          <w:i/>
        </w:rPr>
        <w:t>*献给我的女儿珞妤与珞析——愿你们的王国永远不再关闭。*</w:t>
      </w:r>
    </w:p>
    <w:p>
      <w:pPr>
        <w:ind w:left="720"/>
      </w:pPr>
      <w:r>
        <w:rPr>
          <w:i/>
        </w:rPr>
        <w:t>*愿每一个被遗忘的月亮，都记得自己的名字。*</w:t>
      </w:r>
    </w:p>
    <w:p>
      <w:r>
        <w:br w:type="page"/>
      </w:r>
    </w:p>
    <w:p>
      <w:pPr>
        <w:jc w:val="center"/>
      </w:pPr>
      <w:r>
        <w:rPr>
          <w:b/>
          <w:sz w:val="40"/>
        </w:rPr>
        <w:t>附录：学院的银色词汇</w:t>
      </w:r>
    </w:p>
    <w:p/>
    <w:p>
      <w:pPr>
        <w:jc w:val="center"/>
      </w:pPr>
      <w:r>
        <w:rPr>
          <w:i/>
          <w:color w:val="555555"/>
        </w:rPr>
        <w:t>一份来自梦织者学院——以及重建它的姐妹——的临别礼物</w:t>
      </w:r>
    </w:p>
    <w:p/>
    <w:p>
      <w:r>
        <w:t>在珞妤第一次走过银色长廊的那个夜晚，墙上覆盖着成千上万个微小的、发光的字。它们像心跳一样跳动——记住，相信，想象，希望——一个接一个，以她从未见过的颜色。世间每一个被遗忘的字，每一个孩子在开学第一天试着拼写的字，每一位老奶奶曾在窗口低声说出的字。学院收容了它们全部。</w:t>
      </w:r>
    </w:p>
    <w:p>
      <w:r>
        <w:t>在珞析和珞妤最后一次回到现实世界之前，银色的墙打开了最后一扇门——从门后涌出的是所有普通生活的字。关于学校的字、关于旅行的字、关于工作、天气、食物、家庭、科学和玩耍的字。珞妤大声读出来，珞析在旁边听；每一个字化作一点小小的光，然后折成光带，然后飘向天空。</w:t>
      </w:r>
    </w:p>
    <w:p/>
    <w:p>
      <w:r>
        <w:t>以下是姐妹俩那晚看见的全部——学院的银色词汇，被记录下来，以便读这本书的每一个孩子都永远不会忘记它们。</w:t>
      </w:r>
    </w:p>
    <w:p/>
    <w:p>
      <w:r>
        <w:t>（注：附录词汇清单与英文版一致，按字母顺序排列在英文原版中，便于女儿背诵。如需完整词汇清单，可参看英文版附录。）</w:t>
      </w:r>
    </w:p>
    <w:p/>
    <w:p>
      <w:pPr>
        <w:jc w:val="center"/>
      </w:pPr>
      <w:r>
        <w:rPr>
          <w:i/>
          <w:color w:val="555555"/>
        </w:rPr>
        <w:t>— 学院从未真正关闭。它只是换了一种方式，继续守护你们的梦。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